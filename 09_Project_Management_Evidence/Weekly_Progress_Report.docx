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9C77" w14:textId="2757F544" w:rsidR="00625AF4" w:rsidRDefault="00B07FEB" w:rsidP="00740428">
      <w:pPr>
        <w:pStyle w:val="Heading1"/>
      </w:pPr>
      <w:r>
        <w:t>WEEKLY PROJECT PROGRESS REPORT</w:t>
      </w:r>
    </w:p>
    <w:p w14:paraId="78ED5334" w14:textId="439DFB16" w:rsidR="00B07FEB" w:rsidRDefault="00B07FEB" w:rsidP="00740428">
      <w:pPr>
        <w:pStyle w:val="Heading2"/>
      </w:pPr>
      <w:r>
        <w:t>Week / Date</w:t>
      </w:r>
    </w:p>
    <w:p w14:paraId="517FDC78" w14:textId="3139B84B" w:rsidR="00B07FEB" w:rsidRDefault="00B07FEB" w:rsidP="00740428">
      <w:pPr>
        <w:keepLines/>
      </w:pPr>
      <w:r>
        <w:t>Week 4 (Sprint 3): 19 to 23 October 2026. Group 3, TrackWIL. Report prepared for the Week 4 review on Friday 23 October 2026.</w:t>
      </w:r>
    </w:p>
    <w:p w14:paraId="0F3EE95E" w14:textId="7B8B8207" w:rsidR="00B07FEB" w:rsidRDefault="00B07FEB" w:rsidP="00740428">
      <w:pPr>
        <w:pStyle w:val="Heading2"/>
      </w:pPr>
      <w:r>
        <w:t>Planned Work</w:t>
      </w:r>
    </w:p>
    <w:p w14:paraId="0197AA42" w14:textId="326B691D" w:rsidR="00B07FEB" w:rsidRDefault="00B07FEB" w:rsidP="00740428">
      <w:pPr>
        <w:keepNext/>
        <w:keepLines/>
      </w:pPr>
      <w:r>
        <w:t>The plan from the Week 3 report was:</w:t>
      </w:r>
    </w:p>
    <w:p w14:paraId="3630EB9A" w14:textId="437B54C9" w:rsidR="00B07FEB" w:rsidRDefault="00B07FEB" w:rsidP="00740428">
      <w:pPr>
        <w:pStyle w:val="ListParagraph"/>
        <w:keepLines/>
        <w:numPr>
          <w:ilvl w:val="0"/>
          <w:numId w:val="14"/>
        </w:numPr>
        <w:ind w:left="1080"/>
      </w:pPr>
      <w:r>
        <w:t>Improve the MVP (minimum viable product).</w:t>
      </w:r>
    </w:p>
    <w:p w14:paraId="0E7BA0B8" w14:textId="54E77FB1" w:rsidR="00B07FEB" w:rsidRDefault="00B07FEB" w:rsidP="00740428">
      <w:pPr>
        <w:pStyle w:val="ListParagraph"/>
        <w:keepLines/>
        <w:numPr>
          <w:ilvl w:val="0"/>
          <w:numId w:val="14"/>
        </w:numPr>
        <w:ind w:left="1080"/>
      </w:pPr>
      <w:r>
        <w:t>Complete Chapter 4, including the user interface design and sections 4.6 to 4.8.</w:t>
      </w:r>
    </w:p>
    <w:p w14:paraId="22CCDD45" w14:textId="7711BD80" w:rsidR="00B07FEB" w:rsidRDefault="00B07FEB" w:rsidP="00740428">
      <w:pPr>
        <w:pStyle w:val="ListParagraph"/>
        <w:keepLines/>
        <w:numPr>
          <w:ilvl w:val="0"/>
          <w:numId w:val="14"/>
        </w:numPr>
        <w:ind w:left="1080"/>
      </w:pPr>
      <w:r>
        <w:t>Write the Chapter 5 draft (Testing, Results and Evaluation).</w:t>
      </w:r>
    </w:p>
    <w:p w14:paraId="56705722" w14:textId="7034507C" w:rsidR="00B07FEB" w:rsidRDefault="00B07FEB" w:rsidP="00740428">
      <w:pPr>
        <w:pStyle w:val="ListParagraph"/>
        <w:keepLines/>
        <w:numPr>
          <w:ilvl w:val="0"/>
          <w:numId w:val="14"/>
        </w:numPr>
        <w:ind w:left="1080"/>
      </w:pPr>
      <w:r>
        <w:t>Complete the testing workbooks (Test Plan, Test Cases and Results, Defect Log, Requirements Traceability Matrix).</w:t>
      </w:r>
    </w:p>
    <w:p w14:paraId="0BBF71CC" w14:textId="13BFB66B" w:rsidR="00B07FEB" w:rsidRDefault="00B07FEB" w:rsidP="00740428">
      <w:pPr>
        <w:pStyle w:val="ListParagraph"/>
        <w:keepLines/>
        <w:numPr>
          <w:ilvl w:val="0"/>
          <w:numId w:val="14"/>
        </w:numPr>
        <w:ind w:left="1080"/>
      </w:pPr>
      <w:r>
        <w:t>Compile the full dissertation draft (front matter and Chapters 1 to 5, with an outline of Chapter 6).</w:t>
      </w:r>
    </w:p>
    <w:p w14:paraId="0E02D23F" w14:textId="2C2B045A" w:rsidR="00B07FEB" w:rsidRDefault="00B07FEB" w:rsidP="00740428">
      <w:pPr>
        <w:pStyle w:val="ListParagraph"/>
        <w:keepLines/>
        <w:numPr>
          <w:ilvl w:val="0"/>
          <w:numId w:val="14"/>
        </w:numPr>
        <w:ind w:left="1080"/>
      </w:pPr>
      <w:r>
        <w:t>Prepare the presentation plan (slide outline and demo script).</w:t>
      </w:r>
    </w:p>
    <w:p w14:paraId="452B7E3B" w14:textId="6FB7EF3E" w:rsidR="00B07FEB" w:rsidRDefault="00B07FEB" w:rsidP="00740428">
      <w:pPr>
        <w:pStyle w:val="Heading2"/>
      </w:pPr>
      <w:r>
        <w:t>Completed Work</w:t>
      </w:r>
    </w:p>
    <w:p w14:paraId="14A83F7E" w14:textId="4A8F999F" w:rsidR="00B07FEB" w:rsidRDefault="00B07FEB" w:rsidP="00740428">
      <w:pPr>
        <w:pStyle w:val="Caption"/>
        <w:keepNext/>
        <w:keepLines/>
        <w:rPr>
          <w:b w:val="0"/>
        </w:rPr>
      </w:pPr>
      <w:r>
        <w:rPr>
          <w:b w:val="0"/>
        </w:rPr>
        <w:t xml:space="preserve">Table </w:t>
      </w:r>
      <w:r>
        <w:rPr>
          <w:b w:val="0"/>
        </w:rPr>
        <w:fldChar w:fldCharType="begin"/>
      </w:r>
      <w:r>
        <w:rPr>
          <w:b w:val="0"/>
        </w:rPr>
        <w:instrText xml:space="preserve"> SEQ Table \* ARABIC </w:instrText>
      </w:r>
      <w:r>
        <w:rPr>
          <w:b w:val="0"/>
        </w:rPr>
        <w:fldChar w:fldCharType="separate"/>
      </w:r>
      <w:r w:rsidR="00740428">
        <w:rPr>
          <w:b w:val="0"/>
          <w:noProof/>
        </w:rPr>
        <w:t>1</w:t>
      </w:r>
      <w:r>
        <w:rPr>
          <w:b w:val="0"/>
        </w:rPr>
        <w:fldChar w:fldCharType="end"/>
      </w:r>
      <w:r>
        <w:rPr>
          <w:b w:val="0"/>
        </w:rPr>
        <w:t>: Work completed this week</w:t>
      </w:r>
    </w:p>
    <w:tbl>
      <w:tblPr>
        <w:tblStyle w:val="TableGrid"/>
        <w:tblW w:w="9980" w:type="dxa"/>
        <w:tblLayout w:type="fixed"/>
        <w:tblLook w:val="04A0" w:firstRow="1" w:lastRow="0" w:firstColumn="1" w:lastColumn="0" w:noHBand="0" w:noVBand="1"/>
      </w:tblPr>
      <w:tblGrid>
        <w:gridCol w:w="3273"/>
        <w:gridCol w:w="1334"/>
        <w:gridCol w:w="3783"/>
        <w:gridCol w:w="1590"/>
      </w:tblGrid>
      <w:tr w:rsidR="00B07FEB" w:rsidRPr="00B07FEB" w14:paraId="06595EB4" w14:textId="77777777" w:rsidTr="00B07FEB">
        <w:trPr>
          <w:cantSplit/>
          <w:tblHeader/>
        </w:trPr>
        <w:tc>
          <w:tcPr>
            <w:tcW w:w="3273" w:type="dxa"/>
            <w:shd w:val="clear" w:color="auto" w:fill="E6E6E6"/>
          </w:tcPr>
          <w:p w14:paraId="5C535004" w14:textId="030ED83D" w:rsidR="00B07FEB" w:rsidRPr="00B07FEB" w:rsidRDefault="00B07FEB" w:rsidP="00B07FEB">
            <w:pPr>
              <w:keepNext/>
              <w:spacing w:before="40" w:after="40"/>
              <w:rPr>
                <w:b/>
                <w:sz w:val="20"/>
              </w:rPr>
            </w:pPr>
            <w:r w:rsidRPr="00B07FEB">
              <w:rPr>
                <w:b/>
                <w:sz w:val="20"/>
              </w:rPr>
              <w:t>Work item</w:t>
            </w:r>
          </w:p>
        </w:tc>
        <w:tc>
          <w:tcPr>
            <w:tcW w:w="1334" w:type="dxa"/>
            <w:shd w:val="clear" w:color="auto" w:fill="E6E6E6"/>
          </w:tcPr>
          <w:p w14:paraId="03317EBA" w14:textId="6B8A4059" w:rsidR="00B07FEB" w:rsidRPr="00B07FEB" w:rsidRDefault="00B07FEB" w:rsidP="00B07FEB">
            <w:pPr>
              <w:keepNext/>
              <w:spacing w:before="40" w:after="40"/>
              <w:rPr>
                <w:b/>
                <w:sz w:val="20"/>
              </w:rPr>
            </w:pPr>
            <w:r w:rsidRPr="00B07FEB">
              <w:rPr>
                <w:b/>
                <w:sz w:val="20"/>
              </w:rPr>
              <w:t>Owner</w:t>
            </w:r>
          </w:p>
        </w:tc>
        <w:tc>
          <w:tcPr>
            <w:tcW w:w="3783" w:type="dxa"/>
            <w:shd w:val="clear" w:color="auto" w:fill="E6E6E6"/>
          </w:tcPr>
          <w:p w14:paraId="1CD74DCF" w14:textId="31D38C46" w:rsidR="00B07FEB" w:rsidRPr="00B07FEB" w:rsidRDefault="00B07FEB" w:rsidP="00B07FEB">
            <w:pPr>
              <w:keepNext/>
              <w:spacing w:before="40" w:after="40"/>
              <w:rPr>
                <w:b/>
                <w:sz w:val="20"/>
              </w:rPr>
            </w:pPr>
            <w:r w:rsidRPr="00B07FEB">
              <w:rPr>
                <w:b/>
                <w:sz w:val="20"/>
              </w:rPr>
              <w:t>Evidence</w:t>
            </w:r>
          </w:p>
        </w:tc>
        <w:tc>
          <w:tcPr>
            <w:tcW w:w="1590" w:type="dxa"/>
            <w:shd w:val="clear" w:color="auto" w:fill="E6E6E6"/>
          </w:tcPr>
          <w:p w14:paraId="0AD0C670" w14:textId="1BB9203D" w:rsidR="00B07FEB" w:rsidRPr="00B07FEB" w:rsidRDefault="00B07FEB" w:rsidP="00B07FEB">
            <w:pPr>
              <w:keepNext/>
              <w:spacing w:before="40" w:after="40"/>
              <w:rPr>
                <w:b/>
                <w:sz w:val="20"/>
              </w:rPr>
            </w:pPr>
            <w:r w:rsidRPr="00B07FEB">
              <w:rPr>
                <w:b/>
                <w:sz w:val="20"/>
              </w:rPr>
              <w:t>Status</w:t>
            </w:r>
          </w:p>
        </w:tc>
      </w:tr>
      <w:tr w:rsidR="00B07FEB" w:rsidRPr="00B07FEB" w14:paraId="758AF912" w14:textId="77777777" w:rsidTr="00B07FEB">
        <w:trPr>
          <w:cantSplit/>
        </w:trPr>
        <w:tc>
          <w:tcPr>
            <w:tcW w:w="3273" w:type="dxa"/>
          </w:tcPr>
          <w:p w14:paraId="2D92D2B8" w14:textId="28169097" w:rsidR="00B07FEB" w:rsidRPr="00B07FEB" w:rsidRDefault="00B07FEB" w:rsidP="00B07FEB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Chapter 5 draft, Test Plan and first test cases (TC-001 to TC-009)</w:t>
            </w:r>
          </w:p>
        </w:tc>
        <w:tc>
          <w:tcPr>
            <w:tcW w:w="1334" w:type="dxa"/>
          </w:tcPr>
          <w:p w14:paraId="74AAA093" w14:textId="04B5AED3" w:rsidR="00B07FEB" w:rsidRPr="00B07FEB" w:rsidRDefault="00B07FEB" w:rsidP="00B07FEB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Sihle Kayise</w:t>
            </w:r>
          </w:p>
        </w:tc>
        <w:tc>
          <w:tcPr>
            <w:tcW w:w="3783" w:type="dxa"/>
          </w:tcPr>
          <w:p w14:paraId="50DF2F66" w14:textId="49009072" w:rsidR="00B07FEB" w:rsidRPr="00B07FEB" w:rsidRDefault="00B07FEB" w:rsidP="00B07FEB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Commit 48df206; pull request #4</w:t>
            </w:r>
          </w:p>
        </w:tc>
        <w:tc>
          <w:tcPr>
            <w:tcW w:w="1590" w:type="dxa"/>
          </w:tcPr>
          <w:p w14:paraId="1D2A299C" w14:textId="35B23D4E" w:rsidR="00B07FEB" w:rsidRPr="00B07FEB" w:rsidRDefault="00B07FEB" w:rsidP="00B07FEB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Draft complete</w:t>
            </w:r>
          </w:p>
        </w:tc>
      </w:tr>
      <w:tr w:rsidR="00B07FEB" w:rsidRPr="00B07FEB" w14:paraId="64FFDC3D" w14:textId="77777777" w:rsidTr="00B07FEB">
        <w:trPr>
          <w:cantSplit/>
        </w:trPr>
        <w:tc>
          <w:tcPr>
            <w:tcW w:w="3273" w:type="dxa"/>
          </w:tcPr>
          <w:p w14:paraId="6F82189A" w14:textId="11E6B5A7" w:rsidR="00B07FEB" w:rsidRPr="00B07FEB" w:rsidRDefault="00B07FEB" w:rsidP="00B07FEB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MVP improvement: JSON file storage replaced with an SQLite database (schema, seed data, transactions, one-time token protection, 24-hour limit) and 28 automated end-to-end checks passed</w:t>
            </w:r>
          </w:p>
        </w:tc>
        <w:tc>
          <w:tcPr>
            <w:tcW w:w="1334" w:type="dxa"/>
          </w:tcPr>
          <w:p w14:paraId="6CF6CFE4" w14:textId="5AD372C0" w:rsidR="00B07FEB" w:rsidRPr="00B07FEB" w:rsidRDefault="00B07FEB" w:rsidP="00B07FEB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Gedion Basson</w:t>
            </w:r>
          </w:p>
        </w:tc>
        <w:tc>
          <w:tcPr>
            <w:tcW w:w="3783" w:type="dxa"/>
          </w:tcPr>
          <w:p w14:paraId="53925916" w14:textId="7CE61A98" w:rsidR="00B07FEB" w:rsidRPr="00B07FEB" w:rsidRDefault="00B07FEB" w:rsidP="00B07FEB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Commit 7080e7f; pull request #5</w:t>
            </w:r>
          </w:p>
        </w:tc>
        <w:tc>
          <w:tcPr>
            <w:tcW w:w="1590" w:type="dxa"/>
          </w:tcPr>
          <w:p w14:paraId="30707331" w14:textId="22973A2C" w:rsidR="00B07FEB" w:rsidRPr="00B07FEB" w:rsidRDefault="00B07FEB" w:rsidP="00B07FEB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Complete</w:t>
            </w:r>
          </w:p>
        </w:tc>
      </w:tr>
      <w:tr w:rsidR="00B07FEB" w:rsidRPr="00B07FEB" w14:paraId="4D00874B" w14:textId="77777777" w:rsidTr="00B07FEB">
        <w:trPr>
          <w:cantSplit/>
        </w:trPr>
        <w:tc>
          <w:tcPr>
            <w:tcW w:w="3273" w:type="dxa"/>
          </w:tcPr>
          <w:p w14:paraId="46B10E44" w14:textId="1E9F74B1" w:rsidR="00B07FEB" w:rsidRPr="00B07FEB" w:rsidRDefault="00B07FEB" w:rsidP="00B07FEB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Chapters 1 to 4, the SRS and the Database Design document updated to match the system that was built</w:t>
            </w:r>
          </w:p>
        </w:tc>
        <w:tc>
          <w:tcPr>
            <w:tcW w:w="1334" w:type="dxa"/>
          </w:tcPr>
          <w:p w14:paraId="117D1515" w14:textId="664C6172" w:rsidR="00B07FEB" w:rsidRPr="00B07FEB" w:rsidRDefault="00B07FEB" w:rsidP="00B07FEB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Gedion Basson</w:t>
            </w:r>
          </w:p>
        </w:tc>
        <w:tc>
          <w:tcPr>
            <w:tcW w:w="3783" w:type="dxa"/>
          </w:tcPr>
          <w:p w14:paraId="069E79F5" w14:textId="1B4346A1" w:rsidR="00B07FEB" w:rsidRPr="00B07FEB" w:rsidRDefault="00B07FEB" w:rsidP="00B07FEB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Commit 2634d57; pull request #6</w:t>
            </w:r>
          </w:p>
        </w:tc>
        <w:tc>
          <w:tcPr>
            <w:tcW w:w="1590" w:type="dxa"/>
          </w:tcPr>
          <w:p w14:paraId="08B96FBE" w14:textId="7EF95DC2" w:rsidR="00B07FEB" w:rsidRPr="00B07FEB" w:rsidRDefault="00B07FEB" w:rsidP="00B07FEB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Complete</w:t>
            </w:r>
          </w:p>
        </w:tc>
      </w:tr>
      <w:tr w:rsidR="00B07FEB" w:rsidRPr="00B07FEB" w14:paraId="16FF2CC7" w14:textId="77777777" w:rsidTr="00B07FEB">
        <w:trPr>
          <w:cantSplit/>
        </w:trPr>
        <w:tc>
          <w:tcPr>
            <w:tcW w:w="3273" w:type="dxa"/>
          </w:tcPr>
          <w:p w14:paraId="285315B9" w14:textId="3F8EE26C" w:rsidR="00B07FEB" w:rsidRPr="00B07FEB" w:rsidRDefault="00B07FEB" w:rsidP="00B07FEB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Chapter 4 completed (sections 4.1 to 4.9), with new class and activity diagrams, updated architecture, sequence, use case and ER diagrams, and screenshots of the running application</w:t>
            </w:r>
          </w:p>
        </w:tc>
        <w:tc>
          <w:tcPr>
            <w:tcW w:w="1334" w:type="dxa"/>
          </w:tcPr>
          <w:p w14:paraId="16752D01" w14:textId="67912851" w:rsidR="00B07FEB" w:rsidRPr="00B07FEB" w:rsidRDefault="00B07FEB" w:rsidP="00B07FEB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Gedion Basson</w:t>
            </w:r>
          </w:p>
        </w:tc>
        <w:tc>
          <w:tcPr>
            <w:tcW w:w="3783" w:type="dxa"/>
          </w:tcPr>
          <w:p w14:paraId="284C4E31" w14:textId="46C49885" w:rsidR="00B07FEB" w:rsidRPr="00B07FEB" w:rsidRDefault="00B07FEB" w:rsidP="00B07FEB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04_System_Design_and_Development; pull request #6</w:t>
            </w:r>
          </w:p>
        </w:tc>
        <w:tc>
          <w:tcPr>
            <w:tcW w:w="1590" w:type="dxa"/>
          </w:tcPr>
          <w:p w14:paraId="12606494" w14:textId="7F1C1222" w:rsidR="00B07FEB" w:rsidRPr="00B07FEB" w:rsidRDefault="00B07FEB" w:rsidP="00B07FEB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Complete</w:t>
            </w:r>
          </w:p>
        </w:tc>
      </w:tr>
      <w:tr w:rsidR="00B07FEB" w:rsidRPr="00B07FEB" w14:paraId="0BBA3EFB" w14:textId="77777777" w:rsidTr="00B07FEB">
        <w:trPr>
          <w:cantSplit/>
        </w:trPr>
        <w:tc>
          <w:tcPr>
            <w:tcW w:w="3273" w:type="dxa"/>
          </w:tcPr>
          <w:p w14:paraId="56658BCF" w14:textId="72F0B12A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Sprint backlog, risk, issue and change register and this progress report updated</w:t>
            </w:r>
          </w:p>
        </w:tc>
        <w:tc>
          <w:tcPr>
            <w:tcW w:w="1334" w:type="dxa"/>
          </w:tcPr>
          <w:p w14:paraId="10B162E9" w14:textId="16C97A31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Gedion Basson</w:t>
            </w:r>
          </w:p>
        </w:tc>
        <w:tc>
          <w:tcPr>
            <w:tcW w:w="3783" w:type="dxa"/>
          </w:tcPr>
          <w:p w14:paraId="002C4EE7" w14:textId="4A616CDC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09_Project_Management_Evidence</w:t>
            </w:r>
          </w:p>
        </w:tc>
        <w:tc>
          <w:tcPr>
            <w:tcW w:w="1590" w:type="dxa"/>
          </w:tcPr>
          <w:p w14:paraId="3EDBA79E" w14:textId="169A2391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Complete</w:t>
            </w:r>
          </w:p>
        </w:tc>
      </w:tr>
    </w:tbl>
    <w:p w14:paraId="13382074" w14:textId="77777777" w:rsidR="00B07FEB" w:rsidRDefault="00B07FEB" w:rsidP="00740428"/>
    <w:p w14:paraId="3E79B02A" w14:textId="15DDF44F" w:rsidR="00B07FEB" w:rsidRDefault="00B07FEB" w:rsidP="00740428">
      <w:pPr>
        <w:keepLines/>
      </w:pPr>
      <w:r>
        <w:rPr>
          <w:b/>
        </w:rPr>
        <w:lastRenderedPageBreak/>
        <w:t>Not yet completed (carried forward):</w:t>
      </w:r>
      <w:r>
        <w:t xml:space="preserve"> execution of all test cases with actual results, the Defect Log and the Requirements Traceability Matrix; Chapter 6; the compiled dissertation draft; the slide outline and demo script; the Individual Contribution Forms; and the screen-recorded walkthrough.</w:t>
      </w:r>
    </w:p>
    <w:p w14:paraId="2E26EBE6" w14:textId="2634951F" w:rsidR="00B07FEB" w:rsidRDefault="00B07FEB" w:rsidP="00740428">
      <w:pPr>
        <w:pStyle w:val="Heading2"/>
      </w:pPr>
      <w:r>
        <w:t>Challenges / Issues</w:t>
      </w:r>
    </w:p>
    <w:p w14:paraId="03AA0CFA" w14:textId="2EE2B573" w:rsidR="00B07FEB" w:rsidRDefault="00B07FEB" w:rsidP="00740428">
      <w:pPr>
        <w:pStyle w:val="ListParagraph"/>
        <w:keepLines/>
        <w:numPr>
          <w:ilvl w:val="0"/>
          <w:numId w:val="15"/>
        </w:numPr>
        <w:ind w:left="1080"/>
      </w:pPr>
      <w:r>
        <w:rPr>
          <w:b/>
        </w:rPr>
        <w:t>Documentation did not match the build.</w:t>
      </w:r>
      <w:r>
        <w:t xml:space="preserve"> Chapters 1 and 3 and the SRS described mentor accounts, a separate lecturer dashboard and PostgreSQL. The documents were rewritten to match the built system, and the deferred features were recorded as future work (Issue I01, resolved).</w:t>
      </w:r>
    </w:p>
    <w:p w14:paraId="25C8C8F8" w14:textId="4B018C8C" w:rsidR="00B07FEB" w:rsidRDefault="00B07FEB" w:rsidP="00740428">
      <w:pPr>
        <w:pStyle w:val="ListParagraph"/>
        <w:keepLines/>
        <w:numPr>
          <w:ilvl w:val="0"/>
          <w:numId w:val="15"/>
        </w:numPr>
        <w:ind w:left="1080"/>
      </w:pPr>
      <w:r>
        <w:rPr>
          <w:b/>
        </w:rPr>
        <w:t>Security defect found.</w:t>
      </w:r>
      <w:r>
        <w:t xml:space="preserve"> The session cookie stores the user id without a signature, so a user who edits the cookie could impersonate another account. A fix is planned for 25 October and will be retested (Issue I02).</w:t>
      </w:r>
    </w:p>
    <w:p w14:paraId="79234D32" w14:textId="5B2F6CDD" w:rsidR="00B07FEB" w:rsidRDefault="00B07FEB" w:rsidP="00740428">
      <w:pPr>
        <w:pStyle w:val="ListParagraph"/>
        <w:keepLines/>
        <w:numPr>
          <w:ilvl w:val="0"/>
          <w:numId w:val="15"/>
        </w:numPr>
        <w:ind w:left="1080"/>
      </w:pPr>
      <w:r>
        <w:rPr>
          <w:b/>
        </w:rPr>
        <w:t>Functional defect found.</w:t>
      </w:r>
      <w:r>
        <w:t xml:space="preserve"> If a mentor link expires before the mentor responds, the entry stays Pending verification and cannot be resubmitted (Issue I03).</w:t>
      </w:r>
    </w:p>
    <w:p w14:paraId="7FB71CD3" w14:textId="694EDE43" w:rsidR="00B07FEB" w:rsidRDefault="00B07FEB" w:rsidP="00740428">
      <w:pPr>
        <w:pStyle w:val="ListParagraph"/>
        <w:keepLines/>
        <w:numPr>
          <w:ilvl w:val="0"/>
          <w:numId w:val="15"/>
        </w:numPr>
        <w:ind w:left="1080"/>
      </w:pPr>
      <w:r>
        <w:rPr>
          <w:b/>
        </w:rPr>
        <w:t>Framework vulnerability.</w:t>
      </w:r>
      <w:r>
        <w:t xml:space="preserve"> The Next.js build reports a known security vulnerability in version 16.4.0; an upgrade is planned on a separate branch (Issue I04).</w:t>
      </w:r>
    </w:p>
    <w:p w14:paraId="64F78265" w14:textId="564D69BA" w:rsidR="00B07FEB" w:rsidRDefault="00B07FEB" w:rsidP="00740428">
      <w:pPr>
        <w:pStyle w:val="ListParagraph"/>
        <w:keepLines/>
        <w:numPr>
          <w:ilvl w:val="0"/>
          <w:numId w:val="15"/>
        </w:numPr>
        <w:ind w:left="1080"/>
      </w:pPr>
      <w:r>
        <w:rPr>
          <w:b/>
        </w:rPr>
        <w:t>Ethical permission pending.</w:t>
      </w:r>
      <w:r>
        <w:t xml:space="preserve"> No written campus permission has been received, so usability testing with staff and students cannot start; all testing uses synthetic data (Risk R01).</w:t>
      </w:r>
    </w:p>
    <w:p w14:paraId="45034FCF" w14:textId="22C9D1F8" w:rsidR="00B07FEB" w:rsidRDefault="00B07FEB" w:rsidP="00740428">
      <w:pPr>
        <w:pStyle w:val="ListParagraph"/>
        <w:keepLines/>
        <w:numPr>
          <w:ilvl w:val="0"/>
          <w:numId w:val="15"/>
        </w:numPr>
        <w:ind w:left="1080"/>
      </w:pPr>
      <w:r>
        <w:rPr>
          <w:b/>
        </w:rPr>
        <w:t>Time pressure and uneven commits.</w:t>
      </w:r>
      <w:r>
        <w:t xml:space="preserve"> Other assessments limited the time available, and the number of commits differs between members (Risks R03 and R04).</w:t>
      </w:r>
    </w:p>
    <w:p w14:paraId="22E6E82B" w14:textId="5F80FD02" w:rsidR="00B07FEB" w:rsidRDefault="00B07FEB" w:rsidP="00740428">
      <w:pPr>
        <w:pStyle w:val="Heading2"/>
      </w:pPr>
      <w:r>
        <w:t>Next Week Plan</w:t>
      </w:r>
    </w:p>
    <w:p w14:paraId="5D29D902" w14:textId="29771771" w:rsidR="00B07FEB" w:rsidRDefault="00B07FEB" w:rsidP="00740428">
      <w:pPr>
        <w:keepLines/>
      </w:pPr>
      <w:r>
        <w:t>Week 5 (Sprint 4, final): 24 to 29 October 2026.</w:t>
      </w:r>
    </w:p>
    <w:p w14:paraId="007AFE0D" w14:textId="7842CD95" w:rsidR="00B07FEB" w:rsidRDefault="00B07FEB" w:rsidP="00740428">
      <w:pPr>
        <w:pStyle w:val="Caption"/>
        <w:keepNext/>
        <w:keepLines/>
        <w:rPr>
          <w:b w:val="0"/>
        </w:rPr>
      </w:pPr>
      <w:r>
        <w:rPr>
          <w:b w:val="0"/>
        </w:rPr>
        <w:t xml:space="preserve">Table </w:t>
      </w:r>
      <w:r>
        <w:rPr>
          <w:b w:val="0"/>
        </w:rPr>
        <w:fldChar w:fldCharType="begin"/>
      </w:r>
      <w:r>
        <w:rPr>
          <w:b w:val="0"/>
        </w:rPr>
        <w:instrText xml:space="preserve"> SEQ Table \* ARABIC </w:instrText>
      </w:r>
      <w:r>
        <w:rPr>
          <w:b w:val="0"/>
        </w:rPr>
        <w:fldChar w:fldCharType="separate"/>
      </w:r>
      <w:r w:rsidR="00740428">
        <w:rPr>
          <w:b w:val="0"/>
          <w:noProof/>
        </w:rPr>
        <w:t>2</w:t>
      </w:r>
      <w:r>
        <w:rPr>
          <w:b w:val="0"/>
        </w:rPr>
        <w:fldChar w:fldCharType="end"/>
      </w:r>
      <w:r>
        <w:rPr>
          <w:b w:val="0"/>
        </w:rPr>
        <w:t>: Plan for the final week</w:t>
      </w:r>
    </w:p>
    <w:tbl>
      <w:tblPr>
        <w:tblStyle w:val="TableGrid"/>
        <w:tblW w:w="9980" w:type="dxa"/>
        <w:tblLayout w:type="fixed"/>
        <w:tblLook w:val="04A0" w:firstRow="1" w:lastRow="0" w:firstColumn="1" w:lastColumn="0" w:noHBand="0" w:noVBand="1"/>
      </w:tblPr>
      <w:tblGrid>
        <w:gridCol w:w="1580"/>
        <w:gridCol w:w="5642"/>
        <w:gridCol w:w="2758"/>
      </w:tblGrid>
      <w:tr w:rsidR="00B07FEB" w:rsidRPr="00B07FEB" w14:paraId="627E87D3" w14:textId="77777777" w:rsidTr="00B07FEB">
        <w:trPr>
          <w:cantSplit/>
          <w:tblHeader/>
        </w:trPr>
        <w:tc>
          <w:tcPr>
            <w:tcW w:w="1580" w:type="dxa"/>
            <w:shd w:val="clear" w:color="auto" w:fill="E6E6E6"/>
          </w:tcPr>
          <w:p w14:paraId="339C271C" w14:textId="3F81D1C7" w:rsidR="00B07FEB" w:rsidRPr="00B07FEB" w:rsidRDefault="00B07FEB" w:rsidP="00B07FEB">
            <w:pPr>
              <w:spacing w:before="40" w:after="40"/>
              <w:rPr>
                <w:b/>
                <w:sz w:val="20"/>
              </w:rPr>
            </w:pPr>
            <w:r w:rsidRPr="00B07FEB">
              <w:rPr>
                <w:b/>
                <w:sz w:val="20"/>
              </w:rPr>
              <w:t>Day</w:t>
            </w:r>
          </w:p>
        </w:tc>
        <w:tc>
          <w:tcPr>
            <w:tcW w:w="5642" w:type="dxa"/>
            <w:shd w:val="clear" w:color="auto" w:fill="E6E6E6"/>
          </w:tcPr>
          <w:p w14:paraId="08953D75" w14:textId="72599682" w:rsidR="00B07FEB" w:rsidRPr="00B07FEB" w:rsidRDefault="00B07FEB" w:rsidP="00B07FEB">
            <w:pPr>
              <w:spacing w:before="40" w:after="40"/>
              <w:rPr>
                <w:b/>
                <w:sz w:val="20"/>
              </w:rPr>
            </w:pPr>
            <w:r w:rsidRPr="00B07FEB">
              <w:rPr>
                <w:b/>
                <w:sz w:val="20"/>
              </w:rPr>
              <w:t>Task</w:t>
            </w:r>
          </w:p>
        </w:tc>
        <w:tc>
          <w:tcPr>
            <w:tcW w:w="2758" w:type="dxa"/>
            <w:shd w:val="clear" w:color="auto" w:fill="E6E6E6"/>
          </w:tcPr>
          <w:p w14:paraId="606374A3" w14:textId="71EFE38C" w:rsidR="00B07FEB" w:rsidRPr="00B07FEB" w:rsidRDefault="00B07FEB" w:rsidP="00B07FEB">
            <w:pPr>
              <w:spacing w:before="40" w:after="40"/>
              <w:rPr>
                <w:b/>
                <w:sz w:val="20"/>
              </w:rPr>
            </w:pPr>
            <w:r w:rsidRPr="00B07FEB">
              <w:rPr>
                <w:b/>
                <w:sz w:val="20"/>
              </w:rPr>
              <w:t>Owner</w:t>
            </w:r>
          </w:p>
        </w:tc>
      </w:tr>
      <w:tr w:rsidR="00B07FEB" w:rsidRPr="00B07FEB" w14:paraId="109F64D3" w14:textId="77777777" w:rsidTr="00B07FEB">
        <w:trPr>
          <w:cantSplit/>
        </w:trPr>
        <w:tc>
          <w:tcPr>
            <w:tcW w:w="1580" w:type="dxa"/>
          </w:tcPr>
          <w:p w14:paraId="2B2D9819" w14:textId="1AF96879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Fri 23 Oct</w:t>
            </w:r>
          </w:p>
        </w:tc>
        <w:tc>
          <w:tcPr>
            <w:tcW w:w="5642" w:type="dxa"/>
          </w:tcPr>
          <w:p w14:paraId="0F30C6E2" w14:textId="6D29B21C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Record the 3-5 minute walkthrough; submit Group3_Week4.pdf by 12:00</w:t>
            </w:r>
          </w:p>
        </w:tc>
        <w:tc>
          <w:tcPr>
            <w:tcW w:w="2758" w:type="dxa"/>
          </w:tcPr>
          <w:p w14:paraId="5D4A90BC" w14:textId="73A2D94D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Gedion Basson</w:t>
            </w:r>
          </w:p>
        </w:tc>
      </w:tr>
      <w:tr w:rsidR="00B07FEB" w:rsidRPr="00B07FEB" w14:paraId="7F169A97" w14:textId="77777777" w:rsidTr="00B07FEB">
        <w:trPr>
          <w:cantSplit/>
        </w:trPr>
        <w:tc>
          <w:tcPr>
            <w:tcW w:w="1580" w:type="dxa"/>
          </w:tcPr>
          <w:p w14:paraId="4DEBB50A" w14:textId="49774600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Sat 24 - Sun 25 Oct</w:t>
            </w:r>
          </w:p>
        </w:tc>
        <w:tc>
          <w:tcPr>
            <w:tcW w:w="5642" w:type="dxa"/>
          </w:tcPr>
          <w:p w14:paraId="668D17EC" w14:textId="7FC53E8B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Fix the session cookie defect (I02) and the expired-link defect (I03); add and run test cases</w:t>
            </w:r>
          </w:p>
        </w:tc>
        <w:tc>
          <w:tcPr>
            <w:tcW w:w="2758" w:type="dxa"/>
          </w:tcPr>
          <w:p w14:paraId="4DDBAA07" w14:textId="4CFD64D0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Gedion Basson, Moegammad Green</w:t>
            </w:r>
          </w:p>
        </w:tc>
      </w:tr>
      <w:tr w:rsidR="00B07FEB" w:rsidRPr="00B07FEB" w14:paraId="05C53C98" w14:textId="77777777" w:rsidTr="00B07FEB">
        <w:trPr>
          <w:cantSplit/>
        </w:trPr>
        <w:tc>
          <w:tcPr>
            <w:tcW w:w="1580" w:type="dxa"/>
          </w:tcPr>
          <w:p w14:paraId="2135A112" w14:textId="30116564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Sat 24 - Mon 26 Oct</w:t>
            </w:r>
          </w:p>
        </w:tc>
        <w:tc>
          <w:tcPr>
            <w:tcW w:w="5642" w:type="dxa"/>
          </w:tcPr>
          <w:p w14:paraId="21710017" w14:textId="266B8166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Execute all test cases with actual results; complete the Defect Log and the Traceability Matrix</w:t>
            </w:r>
          </w:p>
        </w:tc>
        <w:tc>
          <w:tcPr>
            <w:tcW w:w="2758" w:type="dxa"/>
          </w:tcPr>
          <w:p w14:paraId="071D2FF3" w14:textId="054FF841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Dylan Shepard, Sihle Kayise</w:t>
            </w:r>
          </w:p>
        </w:tc>
      </w:tr>
      <w:tr w:rsidR="00B07FEB" w:rsidRPr="00B07FEB" w14:paraId="54D68F6F" w14:textId="77777777" w:rsidTr="00B07FEB">
        <w:trPr>
          <w:cantSplit/>
        </w:trPr>
        <w:tc>
          <w:tcPr>
            <w:tcW w:w="1580" w:type="dxa"/>
          </w:tcPr>
          <w:p w14:paraId="7AB25959" w14:textId="67F3930D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Mon 26 Oct</w:t>
            </w:r>
          </w:p>
        </w:tc>
        <w:tc>
          <w:tcPr>
            <w:tcW w:w="5642" w:type="dxa"/>
          </w:tcPr>
          <w:p w14:paraId="271AAC23" w14:textId="065D57D5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Complete the two Chapter 2 references; upgrade Next.js and rerun tests</w:t>
            </w:r>
          </w:p>
        </w:tc>
        <w:tc>
          <w:tcPr>
            <w:tcW w:w="2758" w:type="dxa"/>
          </w:tcPr>
          <w:p w14:paraId="454A777B" w14:textId="45FF2E64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Dylan Shepard, Moegammad Green</w:t>
            </w:r>
          </w:p>
        </w:tc>
      </w:tr>
      <w:tr w:rsidR="00B07FEB" w:rsidRPr="00B07FEB" w14:paraId="14065CC5" w14:textId="77777777" w:rsidTr="00B07FEB">
        <w:trPr>
          <w:cantSplit/>
        </w:trPr>
        <w:tc>
          <w:tcPr>
            <w:tcW w:w="1580" w:type="dxa"/>
          </w:tcPr>
          <w:p w14:paraId="464988CA" w14:textId="69A38C04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Mon 26 - Tue 27 Oct</w:t>
            </w:r>
          </w:p>
        </w:tc>
        <w:tc>
          <w:tcPr>
            <w:tcW w:w="5642" w:type="dxa"/>
          </w:tcPr>
          <w:p w14:paraId="0E1183B4" w14:textId="423F5F8D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Finalise Chapter 5 with results and evaluation; write Chapter 6</w:t>
            </w:r>
          </w:p>
        </w:tc>
        <w:tc>
          <w:tcPr>
            <w:tcW w:w="2758" w:type="dxa"/>
          </w:tcPr>
          <w:p w14:paraId="50F64D75" w14:textId="144185DB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Sihle Kayise, Gedion Basson</w:t>
            </w:r>
          </w:p>
        </w:tc>
      </w:tr>
      <w:tr w:rsidR="00B07FEB" w:rsidRPr="00B07FEB" w14:paraId="5D35458D" w14:textId="77777777" w:rsidTr="00B07FEB">
        <w:trPr>
          <w:cantSplit/>
        </w:trPr>
        <w:tc>
          <w:tcPr>
            <w:tcW w:w="1580" w:type="dxa"/>
          </w:tcPr>
          <w:p w14:paraId="5321AE2F" w14:textId="30B8F009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Tue 27 - Wed 28 Oct</w:t>
            </w:r>
          </w:p>
        </w:tc>
        <w:tc>
          <w:tcPr>
            <w:tcW w:w="5642" w:type="dxa"/>
          </w:tcPr>
          <w:p w14:paraId="4E2418E4" w14:textId="41DD5C11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Compile the final dissertation (front matter, abstract, contents, references, appendices); Turnitin check</w:t>
            </w:r>
          </w:p>
        </w:tc>
        <w:tc>
          <w:tcPr>
            <w:tcW w:w="2758" w:type="dxa"/>
          </w:tcPr>
          <w:p w14:paraId="59DBB82C" w14:textId="6421C700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Gedion Basson, Dylan Shepard</w:t>
            </w:r>
          </w:p>
        </w:tc>
      </w:tr>
      <w:tr w:rsidR="00B07FEB" w:rsidRPr="00B07FEB" w14:paraId="1B9984EF" w14:textId="77777777" w:rsidTr="00B07FEB">
        <w:trPr>
          <w:cantSplit/>
        </w:trPr>
        <w:tc>
          <w:tcPr>
            <w:tcW w:w="1580" w:type="dxa"/>
          </w:tcPr>
          <w:p w14:paraId="5FBA1CB2" w14:textId="7EDC2822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Tue 27 - Wed 28 Oct</w:t>
            </w:r>
          </w:p>
        </w:tc>
        <w:tc>
          <w:tcPr>
            <w:tcW w:w="5642" w:type="dxa"/>
          </w:tcPr>
          <w:p w14:paraId="01EBB6C7" w14:textId="5EFC9816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Slides, demo script and backup plan; Individual Contribution Forms</w:t>
            </w:r>
          </w:p>
        </w:tc>
        <w:tc>
          <w:tcPr>
            <w:tcW w:w="2758" w:type="dxa"/>
          </w:tcPr>
          <w:p w14:paraId="4ACFA92A" w14:textId="1B636806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All members</w:t>
            </w:r>
          </w:p>
        </w:tc>
      </w:tr>
      <w:tr w:rsidR="00B07FEB" w:rsidRPr="00B07FEB" w14:paraId="420B1DC4" w14:textId="77777777" w:rsidTr="00B07FEB">
        <w:trPr>
          <w:cantSplit/>
        </w:trPr>
        <w:tc>
          <w:tcPr>
            <w:tcW w:w="1580" w:type="dxa"/>
          </w:tcPr>
          <w:p w14:paraId="6B8D72AE" w14:textId="4F9A7476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Thu 29 Oct</w:t>
            </w:r>
          </w:p>
        </w:tc>
        <w:tc>
          <w:tcPr>
            <w:tcW w:w="5642" w:type="dxa"/>
          </w:tcPr>
          <w:p w14:paraId="2C755D58" w14:textId="7372BB3D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Final submission; presentation and live demonstration in business attire</w:t>
            </w:r>
          </w:p>
        </w:tc>
        <w:tc>
          <w:tcPr>
            <w:tcW w:w="2758" w:type="dxa"/>
          </w:tcPr>
          <w:p w14:paraId="2D8AD49C" w14:textId="13861457" w:rsidR="00B07FEB" w:rsidRPr="00B07FEB" w:rsidRDefault="00B07FEB" w:rsidP="00B07FEB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All members</w:t>
            </w:r>
          </w:p>
        </w:tc>
      </w:tr>
    </w:tbl>
    <w:p w14:paraId="3A7DE692" w14:textId="77777777" w:rsidR="00B07FEB" w:rsidRDefault="00B07FEB" w:rsidP="00740428"/>
    <w:p w14:paraId="035BCA7A" w14:textId="7373570D" w:rsidR="00B07FEB" w:rsidRDefault="00B07FEB" w:rsidP="00740428">
      <w:pPr>
        <w:pStyle w:val="Heading2"/>
      </w:pPr>
      <w:r>
        <w:t>Supervisor Feedback</w:t>
      </w:r>
    </w:p>
    <w:p w14:paraId="5A1B93E2" w14:textId="6F053E55" w:rsidR="00B07FEB" w:rsidRDefault="00B07FEB" w:rsidP="00740428">
      <w:pPr>
        <w:keepLines/>
      </w:pPr>
      <w:r>
        <w:t>Comments, corrections and go-ahead.</w:t>
      </w:r>
    </w:p>
    <w:p w14:paraId="10C0155D" w14:textId="34004323" w:rsidR="00B07FEB" w:rsidRDefault="00B07FEB" w:rsidP="00740428">
      <w:pPr>
        <w:keepLines/>
      </w:pPr>
      <w:r>
        <w:lastRenderedPageBreak/>
        <w:t>________________________________________________________________________________</w:t>
      </w:r>
    </w:p>
    <w:p w14:paraId="234C681F" w14:textId="454335DE" w:rsidR="00B07FEB" w:rsidRDefault="00B07FEB" w:rsidP="00740428">
      <w:pPr>
        <w:keepLines/>
      </w:pPr>
      <w:r>
        <w:t>________________________________________________________________________________</w:t>
      </w:r>
    </w:p>
    <w:p w14:paraId="5E486F6F" w14:textId="1BE7E079" w:rsidR="00B07FEB" w:rsidRDefault="00B07FEB" w:rsidP="00740428">
      <w:pPr>
        <w:keepLines/>
      </w:pPr>
      <w:r>
        <w:t>________________________________________________________________________________</w:t>
      </w:r>
    </w:p>
    <w:p w14:paraId="46A7C398" w14:textId="2D077643" w:rsidR="00B07FEB" w:rsidRDefault="00B07FEB" w:rsidP="00740428">
      <w:pPr>
        <w:pStyle w:val="Heading2"/>
      </w:pPr>
      <w:r>
        <w:t>Sign-off</w:t>
      </w:r>
    </w:p>
    <w:p w14:paraId="3BEBF647" w14:textId="6653C706" w:rsidR="00B07FEB" w:rsidRDefault="00B07FEB" w:rsidP="00740428">
      <w:pPr>
        <w:keepLines/>
      </w:pPr>
      <w:r>
        <w:t>Group Representative: Gedion Basson ______    Supervisor: ______    Date: ______</w:t>
      </w:r>
    </w:p>
    <w:sectPr w:rsidR="00B07FEB" w:rsidSect="007404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FAECF" w14:textId="77777777" w:rsidR="0039503D" w:rsidRDefault="0039503D">
      <w:pPr>
        <w:spacing w:after="0" w:line="240" w:lineRule="auto"/>
      </w:pPr>
      <w:r>
        <w:separator/>
      </w:r>
    </w:p>
  </w:endnote>
  <w:endnote w:type="continuationSeparator" w:id="0">
    <w:p w14:paraId="373A9A4F" w14:textId="77777777" w:rsidR="0039503D" w:rsidRDefault="00395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CF99" w14:textId="77777777" w:rsidR="00740428" w:rsidRDefault="007404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4F35" w14:textId="1FE38A80" w:rsidR="00150307" w:rsidRPr="00B52922" w:rsidRDefault="00150307" w:rsidP="00B529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ACFC" w14:textId="77777777" w:rsidR="00740428" w:rsidRDefault="007404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9516C" w14:textId="77777777" w:rsidR="0039503D" w:rsidRDefault="0039503D">
      <w:pPr>
        <w:spacing w:after="0" w:line="240" w:lineRule="auto"/>
      </w:pPr>
      <w:r>
        <w:separator/>
      </w:r>
    </w:p>
  </w:footnote>
  <w:footnote w:type="continuationSeparator" w:id="0">
    <w:p w14:paraId="24AA498A" w14:textId="77777777" w:rsidR="0039503D" w:rsidRDefault="00395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54797" w14:textId="77777777" w:rsidR="00740428" w:rsidRDefault="007404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F7CF6" w14:textId="18672F98" w:rsidR="00150307" w:rsidRDefault="00150307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707AC" w14:textId="77777777" w:rsidR="00740428" w:rsidRDefault="007404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8238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2FCA1DC4"/>
    <w:multiLevelType w:val="hybridMultilevel"/>
    <w:tmpl w:val="3124A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C6878"/>
    <w:multiLevelType w:val="hybridMultilevel"/>
    <w:tmpl w:val="36409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5848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343F1C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50AE7B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64135871">
    <w:abstractNumId w:val="8"/>
  </w:num>
  <w:num w:numId="2" w16cid:durableId="1383019398">
    <w:abstractNumId w:val="6"/>
  </w:num>
  <w:num w:numId="3" w16cid:durableId="1429303846">
    <w:abstractNumId w:val="5"/>
  </w:num>
  <w:num w:numId="4" w16cid:durableId="1804155349">
    <w:abstractNumId w:val="4"/>
  </w:num>
  <w:num w:numId="5" w16cid:durableId="1040743727">
    <w:abstractNumId w:val="7"/>
  </w:num>
  <w:num w:numId="6" w16cid:durableId="1518158168">
    <w:abstractNumId w:val="3"/>
  </w:num>
  <w:num w:numId="7" w16cid:durableId="1149394849">
    <w:abstractNumId w:val="2"/>
  </w:num>
  <w:num w:numId="8" w16cid:durableId="1350836690">
    <w:abstractNumId w:val="1"/>
  </w:num>
  <w:num w:numId="9" w16cid:durableId="549465545">
    <w:abstractNumId w:val="0"/>
  </w:num>
  <w:num w:numId="10" w16cid:durableId="772749790">
    <w:abstractNumId w:val="10"/>
  </w:num>
  <w:num w:numId="11" w16cid:durableId="1364986217">
    <w:abstractNumId w:val="11"/>
  </w:num>
  <w:num w:numId="12" w16cid:durableId="1236282641">
    <w:abstractNumId w:val="9"/>
  </w:num>
  <w:num w:numId="13" w16cid:durableId="1574897338">
    <w:abstractNumId w:val="13"/>
  </w:num>
  <w:num w:numId="14" w16cid:durableId="1655375442">
    <w:abstractNumId w:val="12"/>
  </w:num>
  <w:num w:numId="15" w16cid:durableId="19322719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307"/>
    <w:rsid w:val="0015074B"/>
    <w:rsid w:val="001F4513"/>
    <w:rsid w:val="00247672"/>
    <w:rsid w:val="0029639D"/>
    <w:rsid w:val="002E025B"/>
    <w:rsid w:val="00326F90"/>
    <w:rsid w:val="0039503D"/>
    <w:rsid w:val="00456114"/>
    <w:rsid w:val="00625AF4"/>
    <w:rsid w:val="00740428"/>
    <w:rsid w:val="00764043"/>
    <w:rsid w:val="007A715C"/>
    <w:rsid w:val="00995B0E"/>
    <w:rsid w:val="00AA1D8D"/>
    <w:rsid w:val="00B07FEB"/>
    <w:rsid w:val="00B47730"/>
    <w:rsid w:val="00B52922"/>
    <w:rsid w:val="00CB0664"/>
    <w:rsid w:val="00DA5153"/>
    <w:rsid w:val="00DD75F1"/>
    <w:rsid w:val="00E644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,"/>
  <w14:docId w14:val="24062061"/>
  <w14:defaultImageDpi w14:val="300"/>
  <w15:docId w15:val="{0F06FF9C-9757-4CC0-A3B6-77EDF4D8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Gedion</cp:lastModifiedBy>
  <cp:revision>7</cp:revision>
  <dcterms:created xsi:type="dcterms:W3CDTF">2026-10-06T07:26:00Z</dcterms:created>
  <dcterms:modified xsi:type="dcterms:W3CDTF">2026-10-22T23:26:00Z</dcterms:modified>
  <cp:category/>
</cp:coreProperties>
</file>