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176B" w14:textId="77777777" w:rsidR="00584428" w:rsidRDefault="00112ECD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SOFTWARE TEST PLAN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584428" w14:paraId="621DCF9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B5751B8" w14:textId="77777777" w:rsidR="00584428" w:rsidRDefault="00112ECD">
            <w:r>
              <w:t>Project Title</w:t>
            </w:r>
          </w:p>
        </w:tc>
        <w:tc>
          <w:tcPr>
            <w:tcW w:w="4986" w:type="dxa"/>
          </w:tcPr>
          <w:p w14:paraId="4FE6BE42" w14:textId="77777777" w:rsidR="00584428" w:rsidRDefault="00112ECD">
            <w:r>
              <w:t>________________________________________</w:t>
            </w:r>
          </w:p>
        </w:tc>
      </w:tr>
      <w:tr w:rsidR="00584428" w14:paraId="38CD868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CB1464C" w14:textId="77777777" w:rsidR="00584428" w:rsidRDefault="00112ECD">
            <w:r>
              <w:t>Group Members</w:t>
            </w:r>
          </w:p>
        </w:tc>
        <w:tc>
          <w:tcPr>
            <w:tcW w:w="4986" w:type="dxa"/>
          </w:tcPr>
          <w:p w14:paraId="27E289CF" w14:textId="77777777" w:rsidR="00584428" w:rsidRDefault="00112ECD">
            <w:r>
              <w:t>________________________________________</w:t>
            </w:r>
          </w:p>
        </w:tc>
      </w:tr>
      <w:tr w:rsidR="00584428" w14:paraId="3323CFE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AE5842" w14:textId="77777777" w:rsidR="00584428" w:rsidRDefault="00112ECD">
            <w:r>
              <w:t>Module</w:t>
            </w:r>
          </w:p>
        </w:tc>
        <w:tc>
          <w:tcPr>
            <w:tcW w:w="4986" w:type="dxa"/>
          </w:tcPr>
          <w:p w14:paraId="1E7CC1CE" w14:textId="77777777" w:rsidR="00584428" w:rsidRDefault="00112ECD">
            <w:r>
              <w:t>________________________________________</w:t>
            </w:r>
          </w:p>
        </w:tc>
      </w:tr>
      <w:tr w:rsidR="00584428" w14:paraId="1072705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FEBC979" w14:textId="77777777" w:rsidR="00584428" w:rsidRDefault="00112ECD">
            <w:r>
              <w:t>Lecturer / Supervisor</w:t>
            </w:r>
          </w:p>
        </w:tc>
        <w:tc>
          <w:tcPr>
            <w:tcW w:w="4986" w:type="dxa"/>
          </w:tcPr>
          <w:p w14:paraId="139D3121" w14:textId="77777777" w:rsidR="00584428" w:rsidRDefault="00112ECD">
            <w:r>
              <w:t>________________________________________</w:t>
            </w:r>
          </w:p>
        </w:tc>
      </w:tr>
      <w:tr w:rsidR="00584428" w14:paraId="2192AA4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4D9487" w14:textId="77777777" w:rsidR="00584428" w:rsidRDefault="00112ECD">
            <w:r>
              <w:t>Week / Stage</w:t>
            </w:r>
          </w:p>
        </w:tc>
        <w:tc>
          <w:tcPr>
            <w:tcW w:w="4986" w:type="dxa"/>
          </w:tcPr>
          <w:p w14:paraId="6847B25E" w14:textId="77777777" w:rsidR="00584428" w:rsidRDefault="00112ECD">
            <w:r>
              <w:t>________________________________________</w:t>
            </w:r>
          </w:p>
        </w:tc>
      </w:tr>
      <w:tr w:rsidR="00584428" w14:paraId="198EE18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29A1485" w14:textId="77777777" w:rsidR="00584428" w:rsidRDefault="00112ECD">
            <w:r>
              <w:t>Submission Date</w:t>
            </w:r>
          </w:p>
        </w:tc>
        <w:tc>
          <w:tcPr>
            <w:tcW w:w="4986" w:type="dxa"/>
          </w:tcPr>
          <w:p w14:paraId="3C11FFCB" w14:textId="77777777" w:rsidR="00584428" w:rsidRDefault="00112ECD">
            <w:r>
              <w:t>________________________________________</w:t>
            </w:r>
          </w:p>
        </w:tc>
      </w:tr>
    </w:tbl>
    <w:p w14:paraId="196F6053" w14:textId="77777777" w:rsidR="00584428" w:rsidRDefault="00112ECD">
      <w:r>
        <w:br w:type="page"/>
      </w:r>
    </w:p>
    <w:p w14:paraId="60CF06EC" w14:textId="77777777" w:rsidR="00584428" w:rsidRDefault="00112ECD">
      <w:pPr>
        <w:pStyle w:val="Heading1"/>
      </w:pPr>
      <w:r>
        <w:lastRenderedPageBreak/>
        <w:t>1. Test Objectives</w:t>
      </w:r>
    </w:p>
    <w:p w14:paraId="01498379" w14:textId="77777777" w:rsidR="00584428" w:rsidRDefault="00112ECD">
      <w:r>
        <w:t>Define what testing must demonstrate.</w:t>
      </w:r>
    </w:p>
    <w:p w14:paraId="7C457678" w14:textId="77777777" w:rsidR="00584428" w:rsidRDefault="00112ECD">
      <w:r>
        <w:t>________________________________________________________________________________</w:t>
      </w:r>
    </w:p>
    <w:p w14:paraId="0FDEDEAC" w14:textId="77777777" w:rsidR="00584428" w:rsidRDefault="00112ECD">
      <w:r>
        <w:t>________________________________________________________________________________</w:t>
      </w:r>
    </w:p>
    <w:p w14:paraId="74111BE9" w14:textId="77777777" w:rsidR="00584428" w:rsidRDefault="00112ECD">
      <w:r>
        <w:t>________________________________________________________________________________</w:t>
      </w:r>
    </w:p>
    <w:p w14:paraId="4F68B906" w14:textId="77777777" w:rsidR="00584428" w:rsidRDefault="00112ECD">
      <w:pPr>
        <w:pStyle w:val="Heading1"/>
      </w:pPr>
      <w:r>
        <w:t>2. Scope</w:t>
      </w:r>
    </w:p>
    <w:p w14:paraId="7F8EECEC" w14:textId="77777777" w:rsidR="00584428" w:rsidRDefault="00112ECD">
      <w:r>
        <w:t>State features included and excluded.</w:t>
      </w:r>
    </w:p>
    <w:p w14:paraId="29242075" w14:textId="77777777" w:rsidR="00584428" w:rsidRDefault="00112ECD">
      <w:r>
        <w:t>________________________________________________________________________________</w:t>
      </w:r>
    </w:p>
    <w:p w14:paraId="69FDF2C1" w14:textId="77777777" w:rsidR="00584428" w:rsidRDefault="00112ECD">
      <w:r>
        <w:t>________________________________________________________________________________</w:t>
      </w:r>
    </w:p>
    <w:p w14:paraId="4E56D68A" w14:textId="77777777" w:rsidR="00584428" w:rsidRDefault="00112ECD">
      <w:r>
        <w:t>________________________________________________________________________________</w:t>
      </w:r>
    </w:p>
    <w:p w14:paraId="747152B5" w14:textId="77777777" w:rsidR="00584428" w:rsidRDefault="00112ECD">
      <w:pPr>
        <w:pStyle w:val="Heading1"/>
      </w:pPr>
      <w:r>
        <w:t>3. Test Environment</w:t>
      </w:r>
    </w:p>
    <w:p w14:paraId="3A7EDD25" w14:textId="77777777" w:rsidR="00584428" w:rsidRDefault="00112ECD">
      <w:r>
        <w:t>Document hardware, software, browsers/devices, database and test data.</w:t>
      </w:r>
    </w:p>
    <w:p w14:paraId="2FF6A3CB" w14:textId="77777777" w:rsidR="00584428" w:rsidRDefault="00112ECD">
      <w:r>
        <w:t>________________________________________________________________________________</w:t>
      </w:r>
    </w:p>
    <w:p w14:paraId="23F663F0" w14:textId="77777777" w:rsidR="00584428" w:rsidRDefault="00112ECD">
      <w:r>
        <w:t>________________________________________________________________________________</w:t>
      </w:r>
    </w:p>
    <w:p w14:paraId="3E64A2B6" w14:textId="77777777" w:rsidR="00584428" w:rsidRDefault="00112ECD">
      <w:r>
        <w:t>________________________________________________________________________________</w:t>
      </w:r>
    </w:p>
    <w:p w14:paraId="35C3069F" w14:textId="77777777" w:rsidR="00584428" w:rsidRDefault="00112ECD">
      <w:r>
        <w:t>________________________________________________________________________________</w:t>
      </w:r>
    </w:p>
    <w:p w14:paraId="15E1C7D3" w14:textId="77777777" w:rsidR="00584428" w:rsidRDefault="00112ECD">
      <w:pPr>
        <w:pStyle w:val="Heading1"/>
      </w:pPr>
      <w:r>
        <w:t>4. Test Types</w:t>
      </w:r>
    </w:p>
    <w:p w14:paraId="11BB96C3" w14:textId="77777777" w:rsidR="00584428" w:rsidRDefault="00112ECD">
      <w:r>
        <w:t>Identify unit, integration, system, usability, security or performance tests as applicable.</w:t>
      </w:r>
    </w:p>
    <w:p w14:paraId="649377A7" w14:textId="77777777" w:rsidR="00584428" w:rsidRDefault="00112ECD">
      <w:r>
        <w:t>________________________________________________________________________________</w:t>
      </w:r>
    </w:p>
    <w:p w14:paraId="08622015" w14:textId="77777777" w:rsidR="00584428" w:rsidRDefault="00112ECD">
      <w:r>
        <w:t>________________________________________________________________________________</w:t>
      </w:r>
    </w:p>
    <w:p w14:paraId="37757403" w14:textId="77777777" w:rsidR="00584428" w:rsidRDefault="00112ECD">
      <w:r>
        <w:t>________________________________________________________________________________</w:t>
      </w:r>
    </w:p>
    <w:p w14:paraId="2FF05B47" w14:textId="77777777" w:rsidR="00584428" w:rsidRDefault="00112ECD">
      <w:r>
        <w:t>________________________________________________________________________________</w:t>
      </w:r>
    </w:p>
    <w:p w14:paraId="32EA7182" w14:textId="77777777" w:rsidR="00584428" w:rsidRDefault="00112ECD">
      <w:r>
        <w:t>________________________________________________________________________________</w:t>
      </w:r>
    </w:p>
    <w:p w14:paraId="67116356" w14:textId="77777777" w:rsidR="00584428" w:rsidRDefault="00112ECD">
      <w:pPr>
        <w:pStyle w:val="Heading1"/>
      </w:pPr>
      <w:r>
        <w:lastRenderedPageBreak/>
        <w:t>5. Entry and Exit Criteria</w:t>
      </w:r>
    </w:p>
    <w:p w14:paraId="211CD5A7" w14:textId="77777777" w:rsidR="00584428" w:rsidRDefault="00112ECD">
      <w:r>
        <w:t>Define when testing begins and what constitutes completion.</w:t>
      </w:r>
    </w:p>
    <w:p w14:paraId="6A3D215C" w14:textId="77777777" w:rsidR="00584428" w:rsidRDefault="00112ECD">
      <w:r>
        <w:t>________________________________________________________________________________</w:t>
      </w:r>
    </w:p>
    <w:p w14:paraId="4635C161" w14:textId="77777777" w:rsidR="00584428" w:rsidRDefault="00112ECD">
      <w:r>
        <w:t>________________________________________________________________________________</w:t>
      </w:r>
    </w:p>
    <w:p w14:paraId="174882DA" w14:textId="77777777" w:rsidR="00584428" w:rsidRDefault="00112ECD">
      <w:r>
        <w:t>________________________________________________________________________________</w:t>
      </w:r>
    </w:p>
    <w:p w14:paraId="53D0AC27" w14:textId="77777777" w:rsidR="00584428" w:rsidRDefault="00112ECD">
      <w:r>
        <w:t>________________________________________________________________________________</w:t>
      </w:r>
    </w:p>
    <w:p w14:paraId="07692E89" w14:textId="77777777" w:rsidR="00584428" w:rsidRDefault="00112ECD">
      <w:pPr>
        <w:pStyle w:val="Heading1"/>
      </w:pPr>
      <w:r>
        <w:t>6. Roles and Responsibilities</w:t>
      </w:r>
    </w:p>
    <w:p w14:paraId="692AF37E" w14:textId="77777777" w:rsidR="00584428" w:rsidRDefault="00112ECD">
      <w:r>
        <w:t>Assign testing responsibilities.</w:t>
      </w:r>
    </w:p>
    <w:p w14:paraId="2FCC0BAE" w14:textId="77777777" w:rsidR="00584428" w:rsidRDefault="00112ECD">
      <w:r>
        <w:t>________________________________________________________________________________</w:t>
      </w:r>
    </w:p>
    <w:p w14:paraId="41E8E30F" w14:textId="77777777" w:rsidR="00584428" w:rsidRDefault="00112ECD">
      <w:r>
        <w:t>________________________________________________________________________________</w:t>
      </w:r>
    </w:p>
    <w:p w14:paraId="1E5B8FEA" w14:textId="77777777" w:rsidR="00584428" w:rsidRDefault="00112ECD">
      <w:r>
        <w:t>________________________________________________________________________________</w:t>
      </w:r>
    </w:p>
    <w:p w14:paraId="39ACD934" w14:textId="77777777" w:rsidR="00584428" w:rsidRDefault="00112ECD">
      <w:r>
        <w:t>________________________________________________________________________________</w:t>
      </w:r>
    </w:p>
    <w:p w14:paraId="37156786" w14:textId="77777777" w:rsidR="00584428" w:rsidRDefault="00112ECD">
      <w:pPr>
        <w:pStyle w:val="Heading1"/>
      </w:pPr>
      <w:r>
        <w:t>7. Defect Management</w:t>
      </w:r>
    </w:p>
    <w:p w14:paraId="4B314C08" w14:textId="77777777" w:rsidR="00584428" w:rsidRDefault="00112ECD">
      <w:r>
        <w:t>Explain how defects are recorded, prioritised, fixed and retested.</w:t>
      </w:r>
    </w:p>
    <w:p w14:paraId="3D3EAC44" w14:textId="77777777" w:rsidR="00584428" w:rsidRDefault="00112ECD">
      <w:r>
        <w:t>________________________________________________________________________________</w:t>
      </w:r>
    </w:p>
    <w:p w14:paraId="286392FB" w14:textId="77777777" w:rsidR="00584428" w:rsidRDefault="00112ECD">
      <w:r>
        <w:t>________________________________________________________________________________</w:t>
      </w:r>
    </w:p>
    <w:p w14:paraId="0F0A7EB4" w14:textId="77777777" w:rsidR="00584428" w:rsidRDefault="00112ECD">
      <w:r>
        <w:t>________________________________________________________________________________</w:t>
      </w:r>
    </w:p>
    <w:p w14:paraId="20AB78DD" w14:textId="77777777" w:rsidR="00584428" w:rsidRDefault="00112ECD">
      <w:r>
        <w:t>________________________________________________________________________________</w:t>
      </w:r>
    </w:p>
    <w:sectPr w:rsidR="00584428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09CC" w14:textId="77777777" w:rsidR="00112ECD" w:rsidRDefault="00112ECD">
      <w:pPr>
        <w:spacing w:after="0" w:line="240" w:lineRule="auto"/>
      </w:pPr>
      <w:r>
        <w:separator/>
      </w:r>
    </w:p>
  </w:endnote>
  <w:endnote w:type="continuationSeparator" w:id="0">
    <w:p w14:paraId="25160FE7" w14:textId="77777777" w:rsidR="00112ECD" w:rsidRDefault="0011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8BAA" w14:textId="094BD783" w:rsidR="00584428" w:rsidRPr="00A006F5" w:rsidRDefault="00A006F5" w:rsidP="00A006F5">
    <w:pPr>
      <w:pStyle w:val="Footer"/>
    </w:pPr>
    <w:r w:rsidRPr="00A006F5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1CE1" w14:textId="77777777" w:rsidR="00112ECD" w:rsidRDefault="00112ECD">
      <w:pPr>
        <w:spacing w:after="0" w:line="240" w:lineRule="auto"/>
      </w:pPr>
      <w:r>
        <w:separator/>
      </w:r>
    </w:p>
  </w:footnote>
  <w:footnote w:type="continuationSeparator" w:id="0">
    <w:p w14:paraId="49271646" w14:textId="77777777" w:rsidR="00112ECD" w:rsidRDefault="0011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8768" w14:textId="77777777" w:rsidR="00584428" w:rsidRDefault="00112ECD">
    <w:pPr>
      <w:jc w:val="center"/>
    </w:pPr>
    <w:r>
      <w:rPr>
        <w:noProof/>
      </w:rPr>
      <w:drawing>
        <wp:inline distT="0" distB="0" distL="0" distR="0" wp14:anchorId="77E9545E" wp14:editId="4D5693AF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083582">
    <w:abstractNumId w:val="8"/>
  </w:num>
  <w:num w:numId="2" w16cid:durableId="975523023">
    <w:abstractNumId w:val="6"/>
  </w:num>
  <w:num w:numId="3" w16cid:durableId="256523187">
    <w:abstractNumId w:val="5"/>
  </w:num>
  <w:num w:numId="4" w16cid:durableId="1753307276">
    <w:abstractNumId w:val="4"/>
  </w:num>
  <w:num w:numId="5" w16cid:durableId="779033443">
    <w:abstractNumId w:val="7"/>
  </w:num>
  <w:num w:numId="6" w16cid:durableId="977035071">
    <w:abstractNumId w:val="3"/>
  </w:num>
  <w:num w:numId="7" w16cid:durableId="941375458">
    <w:abstractNumId w:val="2"/>
  </w:num>
  <w:num w:numId="8" w16cid:durableId="1074203538">
    <w:abstractNumId w:val="1"/>
  </w:num>
  <w:num w:numId="9" w16cid:durableId="26392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ECD"/>
    <w:rsid w:val="0015074B"/>
    <w:rsid w:val="0029639D"/>
    <w:rsid w:val="00326F90"/>
    <w:rsid w:val="00332E8D"/>
    <w:rsid w:val="00584428"/>
    <w:rsid w:val="00A006F5"/>
    <w:rsid w:val="00AA1D8D"/>
    <w:rsid w:val="00B47730"/>
    <w:rsid w:val="00C165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E78BBBB4-4DBC-4C7B-ACAB-253ED226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2026-10-06T07:21:00Z</dcterms:created>
  <dcterms:modified xsi:type="dcterms:W3CDTF">2026-10-06T07:21:00Z</dcterms:modified>
  <cp:category/>
</cp:coreProperties>
</file>