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8F20" w14:textId="415D49BE" w:rsidR="00A9565C" w:rsidRPr="00A9565C" w:rsidRDefault="00183610" w:rsidP="00A9565C">
      <w:pPr>
        <w:pStyle w:val="Heading1"/>
      </w:pPr>
      <w:r>
        <w:t>Revised Chapters 1 and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206BAE" w14:paraId="7D9AE9F6" w14:textId="77777777" w:rsidTr="00206BAE">
        <w:tc>
          <w:tcPr>
            <w:tcW w:w="3320" w:type="dxa"/>
          </w:tcPr>
          <w:p w14:paraId="66061E1C" w14:textId="4A9909B5" w:rsidR="00206BAE" w:rsidRPr="00206BAE" w:rsidRDefault="00206BAE" w:rsidP="00A9565C">
            <w:pPr>
              <w:rPr>
                <w:b/>
                <w:bCs/>
              </w:rPr>
            </w:pPr>
            <w:r w:rsidRPr="00206BAE">
              <w:rPr>
                <w:b/>
                <w:bCs/>
              </w:rPr>
              <w:t>Feedback Received</w:t>
            </w:r>
          </w:p>
        </w:tc>
        <w:tc>
          <w:tcPr>
            <w:tcW w:w="3321" w:type="dxa"/>
          </w:tcPr>
          <w:p w14:paraId="13BDF4F0" w14:textId="095C597F" w:rsidR="00206BAE" w:rsidRPr="00206BAE" w:rsidRDefault="00206BAE" w:rsidP="00A9565C">
            <w:pPr>
              <w:rPr>
                <w:b/>
                <w:bCs/>
              </w:rPr>
            </w:pPr>
            <w:r w:rsidRPr="00206BAE">
              <w:rPr>
                <w:b/>
                <w:bCs/>
              </w:rPr>
              <w:t>What your team changed</w:t>
            </w:r>
          </w:p>
        </w:tc>
        <w:tc>
          <w:tcPr>
            <w:tcW w:w="3321" w:type="dxa"/>
          </w:tcPr>
          <w:p w14:paraId="796A49B7" w14:textId="7C442330" w:rsidR="00206BAE" w:rsidRPr="00206BAE" w:rsidRDefault="00206BAE" w:rsidP="00A9565C">
            <w:pPr>
              <w:rPr>
                <w:b/>
                <w:bCs/>
              </w:rPr>
            </w:pPr>
            <w:r w:rsidRPr="00206BAE">
              <w:rPr>
                <w:b/>
                <w:bCs/>
              </w:rPr>
              <w:t>Where</w:t>
            </w:r>
          </w:p>
        </w:tc>
      </w:tr>
      <w:tr w:rsidR="00206BAE" w14:paraId="3C00CA74" w14:textId="77777777" w:rsidTr="00206BAE">
        <w:tc>
          <w:tcPr>
            <w:tcW w:w="3320" w:type="dxa"/>
          </w:tcPr>
          <w:p w14:paraId="3B0E8591" w14:textId="6256A7D2" w:rsidR="00206BAE" w:rsidRDefault="00206BAE" w:rsidP="00A9565C">
            <w:r>
              <w:t>Remove template formats</w:t>
            </w:r>
          </w:p>
        </w:tc>
        <w:tc>
          <w:tcPr>
            <w:tcW w:w="3321" w:type="dxa"/>
          </w:tcPr>
          <w:p w14:paraId="3726E79D" w14:textId="04168AE3" w:rsidR="00206BAE" w:rsidRDefault="00206BAE" w:rsidP="00A9565C">
            <w:r>
              <w:t xml:space="preserve">Removed template front covers </w:t>
            </w:r>
          </w:p>
        </w:tc>
        <w:tc>
          <w:tcPr>
            <w:tcW w:w="3321" w:type="dxa"/>
          </w:tcPr>
          <w:p w14:paraId="6A904700" w14:textId="0CF36FCA" w:rsidR="00206BAE" w:rsidRDefault="00206BAE" w:rsidP="00A9565C">
            <w:r>
              <w:t>Chapter 1, P1</w:t>
            </w:r>
            <w:r>
              <w:br/>
              <w:t>Chapter 2, P1</w:t>
            </w:r>
          </w:p>
        </w:tc>
      </w:tr>
      <w:tr w:rsidR="00206BAE" w14:paraId="0CF3B677" w14:textId="77777777" w:rsidTr="00206BAE">
        <w:tc>
          <w:tcPr>
            <w:tcW w:w="3320" w:type="dxa"/>
          </w:tcPr>
          <w:p w14:paraId="05639CDC" w14:textId="5A8DAA76" w:rsidR="00206BAE" w:rsidRDefault="00206BAE" w:rsidP="00A9565C">
            <w:r>
              <w:t>Remove template formats</w:t>
            </w:r>
          </w:p>
        </w:tc>
        <w:tc>
          <w:tcPr>
            <w:tcW w:w="3321" w:type="dxa"/>
          </w:tcPr>
          <w:p w14:paraId="598559CB" w14:textId="1FA2A33F" w:rsidR="00206BAE" w:rsidRDefault="00206BAE" w:rsidP="00A9565C">
            <w:r>
              <w:t>Removed heading descriptions</w:t>
            </w:r>
          </w:p>
        </w:tc>
        <w:tc>
          <w:tcPr>
            <w:tcW w:w="3321" w:type="dxa"/>
          </w:tcPr>
          <w:p w14:paraId="6BD2B196" w14:textId="127CFB5A" w:rsidR="00206BAE" w:rsidRDefault="00206BAE" w:rsidP="00A9565C">
            <w:r>
              <w:t>Under each heading</w:t>
            </w:r>
          </w:p>
        </w:tc>
      </w:tr>
      <w:tr w:rsidR="00206BAE" w14:paraId="7109C61A" w14:textId="77777777" w:rsidTr="00206BAE">
        <w:tc>
          <w:tcPr>
            <w:tcW w:w="3320" w:type="dxa"/>
          </w:tcPr>
          <w:p w14:paraId="39AD35D2" w14:textId="2FD10578" w:rsidR="00206BAE" w:rsidRDefault="00206BAE" w:rsidP="00A9565C">
            <w:r>
              <w:t>Fix scope inconsistencies</w:t>
            </w:r>
          </w:p>
        </w:tc>
        <w:tc>
          <w:tcPr>
            <w:tcW w:w="3321" w:type="dxa"/>
          </w:tcPr>
          <w:p w14:paraId="44F68484" w14:textId="178F0FE9" w:rsidR="00206BAE" w:rsidRDefault="00206BAE" w:rsidP="00A9565C">
            <w:r>
              <w:t>Removed digital signature from scope</w:t>
            </w:r>
          </w:p>
        </w:tc>
        <w:tc>
          <w:tcPr>
            <w:tcW w:w="3321" w:type="dxa"/>
          </w:tcPr>
          <w:p w14:paraId="4046A3E1" w14:textId="4986541A" w:rsidR="00206BAE" w:rsidRDefault="00206BAE" w:rsidP="00A9565C">
            <w:r>
              <w:t>Chapter 1, P3-4</w:t>
            </w:r>
          </w:p>
        </w:tc>
      </w:tr>
      <w:tr w:rsidR="00206BAE" w14:paraId="52B9E2C4" w14:textId="77777777" w:rsidTr="00206BAE">
        <w:tc>
          <w:tcPr>
            <w:tcW w:w="3320" w:type="dxa"/>
          </w:tcPr>
          <w:p w14:paraId="625707EA" w14:textId="17BA1A08" w:rsidR="00206BAE" w:rsidRDefault="00206BAE" w:rsidP="00A9565C">
            <w:r>
              <w:t>Fix scope inconsistencies</w:t>
            </w:r>
          </w:p>
        </w:tc>
        <w:tc>
          <w:tcPr>
            <w:tcW w:w="3321" w:type="dxa"/>
          </w:tcPr>
          <w:p w14:paraId="3FD79039" w14:textId="7D9633A9" w:rsidR="00206BAE" w:rsidRDefault="00206BAE" w:rsidP="00A9565C">
            <w:r>
              <w:t>Corrected status message inconsistency</w:t>
            </w:r>
          </w:p>
        </w:tc>
        <w:tc>
          <w:tcPr>
            <w:tcW w:w="3321" w:type="dxa"/>
          </w:tcPr>
          <w:p w14:paraId="4BC4A9FB" w14:textId="2FE61E83" w:rsidR="00206BAE" w:rsidRDefault="00206BAE" w:rsidP="00A9565C">
            <w:r>
              <w:t>Chapter 2, P4</w:t>
            </w:r>
          </w:p>
        </w:tc>
      </w:tr>
    </w:tbl>
    <w:p w14:paraId="36FEC9F8" w14:textId="5044814B" w:rsidR="001020BA" w:rsidRPr="00A9565C" w:rsidRDefault="001020BA" w:rsidP="00A9565C"/>
    <w:sectPr w:rsidR="001020BA" w:rsidRPr="00A9565C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D85FE" w14:textId="77777777" w:rsidR="00703761" w:rsidRDefault="00703761">
      <w:pPr>
        <w:spacing w:after="0" w:line="240" w:lineRule="auto"/>
      </w:pPr>
      <w:r>
        <w:separator/>
      </w:r>
    </w:p>
  </w:endnote>
  <w:endnote w:type="continuationSeparator" w:id="0">
    <w:p w14:paraId="139F961B" w14:textId="77777777" w:rsidR="00703761" w:rsidRDefault="00703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C5D8" w14:textId="5795483F" w:rsidR="001020BA" w:rsidRPr="00CD750B" w:rsidRDefault="00CD750B" w:rsidP="00CD750B">
    <w:pPr>
      <w:pStyle w:val="Footer"/>
    </w:pPr>
    <w:r w:rsidRPr="00CD750B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9D89" w14:textId="77777777" w:rsidR="00703761" w:rsidRDefault="00703761">
      <w:pPr>
        <w:spacing w:after="0" w:line="240" w:lineRule="auto"/>
      </w:pPr>
      <w:r>
        <w:separator/>
      </w:r>
    </w:p>
  </w:footnote>
  <w:footnote w:type="continuationSeparator" w:id="0">
    <w:p w14:paraId="0A7D50DB" w14:textId="77777777" w:rsidR="00703761" w:rsidRDefault="00703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39B02" w14:textId="77777777" w:rsidR="001020BA" w:rsidRDefault="00C464F2">
    <w:pPr>
      <w:jc w:val="center"/>
    </w:pPr>
    <w:r>
      <w:rPr>
        <w:noProof/>
      </w:rPr>
      <w:drawing>
        <wp:inline distT="0" distB="0" distL="0" distR="0" wp14:anchorId="75EB4099" wp14:editId="5D1A2863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262685">
    <w:abstractNumId w:val="8"/>
  </w:num>
  <w:num w:numId="2" w16cid:durableId="100152341">
    <w:abstractNumId w:val="6"/>
  </w:num>
  <w:num w:numId="3" w16cid:durableId="1241208285">
    <w:abstractNumId w:val="5"/>
  </w:num>
  <w:num w:numId="4" w16cid:durableId="1222597088">
    <w:abstractNumId w:val="4"/>
  </w:num>
  <w:num w:numId="5" w16cid:durableId="1706100784">
    <w:abstractNumId w:val="7"/>
  </w:num>
  <w:num w:numId="6" w16cid:durableId="1882865187">
    <w:abstractNumId w:val="3"/>
  </w:num>
  <w:num w:numId="7" w16cid:durableId="201594105">
    <w:abstractNumId w:val="2"/>
  </w:num>
  <w:num w:numId="8" w16cid:durableId="622738002">
    <w:abstractNumId w:val="1"/>
  </w:num>
  <w:num w:numId="9" w16cid:durableId="96222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0BA"/>
    <w:rsid w:val="0015074B"/>
    <w:rsid w:val="00183610"/>
    <w:rsid w:val="00190FCF"/>
    <w:rsid w:val="00206BAE"/>
    <w:rsid w:val="002173BD"/>
    <w:rsid w:val="0029639D"/>
    <w:rsid w:val="00326F90"/>
    <w:rsid w:val="00372636"/>
    <w:rsid w:val="004D4C08"/>
    <w:rsid w:val="00627D19"/>
    <w:rsid w:val="00653807"/>
    <w:rsid w:val="00703761"/>
    <w:rsid w:val="00713C95"/>
    <w:rsid w:val="00A9565C"/>
    <w:rsid w:val="00AA1D8D"/>
    <w:rsid w:val="00B47730"/>
    <w:rsid w:val="00C464F2"/>
    <w:rsid w:val="00C816A8"/>
    <w:rsid w:val="00CB0664"/>
    <w:rsid w:val="00CD750B"/>
    <w:rsid w:val="00EA1AFC"/>
    <w:rsid w:val="00FB34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4EC5660C-C1ED-4002-9A8D-F36B89C5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56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56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Lusukama selemani</dc:creator>
  <cp:keywords/>
  <dc:description>generated by python-docx</dc:description>
  <cp:lastModifiedBy>Dylan Shepard</cp:lastModifiedBy>
  <cp:revision>6</cp:revision>
  <cp:lastPrinted>2026-10-09T09:09:00Z</cp:lastPrinted>
  <dcterms:created xsi:type="dcterms:W3CDTF">2026-10-06T07:11:00Z</dcterms:created>
  <dcterms:modified xsi:type="dcterms:W3CDTF">2026-10-15T12:44:00Z</dcterms:modified>
  <cp:category/>
</cp:coreProperties>
</file>