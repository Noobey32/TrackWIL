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9485C" w14:textId="6041882B" w:rsidR="0081530E" w:rsidRDefault="00435431" w:rsidP="00131B5F">
      <w:pPr>
        <w:pStyle w:val="Heading1"/>
      </w:pPr>
      <w:r>
        <w:t>SOFTWARE REQUIREMENTS SPECIFICATION (SRS)</w:t>
      </w:r>
    </w:p>
    <w:p w14:paraId="3DA26A92" w14:textId="1ADF3A09" w:rsidR="00435431" w:rsidRDefault="00435431" w:rsidP="00131B5F">
      <w:pPr>
        <w:pStyle w:val="Heading2"/>
      </w:pPr>
      <w:r>
        <w:t>1. Purpose and Scope</w:t>
      </w:r>
    </w:p>
    <w:p w14:paraId="3178BEB1" w14:textId="0AD39CDF" w:rsidR="00435431" w:rsidRDefault="00435431" w:rsidP="00131B5F">
      <w:pPr>
        <w:keepLines/>
      </w:pPr>
      <w:r>
        <w:t>This Software Requirements Specification (SRS) defines the complete requirements for TrackWIL version 1.0, the system built and tested in this project. Chapter 3 summarises these requirements, Chapter 4 shows how they were designed and implemented, and Chapter 5 traces every requirement to its test cases in the Requirements Traceability Matrix.</w:t>
      </w:r>
    </w:p>
    <w:p w14:paraId="741FD0F1" w14:textId="1BB7C674" w:rsidR="00435431" w:rsidRDefault="00435431" w:rsidP="00131B5F">
      <w:pPr>
        <w:keepLines/>
      </w:pPr>
      <w:r>
        <w:t>TrackWIL is a web-based system that replaces the paper, PDF and email process for Work-Integrated Learning (WIL) logbooks at CTU Training Solutions. Students record daily work and evidence, workplace mentors verify each entry through a one-time link without needing an account, and coordinators and lecturers monitor every student's progress on a shared dashboard.</w:t>
      </w:r>
    </w:p>
    <w:p w14:paraId="1AB087A5" w14:textId="74B4C295" w:rsidR="00435431" w:rsidRDefault="0086369A" w:rsidP="00131B5F">
      <w:pPr>
        <w:keepLines/>
      </w:pPr>
      <w:r>
        <w:rPr>
          <w:b/>
        </w:rPr>
        <w:t>In scope (version 1.0): student sign-up and sign-in; WIL placements with their own required hours; daily logbook entries with optional evidence; WIL documents for each placement (MOU, Commencement Letter, Code of Conduct and an attendance register per semester);</w:t>
      </w:r>
      <w:r w:rsidR="00435431">
        <w:t xml:space="preserve"> submission for verification through a one-time link; mentor approval or rejection; entry statuses and verified-hour totals; </w:t>
      </w:r>
      <w:r>
        <w:t>the coordinator and lecturer dashboard with a profile for each student; WIL completion; an SQLite database.</w:t>
      </w:r>
    </w:p>
    <w:p w14:paraId="050A4DA6" w14:textId="06543E3C" w:rsidR="00435431" w:rsidRDefault="00435431" w:rsidP="00131B5F">
      <w:pPr>
        <w:keepLines/>
      </w:pPr>
      <w:r>
        <w:rPr>
          <w:b/>
        </w:rPr>
        <w:t>Out of scope (version 1.0):</w:t>
      </w:r>
      <w:r>
        <w:t xml:space="preserve"> mentor accounts, </w:t>
      </w:r>
      <w:r w:rsidR="0086369A">
        <w:t>written mentor feedback, coordinator review of uploaded documents, notifications,</w:t>
      </w:r>
      <w:r>
        <w:t xml:space="preserve"> editing or deleting entries, reports and exports, integration with CTU systems, a mobile application and the use of real personal data.</w:t>
      </w:r>
    </w:p>
    <w:p w14:paraId="63899DC1" w14:textId="2F27B05B" w:rsidR="00435431" w:rsidRDefault="00435431" w:rsidP="00131B5F">
      <w:pPr>
        <w:pStyle w:val="Caption"/>
        <w:keepNext/>
        <w:keepLines/>
        <w:rPr>
          <w:b w:val="0"/>
        </w:rPr>
      </w:pPr>
      <w:r>
        <w:rPr>
          <w:b w:val="0"/>
        </w:rPr>
        <w:t xml:space="preserve">Table </w:t>
      </w:r>
      <w:r>
        <w:rPr>
          <w:b w:val="0"/>
        </w:rPr>
        <w:fldChar w:fldCharType="begin"/>
      </w:r>
      <w:r>
        <w:rPr>
          <w:b w:val="0"/>
        </w:rPr>
        <w:instrText xml:space="preserve"> SEQ Table \* ARABIC </w:instrText>
      </w:r>
      <w:r>
        <w:rPr>
          <w:b w:val="0"/>
        </w:rPr>
        <w:fldChar w:fldCharType="separate"/>
      </w:r>
      <w:r w:rsidR="007E0FFD">
        <w:rPr>
          <w:b w:val="0"/>
          <w:noProof/>
        </w:rPr>
        <w:t>1</w:t>
      </w:r>
      <w:r>
        <w:rPr>
          <w:b w:val="0"/>
        </w:rPr>
        <w:fldChar w:fldCharType="end"/>
      </w:r>
      <w:r>
        <w:rPr>
          <w:b w:val="0"/>
        </w:rPr>
        <w:t>: Definitions</w:t>
      </w:r>
    </w:p>
    <w:tbl>
      <w:tblPr>
        <w:tblStyle w:val="TableGrid"/>
        <w:tblW w:w="9980" w:type="dxa"/>
        <w:tblLayout w:type="fixed"/>
        <w:tblLook w:val="04A0" w:firstRow="1" w:lastRow="0" w:firstColumn="1" w:lastColumn="0" w:noHBand="0" w:noVBand="1"/>
      </w:tblPr>
      <w:tblGrid>
        <w:gridCol w:w="3336"/>
        <w:gridCol w:w="6644"/>
      </w:tblGrid>
      <w:tr w:rsidR="00435431" w:rsidRPr="00435431" w14:paraId="50FFA90D" w14:textId="77777777" w:rsidTr="00435431">
        <w:trPr>
          <w:cantSplit/>
          <w:tblHeader/>
        </w:trPr>
        <w:tc>
          <w:tcPr>
            <w:tcW w:w="3336" w:type="dxa"/>
            <w:shd w:val="clear" w:color="auto" w:fill="E6E6E6"/>
          </w:tcPr>
          <w:p w14:paraId="06C00578" w14:textId="6EC14606" w:rsidR="00435431" w:rsidRPr="00435431" w:rsidRDefault="00435431" w:rsidP="00435431">
            <w:pPr>
              <w:keepNext/>
              <w:spacing w:before="40" w:after="40"/>
              <w:rPr>
                <w:b/>
                <w:sz w:val="20"/>
              </w:rPr>
            </w:pPr>
            <w:r w:rsidRPr="00435431">
              <w:rPr>
                <w:b/>
                <w:sz w:val="20"/>
              </w:rPr>
              <w:t>Term</w:t>
            </w:r>
          </w:p>
        </w:tc>
        <w:tc>
          <w:tcPr>
            <w:tcW w:w="6644" w:type="dxa"/>
            <w:shd w:val="clear" w:color="auto" w:fill="E6E6E6"/>
          </w:tcPr>
          <w:p w14:paraId="0F9E8FCF" w14:textId="07A83CB5" w:rsidR="00435431" w:rsidRPr="00435431" w:rsidRDefault="00435431" w:rsidP="00435431">
            <w:pPr>
              <w:keepNext/>
              <w:spacing w:before="40" w:after="40"/>
              <w:rPr>
                <w:b/>
                <w:sz w:val="20"/>
              </w:rPr>
            </w:pPr>
            <w:r w:rsidRPr="00435431">
              <w:rPr>
                <w:b/>
                <w:sz w:val="20"/>
              </w:rPr>
              <w:t>Meaning</w:t>
            </w:r>
          </w:p>
        </w:tc>
      </w:tr>
      <w:tr w:rsidR="00435431" w:rsidRPr="00435431" w14:paraId="5172C708" w14:textId="77777777" w:rsidTr="00435431">
        <w:trPr>
          <w:cantSplit/>
        </w:trPr>
        <w:tc>
          <w:tcPr>
            <w:tcW w:w="3336" w:type="dxa"/>
          </w:tcPr>
          <w:p w14:paraId="7B05420B" w14:textId="5C2DAE37" w:rsidR="00435431" w:rsidRPr="00435431" w:rsidRDefault="00435431" w:rsidP="00435431">
            <w:pPr>
              <w:keepNext/>
              <w:spacing w:before="40" w:after="40"/>
              <w:rPr>
                <w:sz w:val="20"/>
              </w:rPr>
            </w:pPr>
            <w:r>
              <w:rPr>
                <w:sz w:val="20"/>
              </w:rPr>
              <w:t>WIL</w:t>
            </w:r>
          </w:p>
        </w:tc>
        <w:tc>
          <w:tcPr>
            <w:tcW w:w="6644" w:type="dxa"/>
          </w:tcPr>
          <w:p w14:paraId="13C39689" w14:textId="5F81523D" w:rsidR="00435431" w:rsidRPr="00435431" w:rsidRDefault="00435431" w:rsidP="00435431">
            <w:pPr>
              <w:keepNext/>
              <w:spacing w:before="40" w:after="40"/>
              <w:rPr>
                <w:sz w:val="20"/>
              </w:rPr>
            </w:pPr>
            <w:r>
              <w:rPr>
                <w:sz w:val="20"/>
              </w:rPr>
              <w:t>Work-Integrated Learning: the workplace component of a qualification</w:t>
            </w:r>
          </w:p>
        </w:tc>
      </w:tr>
      <w:tr w:rsidR="00435431" w:rsidRPr="00435431" w14:paraId="0FEAB725" w14:textId="77777777" w:rsidTr="00435431">
        <w:trPr>
          <w:cantSplit/>
        </w:trPr>
        <w:tc>
          <w:tcPr>
            <w:tcW w:w="3336" w:type="dxa"/>
          </w:tcPr>
          <w:p w14:paraId="3B4A5FC3" w14:textId="7F3CDB54" w:rsidR="00435431" w:rsidRPr="00435431" w:rsidRDefault="00435431" w:rsidP="00435431">
            <w:pPr>
              <w:keepNext/>
              <w:spacing w:before="40" w:after="40"/>
              <w:rPr>
                <w:sz w:val="20"/>
              </w:rPr>
            </w:pPr>
            <w:r>
              <w:rPr>
                <w:sz w:val="20"/>
              </w:rPr>
              <w:t>Entry</w:t>
            </w:r>
          </w:p>
        </w:tc>
        <w:tc>
          <w:tcPr>
            <w:tcW w:w="6644" w:type="dxa"/>
          </w:tcPr>
          <w:p w14:paraId="2F489E39" w14:textId="18B00D02" w:rsidR="00435431" w:rsidRPr="00435431" w:rsidRDefault="0086369A" w:rsidP="00435431">
            <w:pPr>
              <w:keepNext/>
              <w:spacing w:before="40" w:after="40"/>
              <w:rPr>
                <w:sz w:val="20"/>
              </w:rPr>
            </w:pPr>
            <w:r>
              <w:rPr>
                <w:sz w:val="20"/>
              </w:rPr>
              <w:t>One day of WIL work recorded by a student for one placement (date, description, hours)</w:t>
            </w:r>
          </w:p>
        </w:tc>
      </w:tr>
      <w:tr w:rsidR="00435431" w:rsidRPr="00435431" w14:paraId="3F2F6BD2" w14:textId="77777777" w:rsidTr="00435431">
        <w:trPr>
          <w:cantSplit/>
        </w:trPr>
        <w:tc>
          <w:tcPr>
            <w:tcW w:w="3336" w:type="dxa"/>
          </w:tcPr>
          <w:p w14:paraId="3A80B007" w14:textId="772C4CA9" w:rsidR="00435431" w:rsidRPr="00435431" w:rsidRDefault="00435431" w:rsidP="00435431">
            <w:pPr>
              <w:keepNext/>
              <w:spacing w:before="40" w:after="40"/>
              <w:rPr>
                <w:sz w:val="20"/>
              </w:rPr>
            </w:pPr>
            <w:r>
              <w:rPr>
                <w:sz w:val="20"/>
              </w:rPr>
              <w:t>Verification link / token</w:t>
            </w:r>
          </w:p>
        </w:tc>
        <w:tc>
          <w:tcPr>
            <w:tcW w:w="6644" w:type="dxa"/>
          </w:tcPr>
          <w:p w14:paraId="75EDCF1C" w14:textId="7985F7E9" w:rsidR="00435431" w:rsidRPr="00435431" w:rsidRDefault="00435431" w:rsidP="00435431">
            <w:pPr>
              <w:keepNext/>
              <w:spacing w:before="40" w:after="40"/>
              <w:rPr>
                <w:sz w:val="20"/>
              </w:rPr>
            </w:pPr>
            <w:r>
              <w:rPr>
                <w:sz w:val="20"/>
              </w:rPr>
              <w:t>A one-time URL containing a 48-character random token that lets a mentor verify one entry without signing in</w:t>
            </w:r>
          </w:p>
        </w:tc>
      </w:tr>
      <w:tr w:rsidR="00435431" w:rsidRPr="00435431" w14:paraId="315691CE" w14:textId="77777777" w:rsidTr="00435431">
        <w:trPr>
          <w:cantSplit/>
        </w:trPr>
        <w:tc>
          <w:tcPr>
            <w:tcW w:w="3336" w:type="dxa"/>
          </w:tcPr>
          <w:p w14:paraId="19481A81" w14:textId="2384A40D" w:rsidR="00435431" w:rsidRPr="00435431" w:rsidRDefault="00435431" w:rsidP="00435431">
            <w:pPr>
              <w:keepNext/>
              <w:spacing w:before="40" w:after="40"/>
              <w:rPr>
                <w:sz w:val="20"/>
              </w:rPr>
            </w:pPr>
            <w:r>
              <w:rPr>
                <w:sz w:val="20"/>
              </w:rPr>
              <w:t>Verified hours</w:t>
            </w:r>
          </w:p>
        </w:tc>
        <w:tc>
          <w:tcPr>
            <w:tcW w:w="6644" w:type="dxa"/>
          </w:tcPr>
          <w:p w14:paraId="7E2D77B7" w14:textId="6A957D96" w:rsidR="00435431" w:rsidRPr="00435431" w:rsidRDefault="0086369A" w:rsidP="00435431">
            <w:pPr>
              <w:keepNext/>
              <w:spacing w:before="40" w:after="40"/>
              <w:rPr>
                <w:sz w:val="20"/>
              </w:rPr>
            </w:pPr>
            <w:r>
              <w:rPr>
                <w:sz w:val="20"/>
              </w:rPr>
              <w:t>The total hours of a placement's entries with the status Verified</w:t>
            </w:r>
          </w:p>
        </w:tc>
      </w:tr>
      <w:tr w:rsidR="00435431" w:rsidRPr="00435431" w14:paraId="145728B4" w14:textId="77777777" w:rsidTr="00435431">
        <w:trPr>
          <w:cantSplit/>
        </w:trPr>
        <w:tc>
          <w:tcPr>
            <w:tcW w:w="3336" w:type="dxa"/>
          </w:tcPr>
          <w:p w14:paraId="61245C15" w14:textId="4ABBEBBF" w:rsidR="00435431" w:rsidRPr="00435431" w:rsidRDefault="00435431" w:rsidP="00435431">
            <w:pPr>
              <w:spacing w:before="40" w:after="40"/>
              <w:rPr>
                <w:sz w:val="20"/>
              </w:rPr>
            </w:pPr>
            <w:r>
              <w:rPr>
                <w:sz w:val="20"/>
              </w:rPr>
              <w:t>Overdue</w:t>
            </w:r>
          </w:p>
        </w:tc>
        <w:tc>
          <w:tcPr>
            <w:tcW w:w="6644" w:type="dxa"/>
          </w:tcPr>
          <w:p w14:paraId="4AED8013" w14:textId="0AAF56C3" w:rsidR="00435431" w:rsidRPr="00435431" w:rsidRDefault="0086369A" w:rsidP="00435431">
            <w:pPr>
              <w:spacing w:before="40" w:after="40"/>
              <w:rPr>
                <w:sz w:val="20"/>
              </w:rPr>
            </w:pPr>
            <w:r>
              <w:rPr>
                <w:sz w:val="20"/>
              </w:rPr>
              <w:t>A student whose current placement has no verified entry in the last 14 days (counted from the placement start if nothing is verified yet) and no entry awaiting verification</w:t>
            </w:r>
          </w:p>
        </w:tc>
      </w:tr>
      <w:tr w:rsidR="0086369A" w:rsidRPr="0086369A" w14:paraId="5266A2EE" w14:textId="77777777" w:rsidTr="00435431">
        <w:trPr>
          <w:cantSplit/>
        </w:trPr>
        <w:tc>
          <w:tcPr>
            <w:tcW w:w="3336" w:type="dxa"/>
          </w:tcPr>
          <w:p w14:paraId="0F308FF6" w14:textId="46855ADA" w:rsidR="0086369A" w:rsidRPr="0086369A" w:rsidRDefault="0086369A" w:rsidP="00435431">
            <w:pPr>
              <w:spacing w:before="40" w:after="40"/>
              <w:rPr>
                <w:sz w:val="20"/>
              </w:rPr>
            </w:pPr>
            <w:r w:rsidRPr="0086369A">
              <w:rPr>
                <w:sz w:val="20"/>
              </w:rPr>
              <w:t>WIL placement</w:t>
            </w:r>
          </w:p>
        </w:tc>
        <w:tc>
          <w:tcPr>
            <w:tcW w:w="6644" w:type="dxa"/>
          </w:tcPr>
          <w:p w14:paraId="550F98D2" w14:textId="04FB4799" w:rsidR="0086369A" w:rsidRPr="0086369A" w:rsidRDefault="0086369A" w:rsidP="00435431">
            <w:pPr>
              <w:spacing w:before="40" w:after="40"/>
              <w:rPr>
                <w:sz w:val="20"/>
              </w:rPr>
            </w:pPr>
            <w:r w:rsidRPr="0086369A">
              <w:rPr>
                <w:sz w:val="20"/>
              </w:rPr>
              <w:t>One period of WIL at a host company, with its own required hours, logbook and documents</w:t>
            </w:r>
          </w:p>
        </w:tc>
      </w:tr>
      <w:tr w:rsidR="0086369A" w:rsidRPr="0086369A" w14:paraId="27BE46A9" w14:textId="77777777" w:rsidTr="00435431">
        <w:trPr>
          <w:cantSplit/>
        </w:trPr>
        <w:tc>
          <w:tcPr>
            <w:tcW w:w="3336" w:type="dxa"/>
          </w:tcPr>
          <w:p w14:paraId="53609396" w14:textId="49A99A42" w:rsidR="0086369A" w:rsidRPr="0086369A" w:rsidRDefault="0086369A" w:rsidP="00435431">
            <w:pPr>
              <w:spacing w:before="40" w:after="40"/>
              <w:rPr>
                <w:sz w:val="20"/>
              </w:rPr>
            </w:pPr>
            <w:r w:rsidRPr="0086369A">
              <w:rPr>
                <w:sz w:val="20"/>
              </w:rPr>
              <w:t>WIL documents</w:t>
            </w:r>
          </w:p>
        </w:tc>
        <w:tc>
          <w:tcPr>
            <w:tcW w:w="6644" w:type="dxa"/>
          </w:tcPr>
          <w:p w14:paraId="3B0AC898" w14:textId="0A8FC027" w:rsidR="0086369A" w:rsidRPr="0086369A" w:rsidRDefault="0086369A" w:rsidP="00435431">
            <w:pPr>
              <w:spacing w:before="40" w:after="40"/>
              <w:rPr>
                <w:sz w:val="20"/>
              </w:rPr>
            </w:pPr>
            <w:r w:rsidRPr="0086369A">
              <w:rPr>
                <w:sz w:val="20"/>
              </w:rPr>
              <w:t>The Memorandum of Understanding (MOU), Commencement Letter and Code of Conduct (once per placement) and the Attendance Register (once per semester)</w:t>
            </w:r>
          </w:p>
        </w:tc>
      </w:tr>
      <w:tr w:rsidR="0086369A" w:rsidRPr="0086369A" w14:paraId="61A22F18" w14:textId="77777777" w:rsidTr="00435431">
        <w:trPr>
          <w:cantSplit/>
        </w:trPr>
        <w:tc>
          <w:tcPr>
            <w:tcW w:w="3336" w:type="dxa"/>
          </w:tcPr>
          <w:p w14:paraId="50963EE2" w14:textId="25F5A554" w:rsidR="0086369A" w:rsidRPr="0086369A" w:rsidRDefault="0086369A" w:rsidP="00435431">
            <w:pPr>
              <w:spacing w:before="40" w:after="40"/>
              <w:rPr>
                <w:sz w:val="20"/>
              </w:rPr>
            </w:pPr>
            <w:r w:rsidRPr="0086369A">
              <w:rPr>
                <w:sz w:val="20"/>
              </w:rPr>
              <w:t>WIL completed</w:t>
            </w:r>
          </w:p>
        </w:tc>
        <w:tc>
          <w:tcPr>
            <w:tcW w:w="6644" w:type="dxa"/>
          </w:tcPr>
          <w:p w14:paraId="2EF755C5" w14:textId="5BD459C9" w:rsidR="0086369A" w:rsidRPr="0086369A" w:rsidRDefault="0086369A" w:rsidP="00435431">
            <w:pPr>
              <w:spacing w:before="40" w:after="40"/>
              <w:rPr>
                <w:sz w:val="20"/>
              </w:rPr>
            </w:pPr>
            <w:r w:rsidRPr="0086369A">
              <w:rPr>
                <w:sz w:val="20"/>
              </w:rPr>
              <w:t>A placement whose verified hours have reached its required hours; it is then locked</w:t>
            </w:r>
          </w:p>
        </w:tc>
      </w:tr>
    </w:tbl>
    <w:p w14:paraId="77191815" w14:textId="77777777" w:rsidR="00435431" w:rsidRDefault="00435431" w:rsidP="00131B5F"/>
    <w:p w14:paraId="387D6C84" w14:textId="3EB8C9A3" w:rsidR="00435431" w:rsidRDefault="00435431" w:rsidP="00131B5F">
      <w:pPr>
        <w:pStyle w:val="Heading2"/>
      </w:pPr>
      <w:r>
        <w:lastRenderedPageBreak/>
        <w:t>2. Users and Stakeholders</w:t>
      </w:r>
    </w:p>
    <w:p w14:paraId="22314BAD" w14:textId="5A9BC661" w:rsidR="00435431" w:rsidRDefault="00435431" w:rsidP="00131B5F">
      <w:pPr>
        <w:pStyle w:val="Caption"/>
        <w:keepNext/>
        <w:keepLines/>
        <w:rPr>
          <w:b w:val="0"/>
        </w:rPr>
      </w:pPr>
      <w:r>
        <w:rPr>
          <w:b w:val="0"/>
        </w:rPr>
        <w:t xml:space="preserve">Table </w:t>
      </w:r>
      <w:r>
        <w:rPr>
          <w:b w:val="0"/>
        </w:rPr>
        <w:fldChar w:fldCharType="begin"/>
      </w:r>
      <w:r>
        <w:rPr>
          <w:b w:val="0"/>
        </w:rPr>
        <w:instrText xml:space="preserve"> SEQ Table \* ARABIC </w:instrText>
      </w:r>
      <w:r>
        <w:rPr>
          <w:b w:val="0"/>
        </w:rPr>
        <w:fldChar w:fldCharType="separate"/>
      </w:r>
      <w:r w:rsidR="007E0FFD">
        <w:rPr>
          <w:b w:val="0"/>
          <w:noProof/>
        </w:rPr>
        <w:t>2</w:t>
      </w:r>
      <w:r>
        <w:rPr>
          <w:b w:val="0"/>
        </w:rPr>
        <w:fldChar w:fldCharType="end"/>
      </w:r>
      <w:r>
        <w:rPr>
          <w:b w:val="0"/>
        </w:rPr>
        <w:t>: User classes</w:t>
      </w:r>
    </w:p>
    <w:tbl>
      <w:tblPr>
        <w:tblStyle w:val="TableGrid"/>
        <w:tblW w:w="9979" w:type="dxa"/>
        <w:tblLayout w:type="fixed"/>
        <w:tblLook w:val="04A0" w:firstRow="1" w:lastRow="0" w:firstColumn="1" w:lastColumn="0" w:noHBand="0" w:noVBand="1"/>
      </w:tblPr>
      <w:tblGrid>
        <w:gridCol w:w="1973"/>
        <w:gridCol w:w="2727"/>
        <w:gridCol w:w="2304"/>
        <w:gridCol w:w="2975"/>
      </w:tblGrid>
      <w:tr w:rsidR="00435431" w:rsidRPr="00435431" w14:paraId="53F54BD2" w14:textId="77777777" w:rsidTr="00435431">
        <w:trPr>
          <w:cantSplit/>
          <w:tblHeader/>
        </w:trPr>
        <w:tc>
          <w:tcPr>
            <w:tcW w:w="1973" w:type="dxa"/>
            <w:shd w:val="clear" w:color="auto" w:fill="E6E6E6"/>
          </w:tcPr>
          <w:p w14:paraId="5579F1BE" w14:textId="6A20453F" w:rsidR="00435431" w:rsidRPr="00435431" w:rsidRDefault="00435431" w:rsidP="00435431">
            <w:pPr>
              <w:keepNext/>
              <w:spacing w:before="40" w:after="40"/>
              <w:rPr>
                <w:b/>
                <w:sz w:val="20"/>
              </w:rPr>
            </w:pPr>
            <w:r w:rsidRPr="00435431">
              <w:rPr>
                <w:b/>
                <w:sz w:val="20"/>
              </w:rPr>
              <w:t>User class</w:t>
            </w:r>
          </w:p>
        </w:tc>
        <w:tc>
          <w:tcPr>
            <w:tcW w:w="2727" w:type="dxa"/>
            <w:shd w:val="clear" w:color="auto" w:fill="E6E6E6"/>
          </w:tcPr>
          <w:p w14:paraId="423BDD3D" w14:textId="730D6F21" w:rsidR="00435431" w:rsidRPr="00435431" w:rsidRDefault="00435431" w:rsidP="00435431">
            <w:pPr>
              <w:keepNext/>
              <w:spacing w:before="40" w:after="40"/>
              <w:rPr>
                <w:b/>
                <w:sz w:val="20"/>
              </w:rPr>
            </w:pPr>
            <w:r w:rsidRPr="00435431">
              <w:rPr>
                <w:b/>
                <w:sz w:val="20"/>
              </w:rPr>
              <w:t>Description</w:t>
            </w:r>
          </w:p>
        </w:tc>
        <w:tc>
          <w:tcPr>
            <w:tcW w:w="2304" w:type="dxa"/>
            <w:shd w:val="clear" w:color="auto" w:fill="E6E6E6"/>
          </w:tcPr>
          <w:p w14:paraId="0DA3577D" w14:textId="656D3EBF" w:rsidR="00435431" w:rsidRPr="00435431" w:rsidRDefault="00435431" w:rsidP="00435431">
            <w:pPr>
              <w:keepNext/>
              <w:spacing w:before="40" w:after="40"/>
              <w:rPr>
                <w:b/>
                <w:sz w:val="20"/>
              </w:rPr>
            </w:pPr>
            <w:r w:rsidRPr="00435431">
              <w:rPr>
                <w:b/>
                <w:sz w:val="20"/>
              </w:rPr>
              <w:t>Access</w:t>
            </w:r>
          </w:p>
        </w:tc>
        <w:tc>
          <w:tcPr>
            <w:tcW w:w="2975" w:type="dxa"/>
            <w:shd w:val="clear" w:color="auto" w:fill="E6E6E6"/>
          </w:tcPr>
          <w:p w14:paraId="4E600038" w14:textId="2B0D05AC" w:rsidR="00435431" w:rsidRPr="00435431" w:rsidRDefault="00435431" w:rsidP="00435431">
            <w:pPr>
              <w:keepNext/>
              <w:spacing w:before="40" w:after="40"/>
              <w:rPr>
                <w:b/>
                <w:sz w:val="20"/>
              </w:rPr>
            </w:pPr>
            <w:r w:rsidRPr="00435431">
              <w:rPr>
                <w:b/>
                <w:sz w:val="20"/>
              </w:rPr>
              <w:t>Main tasks</w:t>
            </w:r>
          </w:p>
        </w:tc>
      </w:tr>
      <w:tr w:rsidR="00435431" w:rsidRPr="00435431" w14:paraId="5CB69B7D" w14:textId="77777777" w:rsidTr="00435431">
        <w:trPr>
          <w:cantSplit/>
        </w:trPr>
        <w:tc>
          <w:tcPr>
            <w:tcW w:w="1973" w:type="dxa"/>
          </w:tcPr>
          <w:p w14:paraId="046A8B36" w14:textId="2D9F5A9F" w:rsidR="00435431" w:rsidRPr="00435431" w:rsidRDefault="00435431" w:rsidP="00435431">
            <w:pPr>
              <w:keepNext/>
              <w:spacing w:before="40" w:after="40"/>
              <w:rPr>
                <w:sz w:val="20"/>
              </w:rPr>
            </w:pPr>
            <w:r>
              <w:rPr>
                <w:sz w:val="20"/>
              </w:rPr>
              <w:t>Student</w:t>
            </w:r>
          </w:p>
        </w:tc>
        <w:tc>
          <w:tcPr>
            <w:tcW w:w="2727" w:type="dxa"/>
          </w:tcPr>
          <w:p w14:paraId="066B5AE1" w14:textId="55645602" w:rsidR="00435431" w:rsidRPr="00435431" w:rsidRDefault="00435431" w:rsidP="00435431">
            <w:pPr>
              <w:keepNext/>
              <w:spacing w:before="40" w:after="40"/>
              <w:rPr>
                <w:sz w:val="20"/>
              </w:rPr>
            </w:pPr>
            <w:r>
              <w:rPr>
                <w:sz w:val="20"/>
              </w:rPr>
              <w:t>Enrolled CTU student completing WIL hours</w:t>
            </w:r>
          </w:p>
        </w:tc>
        <w:tc>
          <w:tcPr>
            <w:tcW w:w="2304" w:type="dxa"/>
          </w:tcPr>
          <w:p w14:paraId="5F8A2F6C" w14:textId="0544792D" w:rsidR="00435431" w:rsidRPr="00435431" w:rsidRDefault="00435431" w:rsidP="00435431">
            <w:pPr>
              <w:keepNext/>
              <w:spacing w:before="40" w:after="40"/>
              <w:rPr>
                <w:sz w:val="20"/>
              </w:rPr>
            </w:pPr>
            <w:r>
              <w:rPr>
                <w:sz w:val="20"/>
              </w:rPr>
              <w:t>Account (student)</w:t>
            </w:r>
          </w:p>
        </w:tc>
        <w:tc>
          <w:tcPr>
            <w:tcW w:w="2975" w:type="dxa"/>
          </w:tcPr>
          <w:p w14:paraId="534A193A" w14:textId="2392655E" w:rsidR="00435431" w:rsidRPr="00435431" w:rsidRDefault="0086369A" w:rsidP="00435431">
            <w:pPr>
              <w:keepNext/>
              <w:spacing w:before="40" w:after="40"/>
              <w:rPr>
                <w:sz w:val="20"/>
              </w:rPr>
            </w:pPr>
            <w:r>
              <w:rPr>
                <w:sz w:val="20"/>
              </w:rPr>
              <w:t>Sign up, add WIL placements, record entries, upload evidence and WIL documents, request verification, track hours</w:t>
            </w:r>
          </w:p>
        </w:tc>
      </w:tr>
      <w:tr w:rsidR="00435431" w:rsidRPr="00435431" w14:paraId="79A9B03A" w14:textId="77777777" w:rsidTr="00435431">
        <w:trPr>
          <w:cantSplit/>
        </w:trPr>
        <w:tc>
          <w:tcPr>
            <w:tcW w:w="1973" w:type="dxa"/>
          </w:tcPr>
          <w:p w14:paraId="6477E6F2" w14:textId="49994FA7" w:rsidR="00435431" w:rsidRPr="00435431" w:rsidRDefault="00435431" w:rsidP="00435431">
            <w:pPr>
              <w:keepNext/>
              <w:spacing w:before="40" w:after="40"/>
              <w:rPr>
                <w:sz w:val="20"/>
              </w:rPr>
            </w:pPr>
            <w:r>
              <w:rPr>
                <w:sz w:val="20"/>
              </w:rPr>
              <w:t>Workplace mentor</w:t>
            </w:r>
          </w:p>
        </w:tc>
        <w:tc>
          <w:tcPr>
            <w:tcW w:w="2727" w:type="dxa"/>
          </w:tcPr>
          <w:p w14:paraId="66E3B844" w14:textId="1991A232" w:rsidR="00435431" w:rsidRPr="00435431" w:rsidRDefault="00435431" w:rsidP="00435431">
            <w:pPr>
              <w:keepNext/>
              <w:spacing w:before="40" w:after="40"/>
              <w:rPr>
                <w:sz w:val="20"/>
              </w:rPr>
            </w:pPr>
            <w:r>
              <w:rPr>
                <w:sz w:val="20"/>
              </w:rPr>
              <w:t>Staff member at the host organisation who supervises the student</w:t>
            </w:r>
          </w:p>
        </w:tc>
        <w:tc>
          <w:tcPr>
            <w:tcW w:w="2304" w:type="dxa"/>
          </w:tcPr>
          <w:p w14:paraId="4920E730" w14:textId="03081A8E" w:rsidR="00435431" w:rsidRPr="00435431" w:rsidRDefault="00435431" w:rsidP="00435431">
            <w:pPr>
              <w:keepNext/>
              <w:spacing w:before="40" w:after="40"/>
              <w:rPr>
                <w:sz w:val="20"/>
              </w:rPr>
            </w:pPr>
            <w:r>
              <w:rPr>
                <w:sz w:val="20"/>
              </w:rPr>
              <w:t>One-time link only</w:t>
            </w:r>
          </w:p>
        </w:tc>
        <w:tc>
          <w:tcPr>
            <w:tcW w:w="2975" w:type="dxa"/>
          </w:tcPr>
          <w:p w14:paraId="0E51F827" w14:textId="68EF6A83" w:rsidR="00435431" w:rsidRPr="00435431" w:rsidRDefault="00435431" w:rsidP="00435431">
            <w:pPr>
              <w:keepNext/>
              <w:spacing w:before="40" w:after="40"/>
              <w:rPr>
                <w:sz w:val="20"/>
              </w:rPr>
            </w:pPr>
            <w:r>
              <w:rPr>
                <w:sz w:val="20"/>
              </w:rPr>
              <w:t>Review and approve or reject an entry</w:t>
            </w:r>
          </w:p>
        </w:tc>
      </w:tr>
      <w:tr w:rsidR="00435431" w:rsidRPr="00435431" w14:paraId="2AB69357" w14:textId="77777777" w:rsidTr="00435431">
        <w:trPr>
          <w:cantSplit/>
        </w:trPr>
        <w:tc>
          <w:tcPr>
            <w:tcW w:w="1973" w:type="dxa"/>
          </w:tcPr>
          <w:p w14:paraId="7DDAACE2" w14:textId="43D614E2" w:rsidR="00435431" w:rsidRPr="00435431" w:rsidRDefault="00435431" w:rsidP="00435431">
            <w:pPr>
              <w:keepNext/>
              <w:spacing w:before="40" w:after="40"/>
              <w:rPr>
                <w:sz w:val="20"/>
              </w:rPr>
            </w:pPr>
            <w:r>
              <w:rPr>
                <w:sz w:val="20"/>
              </w:rPr>
              <w:t>Coordinator</w:t>
            </w:r>
          </w:p>
        </w:tc>
        <w:tc>
          <w:tcPr>
            <w:tcW w:w="2727" w:type="dxa"/>
          </w:tcPr>
          <w:p w14:paraId="49275835" w14:textId="06EC0529" w:rsidR="00435431" w:rsidRPr="00435431" w:rsidRDefault="00435431" w:rsidP="00435431">
            <w:pPr>
              <w:keepNext/>
              <w:spacing w:before="40" w:after="40"/>
              <w:rPr>
                <w:sz w:val="20"/>
              </w:rPr>
            </w:pPr>
            <w:r>
              <w:rPr>
                <w:sz w:val="20"/>
              </w:rPr>
              <w:t>CTU staff member who manages WIL compliance</w:t>
            </w:r>
          </w:p>
        </w:tc>
        <w:tc>
          <w:tcPr>
            <w:tcW w:w="2304" w:type="dxa"/>
          </w:tcPr>
          <w:p w14:paraId="056FB7B5" w14:textId="278EAE51" w:rsidR="00435431" w:rsidRPr="00435431" w:rsidRDefault="00435431" w:rsidP="00435431">
            <w:pPr>
              <w:keepNext/>
              <w:spacing w:before="40" w:after="40"/>
              <w:rPr>
                <w:sz w:val="20"/>
              </w:rPr>
            </w:pPr>
            <w:r>
              <w:rPr>
                <w:sz w:val="20"/>
              </w:rPr>
              <w:t>Account (coordinator)</w:t>
            </w:r>
          </w:p>
        </w:tc>
        <w:tc>
          <w:tcPr>
            <w:tcW w:w="2975" w:type="dxa"/>
          </w:tcPr>
          <w:p w14:paraId="29E7550D" w14:textId="3BC1AA88" w:rsidR="00435431" w:rsidRPr="00435431" w:rsidRDefault="0086369A" w:rsidP="00435431">
            <w:pPr>
              <w:keepNext/>
              <w:spacing w:before="40" w:after="40"/>
              <w:rPr>
                <w:sz w:val="20"/>
              </w:rPr>
            </w:pPr>
            <w:r>
              <w:rPr>
                <w:sz w:val="20"/>
              </w:rPr>
              <w:t>Monitor all students' status, hours and documents; open student profiles</w:t>
            </w:r>
          </w:p>
        </w:tc>
      </w:tr>
      <w:tr w:rsidR="00435431" w:rsidRPr="00435431" w14:paraId="1C00EA11" w14:textId="77777777" w:rsidTr="00435431">
        <w:trPr>
          <w:cantSplit/>
        </w:trPr>
        <w:tc>
          <w:tcPr>
            <w:tcW w:w="1973" w:type="dxa"/>
          </w:tcPr>
          <w:p w14:paraId="393F2C40" w14:textId="5EEAF83F" w:rsidR="00435431" w:rsidRPr="00435431" w:rsidRDefault="00435431" w:rsidP="00435431">
            <w:pPr>
              <w:spacing w:before="40" w:after="40"/>
              <w:rPr>
                <w:sz w:val="20"/>
              </w:rPr>
            </w:pPr>
            <w:r>
              <w:rPr>
                <w:sz w:val="20"/>
              </w:rPr>
              <w:t>Lecturer</w:t>
            </w:r>
          </w:p>
        </w:tc>
        <w:tc>
          <w:tcPr>
            <w:tcW w:w="2727" w:type="dxa"/>
          </w:tcPr>
          <w:p w14:paraId="47915D34" w14:textId="77426FD6" w:rsidR="00435431" w:rsidRPr="00435431" w:rsidRDefault="00435431" w:rsidP="00435431">
            <w:pPr>
              <w:spacing w:before="40" w:after="40"/>
              <w:rPr>
                <w:sz w:val="20"/>
              </w:rPr>
            </w:pPr>
            <w:r>
              <w:rPr>
                <w:sz w:val="20"/>
              </w:rPr>
              <w:t>CTU lecturer who supports students academically</w:t>
            </w:r>
          </w:p>
        </w:tc>
        <w:tc>
          <w:tcPr>
            <w:tcW w:w="2304" w:type="dxa"/>
          </w:tcPr>
          <w:p w14:paraId="2EB17872" w14:textId="4AC9549C" w:rsidR="00435431" w:rsidRPr="00435431" w:rsidRDefault="00435431" w:rsidP="00435431">
            <w:pPr>
              <w:spacing w:before="40" w:after="40"/>
              <w:rPr>
                <w:sz w:val="20"/>
              </w:rPr>
            </w:pPr>
            <w:r>
              <w:rPr>
                <w:sz w:val="20"/>
              </w:rPr>
              <w:t>Account (lecturer)</w:t>
            </w:r>
          </w:p>
        </w:tc>
        <w:tc>
          <w:tcPr>
            <w:tcW w:w="2975" w:type="dxa"/>
          </w:tcPr>
          <w:p w14:paraId="69667E1C" w14:textId="4F4E6EB9" w:rsidR="00435431" w:rsidRPr="00435431" w:rsidRDefault="0086369A" w:rsidP="00435431">
            <w:pPr>
              <w:spacing w:before="40" w:after="40"/>
              <w:rPr>
                <w:sz w:val="20"/>
              </w:rPr>
            </w:pPr>
            <w:r>
              <w:rPr>
                <w:sz w:val="20"/>
              </w:rPr>
              <w:t>Monitor all students' status, hours and documents; open student profiles</w:t>
            </w:r>
          </w:p>
        </w:tc>
      </w:tr>
    </w:tbl>
    <w:p w14:paraId="43F4AA57" w14:textId="77777777" w:rsidR="00435431" w:rsidRDefault="00435431" w:rsidP="00131B5F"/>
    <w:p w14:paraId="4DB96204" w14:textId="5BF20007" w:rsidR="00435431" w:rsidRDefault="00435431" w:rsidP="00131B5F">
      <w:pPr>
        <w:keepLines/>
      </w:pPr>
      <w:r>
        <w:t>Secondary stakeholders are the training institution (needs reliable records and POPIA compliance), the development team (needs clear, testable requirements) and the project supervisor (checks alignment with the project objectives and rubric).</w:t>
      </w:r>
    </w:p>
    <w:p w14:paraId="5DF7251D" w14:textId="6D57A22C" w:rsidR="00435431" w:rsidRDefault="00435431" w:rsidP="00131B5F">
      <w:pPr>
        <w:pStyle w:val="Heading2"/>
      </w:pPr>
      <w:r>
        <w:t>3. Functional Requirements</w:t>
      </w:r>
    </w:p>
    <w:p w14:paraId="437B1526" w14:textId="483DA0D3" w:rsidR="00435431" w:rsidRDefault="00435431" w:rsidP="00131B5F">
      <w:pPr>
        <w:pStyle w:val="Caption"/>
        <w:keepNext/>
        <w:keepLines/>
        <w:rPr>
          <w:b w:val="0"/>
        </w:rPr>
      </w:pPr>
      <w:r>
        <w:rPr>
          <w:b w:val="0"/>
        </w:rPr>
        <w:t xml:space="preserve">Table </w:t>
      </w:r>
      <w:r>
        <w:rPr>
          <w:b w:val="0"/>
        </w:rPr>
        <w:fldChar w:fldCharType="begin"/>
      </w:r>
      <w:r>
        <w:rPr>
          <w:b w:val="0"/>
        </w:rPr>
        <w:instrText xml:space="preserve"> SEQ Table \* ARABIC </w:instrText>
      </w:r>
      <w:r>
        <w:rPr>
          <w:b w:val="0"/>
        </w:rPr>
        <w:fldChar w:fldCharType="separate"/>
      </w:r>
      <w:r w:rsidR="007E0FFD">
        <w:rPr>
          <w:b w:val="0"/>
          <w:noProof/>
        </w:rPr>
        <w:t>3</w:t>
      </w:r>
      <w:r>
        <w:rPr>
          <w:b w:val="0"/>
        </w:rPr>
        <w:fldChar w:fldCharType="end"/>
      </w:r>
      <w:r>
        <w:rPr>
          <w:b w:val="0"/>
        </w:rPr>
        <w:t>: Functional requirements with acceptance criteria</w:t>
      </w:r>
    </w:p>
    <w:tbl>
      <w:tblPr>
        <w:tblStyle w:val="TableGrid"/>
        <w:tblW w:w="9980" w:type="dxa"/>
        <w:tblLayout w:type="fixed"/>
        <w:tblLook w:val="04A0" w:firstRow="1" w:lastRow="0" w:firstColumn="1" w:lastColumn="0" w:noHBand="0" w:noVBand="1"/>
      </w:tblPr>
      <w:tblGrid>
        <w:gridCol w:w="1087"/>
        <w:gridCol w:w="3942"/>
        <w:gridCol w:w="1509"/>
        <w:gridCol w:w="3442"/>
      </w:tblGrid>
      <w:tr w:rsidR="00435431" w:rsidRPr="00435431" w14:paraId="0AF827E6" w14:textId="77777777" w:rsidTr="00435431">
        <w:trPr>
          <w:cantSplit/>
          <w:tblHeader/>
        </w:trPr>
        <w:tc>
          <w:tcPr>
            <w:tcW w:w="1087" w:type="dxa"/>
            <w:shd w:val="clear" w:color="auto" w:fill="E6E6E6"/>
          </w:tcPr>
          <w:p w14:paraId="5C1F0258" w14:textId="3B7F23BE" w:rsidR="00435431" w:rsidRPr="00435431" w:rsidRDefault="00435431" w:rsidP="00435431">
            <w:pPr>
              <w:spacing w:before="40" w:after="40"/>
              <w:rPr>
                <w:b/>
                <w:sz w:val="20"/>
              </w:rPr>
            </w:pPr>
            <w:r w:rsidRPr="00435431">
              <w:rPr>
                <w:b/>
                <w:sz w:val="20"/>
              </w:rPr>
              <w:t>ID</w:t>
            </w:r>
          </w:p>
        </w:tc>
        <w:tc>
          <w:tcPr>
            <w:tcW w:w="3942" w:type="dxa"/>
            <w:shd w:val="clear" w:color="auto" w:fill="E6E6E6"/>
          </w:tcPr>
          <w:p w14:paraId="2CA9D019" w14:textId="178B0179" w:rsidR="00435431" w:rsidRPr="00435431" w:rsidRDefault="00435431" w:rsidP="00435431">
            <w:pPr>
              <w:spacing w:before="40" w:after="40"/>
              <w:rPr>
                <w:b/>
                <w:sz w:val="20"/>
              </w:rPr>
            </w:pPr>
            <w:r w:rsidRPr="00435431">
              <w:rPr>
                <w:b/>
                <w:sz w:val="20"/>
              </w:rPr>
              <w:t>Requirement</w:t>
            </w:r>
          </w:p>
        </w:tc>
        <w:tc>
          <w:tcPr>
            <w:tcW w:w="1509" w:type="dxa"/>
            <w:shd w:val="clear" w:color="auto" w:fill="E6E6E6"/>
          </w:tcPr>
          <w:p w14:paraId="09A118AA" w14:textId="4AC44371" w:rsidR="00435431" w:rsidRPr="00435431" w:rsidRDefault="00435431" w:rsidP="00435431">
            <w:pPr>
              <w:spacing w:before="40" w:after="40"/>
              <w:rPr>
                <w:b/>
                <w:sz w:val="20"/>
              </w:rPr>
            </w:pPr>
            <w:r w:rsidRPr="00435431">
              <w:rPr>
                <w:b/>
                <w:sz w:val="20"/>
              </w:rPr>
              <w:t>Priority</w:t>
            </w:r>
          </w:p>
        </w:tc>
        <w:tc>
          <w:tcPr>
            <w:tcW w:w="3442" w:type="dxa"/>
            <w:shd w:val="clear" w:color="auto" w:fill="E6E6E6"/>
          </w:tcPr>
          <w:p w14:paraId="043BF379" w14:textId="665C20A3" w:rsidR="00435431" w:rsidRPr="00435431" w:rsidRDefault="00435431" w:rsidP="00435431">
            <w:pPr>
              <w:spacing w:before="40" w:after="40"/>
              <w:rPr>
                <w:b/>
                <w:sz w:val="20"/>
              </w:rPr>
            </w:pPr>
            <w:r w:rsidRPr="00435431">
              <w:rPr>
                <w:b/>
                <w:sz w:val="20"/>
              </w:rPr>
              <w:t>Acceptance criterion</w:t>
            </w:r>
          </w:p>
        </w:tc>
      </w:tr>
      <w:tr w:rsidR="00435431" w:rsidRPr="00435431" w14:paraId="5E0C9C62" w14:textId="77777777" w:rsidTr="00435431">
        <w:trPr>
          <w:cantSplit/>
        </w:trPr>
        <w:tc>
          <w:tcPr>
            <w:tcW w:w="1087" w:type="dxa"/>
          </w:tcPr>
          <w:p w14:paraId="6D1F6C35" w14:textId="775CFE34" w:rsidR="00435431" w:rsidRPr="00435431" w:rsidRDefault="00435431" w:rsidP="00435431">
            <w:pPr>
              <w:spacing w:before="40" w:after="40"/>
              <w:rPr>
                <w:sz w:val="20"/>
              </w:rPr>
            </w:pPr>
            <w:r>
              <w:rPr>
                <w:sz w:val="20"/>
              </w:rPr>
              <w:t>FR-01</w:t>
            </w:r>
          </w:p>
        </w:tc>
        <w:tc>
          <w:tcPr>
            <w:tcW w:w="3942" w:type="dxa"/>
          </w:tcPr>
          <w:p w14:paraId="69871C4C" w14:textId="45910DCC" w:rsidR="00435431" w:rsidRPr="00435431" w:rsidRDefault="00435431" w:rsidP="00435431">
            <w:pPr>
              <w:spacing w:before="40" w:after="40"/>
              <w:rPr>
                <w:sz w:val="20"/>
              </w:rPr>
            </w:pPr>
            <w:r>
              <w:rPr>
                <w:sz w:val="20"/>
              </w:rPr>
              <w:t>Sign in with email and password and go to the dashboard for the user's role.</w:t>
            </w:r>
          </w:p>
        </w:tc>
        <w:tc>
          <w:tcPr>
            <w:tcW w:w="1509" w:type="dxa"/>
          </w:tcPr>
          <w:p w14:paraId="7F5570F0" w14:textId="68CB1D27" w:rsidR="00435431" w:rsidRPr="00435431" w:rsidRDefault="00435431" w:rsidP="00435431">
            <w:pPr>
              <w:spacing w:before="40" w:after="40"/>
              <w:rPr>
                <w:sz w:val="20"/>
              </w:rPr>
            </w:pPr>
            <w:r>
              <w:rPr>
                <w:sz w:val="20"/>
              </w:rPr>
              <w:t>High</w:t>
            </w:r>
          </w:p>
        </w:tc>
        <w:tc>
          <w:tcPr>
            <w:tcW w:w="3442" w:type="dxa"/>
          </w:tcPr>
          <w:p w14:paraId="0BDAA585" w14:textId="532A5D66" w:rsidR="00435431" w:rsidRPr="00435431" w:rsidRDefault="00435431" w:rsidP="00435431">
            <w:pPr>
              <w:spacing w:before="40" w:after="40"/>
              <w:rPr>
                <w:sz w:val="20"/>
              </w:rPr>
            </w:pPr>
            <w:r>
              <w:rPr>
                <w:sz w:val="20"/>
              </w:rPr>
              <w:t>Correct details open /student for students and /coordinator for coordinators and lecturers; wrong details show "Invalid email or password." and no session is created. Email matching ignores letter case.</w:t>
            </w:r>
          </w:p>
        </w:tc>
      </w:tr>
      <w:tr w:rsidR="00435431" w:rsidRPr="00435431" w14:paraId="2EE862F7" w14:textId="77777777" w:rsidTr="00435431">
        <w:trPr>
          <w:cantSplit/>
        </w:trPr>
        <w:tc>
          <w:tcPr>
            <w:tcW w:w="1087" w:type="dxa"/>
          </w:tcPr>
          <w:p w14:paraId="24D836DE" w14:textId="1B4DF20A" w:rsidR="00435431" w:rsidRPr="00435431" w:rsidRDefault="00435431" w:rsidP="00435431">
            <w:pPr>
              <w:spacing w:before="40" w:after="40"/>
              <w:rPr>
                <w:sz w:val="20"/>
              </w:rPr>
            </w:pPr>
            <w:r>
              <w:rPr>
                <w:sz w:val="20"/>
              </w:rPr>
              <w:t>FR-02</w:t>
            </w:r>
          </w:p>
        </w:tc>
        <w:tc>
          <w:tcPr>
            <w:tcW w:w="3942" w:type="dxa"/>
          </w:tcPr>
          <w:p w14:paraId="15BD9F45" w14:textId="184B3743" w:rsidR="00435431" w:rsidRPr="00435431" w:rsidRDefault="00435431" w:rsidP="00435431">
            <w:pPr>
              <w:spacing w:before="40" w:after="40"/>
              <w:rPr>
                <w:sz w:val="20"/>
              </w:rPr>
            </w:pPr>
            <w:r>
              <w:rPr>
                <w:sz w:val="20"/>
              </w:rPr>
              <w:t>Student sign-up with a CTU student email (eight digits @ctucareer.co.za) and a strong password.</w:t>
            </w:r>
          </w:p>
        </w:tc>
        <w:tc>
          <w:tcPr>
            <w:tcW w:w="1509" w:type="dxa"/>
          </w:tcPr>
          <w:p w14:paraId="2693CB85" w14:textId="1893BFB6" w:rsidR="00435431" w:rsidRPr="00435431" w:rsidRDefault="00435431" w:rsidP="00435431">
            <w:pPr>
              <w:spacing w:before="40" w:after="40"/>
              <w:rPr>
                <w:sz w:val="20"/>
              </w:rPr>
            </w:pPr>
            <w:r>
              <w:rPr>
                <w:sz w:val="20"/>
              </w:rPr>
              <w:t>Medium</w:t>
            </w:r>
          </w:p>
        </w:tc>
        <w:tc>
          <w:tcPr>
            <w:tcW w:w="3442" w:type="dxa"/>
          </w:tcPr>
          <w:p w14:paraId="0EF382AA" w14:textId="772E6FB2" w:rsidR="00435431" w:rsidRPr="00435431" w:rsidRDefault="00435431" w:rsidP="00435431">
            <w:pPr>
              <w:spacing w:before="40" w:after="40"/>
              <w:rPr>
                <w:sz w:val="20"/>
              </w:rPr>
            </w:pPr>
            <w:r>
              <w:rPr>
                <w:sz w:val="20"/>
              </w:rPr>
              <w:t>Password needs 8+ characters with upper case, lower case, a number and a special character; a non-CTU or duplicate email is rejected with a message; a valid sign-up signs the student in.</w:t>
            </w:r>
          </w:p>
        </w:tc>
      </w:tr>
      <w:tr w:rsidR="00435431" w:rsidRPr="00435431" w14:paraId="3E56B209" w14:textId="77777777" w:rsidTr="00435431">
        <w:trPr>
          <w:cantSplit/>
        </w:trPr>
        <w:tc>
          <w:tcPr>
            <w:tcW w:w="1087" w:type="dxa"/>
          </w:tcPr>
          <w:p w14:paraId="242961D8" w14:textId="4B8003EA" w:rsidR="00435431" w:rsidRPr="00435431" w:rsidRDefault="00435431" w:rsidP="00435431">
            <w:pPr>
              <w:spacing w:before="40" w:after="40"/>
              <w:rPr>
                <w:sz w:val="20"/>
              </w:rPr>
            </w:pPr>
            <w:r>
              <w:rPr>
                <w:sz w:val="20"/>
              </w:rPr>
              <w:t>FR-03</w:t>
            </w:r>
          </w:p>
        </w:tc>
        <w:tc>
          <w:tcPr>
            <w:tcW w:w="3942" w:type="dxa"/>
          </w:tcPr>
          <w:p w14:paraId="629B5337" w14:textId="0922F26A" w:rsidR="00435431" w:rsidRPr="00435431" w:rsidRDefault="00435431" w:rsidP="00435431">
            <w:pPr>
              <w:spacing w:before="40" w:after="40"/>
              <w:rPr>
                <w:sz w:val="20"/>
              </w:rPr>
            </w:pPr>
            <w:r>
              <w:rPr>
                <w:sz w:val="20"/>
              </w:rPr>
              <w:t>Role-based access to pages and actions.</w:t>
            </w:r>
          </w:p>
        </w:tc>
        <w:tc>
          <w:tcPr>
            <w:tcW w:w="1509" w:type="dxa"/>
          </w:tcPr>
          <w:p w14:paraId="7BD44436" w14:textId="1CBA8E26" w:rsidR="00435431" w:rsidRPr="00435431" w:rsidRDefault="00435431" w:rsidP="00435431">
            <w:pPr>
              <w:spacing w:before="40" w:after="40"/>
              <w:rPr>
                <w:sz w:val="20"/>
              </w:rPr>
            </w:pPr>
            <w:r>
              <w:rPr>
                <w:sz w:val="20"/>
              </w:rPr>
              <w:t>High</w:t>
            </w:r>
          </w:p>
        </w:tc>
        <w:tc>
          <w:tcPr>
            <w:tcW w:w="3442" w:type="dxa"/>
          </w:tcPr>
          <w:p w14:paraId="1949C6A7" w14:textId="21BD1D14" w:rsidR="00435431" w:rsidRPr="00435431" w:rsidRDefault="00435431" w:rsidP="00435431">
            <w:pPr>
              <w:spacing w:before="40" w:after="40"/>
              <w:rPr>
                <w:sz w:val="20"/>
              </w:rPr>
            </w:pPr>
            <w:r>
              <w:rPr>
                <w:sz w:val="20"/>
              </w:rPr>
              <w:t xml:space="preserve">Signed-out visitors are sent to the sign-in page; coordinators and lecturers cannot open the student area; </w:t>
            </w:r>
            <w:r w:rsidR="0086369A">
              <w:rPr>
                <w:sz w:val="20"/>
              </w:rPr>
              <w:t>students cannot open the dashboard; a student cannot view another student's entry or placement; a blocked page sends none of its data.</w:t>
            </w:r>
          </w:p>
        </w:tc>
      </w:tr>
      <w:tr w:rsidR="00435431" w:rsidRPr="00435431" w14:paraId="39F14AE9" w14:textId="77777777" w:rsidTr="00435431">
        <w:trPr>
          <w:cantSplit/>
        </w:trPr>
        <w:tc>
          <w:tcPr>
            <w:tcW w:w="1087" w:type="dxa"/>
          </w:tcPr>
          <w:p w14:paraId="1EF8D40B" w14:textId="67C04311" w:rsidR="00435431" w:rsidRPr="00435431" w:rsidRDefault="00435431" w:rsidP="00435431">
            <w:pPr>
              <w:spacing w:before="40" w:after="40"/>
              <w:rPr>
                <w:sz w:val="20"/>
              </w:rPr>
            </w:pPr>
            <w:r>
              <w:rPr>
                <w:sz w:val="20"/>
              </w:rPr>
              <w:lastRenderedPageBreak/>
              <w:t>FR-04</w:t>
            </w:r>
          </w:p>
        </w:tc>
        <w:tc>
          <w:tcPr>
            <w:tcW w:w="3942" w:type="dxa"/>
          </w:tcPr>
          <w:p w14:paraId="4AEB7C7E" w14:textId="55D9D1D8" w:rsidR="00435431" w:rsidRPr="00435431" w:rsidRDefault="00435431" w:rsidP="00435431">
            <w:pPr>
              <w:spacing w:before="40" w:after="40"/>
              <w:rPr>
                <w:sz w:val="20"/>
              </w:rPr>
            </w:pPr>
            <w:r>
              <w:rPr>
                <w:sz w:val="20"/>
              </w:rPr>
              <w:t>Create a daily logbook entry.</w:t>
            </w:r>
          </w:p>
        </w:tc>
        <w:tc>
          <w:tcPr>
            <w:tcW w:w="1509" w:type="dxa"/>
          </w:tcPr>
          <w:p w14:paraId="4713C716" w14:textId="2054302D" w:rsidR="00435431" w:rsidRPr="00435431" w:rsidRDefault="00435431" w:rsidP="00435431">
            <w:pPr>
              <w:spacing w:before="40" w:after="40"/>
              <w:rPr>
                <w:sz w:val="20"/>
              </w:rPr>
            </w:pPr>
            <w:r>
              <w:rPr>
                <w:sz w:val="20"/>
              </w:rPr>
              <w:t>High</w:t>
            </w:r>
          </w:p>
        </w:tc>
        <w:tc>
          <w:tcPr>
            <w:tcW w:w="3442" w:type="dxa"/>
          </w:tcPr>
          <w:p w14:paraId="5CC9849C" w14:textId="02EE7C8B" w:rsidR="00435431" w:rsidRPr="00435431" w:rsidRDefault="0086369A" w:rsidP="00435431">
            <w:pPr>
              <w:spacing w:before="40" w:after="40"/>
              <w:rPr>
                <w:sz w:val="20"/>
              </w:rPr>
            </w:pPr>
            <w:r>
              <w:rPr>
                <w:sz w:val="20"/>
              </w:rPr>
              <w:t>The entry belongs to one of the student's open placements; work date, description and hours are required; hours must be more than 0 and at most 24;</w:t>
            </w:r>
            <w:r w:rsidR="00435431">
              <w:rPr>
                <w:sz w:val="20"/>
              </w:rPr>
              <w:t xml:space="preserve"> the entry is saved as Draft and opened.</w:t>
            </w:r>
          </w:p>
        </w:tc>
      </w:tr>
      <w:tr w:rsidR="00435431" w:rsidRPr="00435431" w14:paraId="2F3B45D3" w14:textId="77777777" w:rsidTr="00435431">
        <w:trPr>
          <w:cantSplit/>
        </w:trPr>
        <w:tc>
          <w:tcPr>
            <w:tcW w:w="1087" w:type="dxa"/>
          </w:tcPr>
          <w:p w14:paraId="78D3983E" w14:textId="2E44250C" w:rsidR="00435431" w:rsidRPr="00435431" w:rsidRDefault="00435431" w:rsidP="00435431">
            <w:pPr>
              <w:spacing w:before="40" w:after="40"/>
              <w:rPr>
                <w:sz w:val="20"/>
              </w:rPr>
            </w:pPr>
            <w:r>
              <w:rPr>
                <w:sz w:val="20"/>
              </w:rPr>
              <w:t>FR-05</w:t>
            </w:r>
          </w:p>
        </w:tc>
        <w:tc>
          <w:tcPr>
            <w:tcW w:w="3942" w:type="dxa"/>
          </w:tcPr>
          <w:p w14:paraId="68848D4A" w14:textId="074E1B8C" w:rsidR="00435431" w:rsidRPr="00435431" w:rsidRDefault="00435431" w:rsidP="00435431">
            <w:pPr>
              <w:spacing w:before="40" w:after="40"/>
              <w:rPr>
                <w:sz w:val="20"/>
              </w:rPr>
            </w:pPr>
            <w:r>
              <w:rPr>
                <w:sz w:val="20"/>
              </w:rPr>
              <w:t>Attach one optional evidence file to an entry.</w:t>
            </w:r>
          </w:p>
        </w:tc>
        <w:tc>
          <w:tcPr>
            <w:tcW w:w="1509" w:type="dxa"/>
          </w:tcPr>
          <w:p w14:paraId="402D3902" w14:textId="5A8389B2" w:rsidR="00435431" w:rsidRPr="00435431" w:rsidRDefault="00435431" w:rsidP="00435431">
            <w:pPr>
              <w:spacing w:before="40" w:after="40"/>
              <w:rPr>
                <w:sz w:val="20"/>
              </w:rPr>
            </w:pPr>
            <w:r>
              <w:rPr>
                <w:sz w:val="20"/>
              </w:rPr>
              <w:t>Medium</w:t>
            </w:r>
          </w:p>
        </w:tc>
        <w:tc>
          <w:tcPr>
            <w:tcW w:w="3442" w:type="dxa"/>
          </w:tcPr>
          <w:p w14:paraId="21F0D580" w14:textId="03466894" w:rsidR="00435431" w:rsidRPr="00435431" w:rsidRDefault="00435431" w:rsidP="00435431">
            <w:pPr>
              <w:spacing w:before="40" w:after="40"/>
              <w:rPr>
                <w:sz w:val="20"/>
              </w:rPr>
            </w:pPr>
            <w:r>
              <w:rPr>
                <w:sz w:val="20"/>
              </w:rPr>
              <w:t>PDF, PNG, JPG, JPEG and WEBP files are accepted and stored under a random name; any other type is rejected with "Evidence must be a PDF or image file."</w:t>
            </w:r>
          </w:p>
        </w:tc>
      </w:tr>
      <w:tr w:rsidR="00435431" w:rsidRPr="00435431" w14:paraId="5B827CF8" w14:textId="77777777" w:rsidTr="00435431">
        <w:trPr>
          <w:cantSplit/>
        </w:trPr>
        <w:tc>
          <w:tcPr>
            <w:tcW w:w="1087" w:type="dxa"/>
          </w:tcPr>
          <w:p w14:paraId="0FF27D95" w14:textId="3F26B35B" w:rsidR="00435431" w:rsidRPr="00435431" w:rsidRDefault="00435431" w:rsidP="00435431">
            <w:pPr>
              <w:spacing w:before="40" w:after="40"/>
              <w:rPr>
                <w:sz w:val="20"/>
              </w:rPr>
            </w:pPr>
            <w:r>
              <w:rPr>
                <w:sz w:val="20"/>
              </w:rPr>
              <w:t>FR-06</w:t>
            </w:r>
          </w:p>
        </w:tc>
        <w:tc>
          <w:tcPr>
            <w:tcW w:w="3942" w:type="dxa"/>
          </w:tcPr>
          <w:p w14:paraId="64C86D02" w14:textId="4ABB8FBD" w:rsidR="00435431" w:rsidRPr="00435431" w:rsidRDefault="00435431" w:rsidP="00435431">
            <w:pPr>
              <w:spacing w:before="40" w:after="40"/>
              <w:rPr>
                <w:sz w:val="20"/>
              </w:rPr>
            </w:pPr>
            <w:r>
              <w:rPr>
                <w:sz w:val="20"/>
              </w:rPr>
              <w:t>Submit an entry for verification.</w:t>
            </w:r>
          </w:p>
        </w:tc>
        <w:tc>
          <w:tcPr>
            <w:tcW w:w="1509" w:type="dxa"/>
          </w:tcPr>
          <w:p w14:paraId="780AC22F" w14:textId="188622CC" w:rsidR="00435431" w:rsidRPr="00435431" w:rsidRDefault="00435431" w:rsidP="00435431">
            <w:pPr>
              <w:spacing w:before="40" w:after="40"/>
              <w:rPr>
                <w:sz w:val="20"/>
              </w:rPr>
            </w:pPr>
            <w:r>
              <w:rPr>
                <w:sz w:val="20"/>
              </w:rPr>
              <w:t>High</w:t>
            </w:r>
          </w:p>
        </w:tc>
        <w:tc>
          <w:tcPr>
            <w:tcW w:w="3442" w:type="dxa"/>
          </w:tcPr>
          <w:p w14:paraId="4FC88AD2" w14:textId="6CF1BD7B" w:rsidR="00435431" w:rsidRPr="00435431" w:rsidRDefault="00435431" w:rsidP="00435431">
            <w:pPr>
              <w:spacing w:before="40" w:after="40"/>
              <w:rPr>
                <w:sz w:val="20"/>
              </w:rPr>
            </w:pPr>
            <w:r>
              <w:rPr>
                <w:sz w:val="20"/>
              </w:rPr>
              <w:t>Only Draft or Rejected entries with a mentor email can be submitted; a 48-character token valid for 7 days is created; the entry becomes Pending verification and the link is shown with a Copy button.</w:t>
            </w:r>
          </w:p>
        </w:tc>
      </w:tr>
      <w:tr w:rsidR="00435431" w:rsidRPr="00435431" w14:paraId="10FA8A85" w14:textId="77777777" w:rsidTr="00435431">
        <w:trPr>
          <w:cantSplit/>
        </w:trPr>
        <w:tc>
          <w:tcPr>
            <w:tcW w:w="1087" w:type="dxa"/>
          </w:tcPr>
          <w:p w14:paraId="38011867" w14:textId="10FEFB91" w:rsidR="00435431" w:rsidRPr="00435431" w:rsidRDefault="00435431" w:rsidP="00435431">
            <w:pPr>
              <w:spacing w:before="40" w:after="40"/>
              <w:rPr>
                <w:sz w:val="20"/>
              </w:rPr>
            </w:pPr>
            <w:r>
              <w:rPr>
                <w:sz w:val="20"/>
              </w:rPr>
              <w:t>FR-07</w:t>
            </w:r>
          </w:p>
        </w:tc>
        <w:tc>
          <w:tcPr>
            <w:tcW w:w="3942" w:type="dxa"/>
          </w:tcPr>
          <w:p w14:paraId="1D11E6E2" w14:textId="2105A219" w:rsidR="00435431" w:rsidRPr="00435431" w:rsidRDefault="00435431" w:rsidP="00435431">
            <w:pPr>
              <w:spacing w:before="40" w:after="40"/>
              <w:rPr>
                <w:sz w:val="20"/>
              </w:rPr>
            </w:pPr>
            <w:r>
              <w:rPr>
                <w:sz w:val="20"/>
              </w:rPr>
              <w:t>Mentor verification through the link without an account.</w:t>
            </w:r>
          </w:p>
        </w:tc>
        <w:tc>
          <w:tcPr>
            <w:tcW w:w="1509" w:type="dxa"/>
          </w:tcPr>
          <w:p w14:paraId="52D3402C" w14:textId="70286A4D" w:rsidR="00435431" w:rsidRPr="00435431" w:rsidRDefault="00435431" w:rsidP="00435431">
            <w:pPr>
              <w:spacing w:before="40" w:after="40"/>
              <w:rPr>
                <w:sz w:val="20"/>
              </w:rPr>
            </w:pPr>
            <w:r>
              <w:rPr>
                <w:sz w:val="20"/>
              </w:rPr>
              <w:t>High</w:t>
            </w:r>
          </w:p>
        </w:tc>
        <w:tc>
          <w:tcPr>
            <w:tcW w:w="3442" w:type="dxa"/>
          </w:tcPr>
          <w:p w14:paraId="0D51AA2F" w14:textId="59830847" w:rsidR="00435431" w:rsidRPr="00435431" w:rsidRDefault="00435431" w:rsidP="00435431">
            <w:pPr>
              <w:spacing w:before="40" w:after="40"/>
              <w:rPr>
                <w:sz w:val="20"/>
              </w:rPr>
            </w:pPr>
            <w:r>
              <w:rPr>
                <w:sz w:val="20"/>
              </w:rPr>
              <w:t>The link shows the student's name, work date, hours, description and status, with Approve and Reject buttons; Approve sets Verified and records the time; Reject sets Rejected.</w:t>
            </w:r>
          </w:p>
        </w:tc>
      </w:tr>
      <w:tr w:rsidR="00435431" w:rsidRPr="00435431" w14:paraId="323019E1" w14:textId="77777777" w:rsidTr="00435431">
        <w:trPr>
          <w:cantSplit/>
        </w:trPr>
        <w:tc>
          <w:tcPr>
            <w:tcW w:w="1087" w:type="dxa"/>
          </w:tcPr>
          <w:p w14:paraId="76A0C1B1" w14:textId="12E172D3" w:rsidR="00435431" w:rsidRPr="00435431" w:rsidRDefault="00435431" w:rsidP="00435431">
            <w:pPr>
              <w:spacing w:before="40" w:after="40"/>
              <w:rPr>
                <w:sz w:val="20"/>
              </w:rPr>
            </w:pPr>
            <w:r>
              <w:rPr>
                <w:sz w:val="20"/>
              </w:rPr>
              <w:t>FR-08</w:t>
            </w:r>
          </w:p>
        </w:tc>
        <w:tc>
          <w:tcPr>
            <w:tcW w:w="3942" w:type="dxa"/>
          </w:tcPr>
          <w:p w14:paraId="1033980B" w14:textId="6DFEB2C2" w:rsidR="00435431" w:rsidRPr="00435431" w:rsidRDefault="00435431" w:rsidP="00435431">
            <w:pPr>
              <w:spacing w:before="40" w:after="40"/>
              <w:rPr>
                <w:sz w:val="20"/>
              </w:rPr>
            </w:pPr>
            <w:r>
              <w:rPr>
                <w:sz w:val="20"/>
              </w:rPr>
              <w:t>One-time, expiring links.</w:t>
            </w:r>
          </w:p>
        </w:tc>
        <w:tc>
          <w:tcPr>
            <w:tcW w:w="1509" w:type="dxa"/>
          </w:tcPr>
          <w:p w14:paraId="265C9179" w14:textId="5F1CBFD3" w:rsidR="00435431" w:rsidRPr="00435431" w:rsidRDefault="00435431" w:rsidP="00435431">
            <w:pPr>
              <w:spacing w:before="40" w:after="40"/>
              <w:rPr>
                <w:sz w:val="20"/>
              </w:rPr>
            </w:pPr>
            <w:r>
              <w:rPr>
                <w:sz w:val="20"/>
              </w:rPr>
              <w:t>High</w:t>
            </w:r>
          </w:p>
        </w:tc>
        <w:tc>
          <w:tcPr>
            <w:tcW w:w="3442" w:type="dxa"/>
          </w:tcPr>
          <w:p w14:paraId="4845A0A1" w14:textId="6CF7EB86" w:rsidR="00435431" w:rsidRPr="00435431" w:rsidRDefault="00435431" w:rsidP="00435431">
            <w:pPr>
              <w:spacing w:before="40" w:after="40"/>
              <w:rPr>
                <w:sz w:val="20"/>
              </w:rPr>
            </w:pPr>
            <w:r>
              <w:rPr>
                <w:sz w:val="20"/>
              </w:rPr>
              <w:t>A used link shows "This link was already used"; an expired or unknown link shows an error; neither changes the entry; two clicks on Approve record only one decision.</w:t>
            </w:r>
          </w:p>
        </w:tc>
      </w:tr>
      <w:tr w:rsidR="00435431" w:rsidRPr="00435431" w14:paraId="1C35BD2C" w14:textId="77777777" w:rsidTr="00435431">
        <w:trPr>
          <w:cantSplit/>
        </w:trPr>
        <w:tc>
          <w:tcPr>
            <w:tcW w:w="1087" w:type="dxa"/>
          </w:tcPr>
          <w:p w14:paraId="7A5D9AF6" w14:textId="7E1366C4" w:rsidR="00435431" w:rsidRPr="00435431" w:rsidRDefault="00435431" w:rsidP="00435431">
            <w:pPr>
              <w:spacing w:before="40" w:after="40"/>
              <w:rPr>
                <w:sz w:val="20"/>
              </w:rPr>
            </w:pPr>
            <w:r>
              <w:rPr>
                <w:sz w:val="20"/>
              </w:rPr>
              <w:t>FR-09</w:t>
            </w:r>
          </w:p>
        </w:tc>
        <w:tc>
          <w:tcPr>
            <w:tcW w:w="3942" w:type="dxa"/>
          </w:tcPr>
          <w:p w14:paraId="740EC17B" w14:textId="495A6D68" w:rsidR="00435431" w:rsidRPr="00435431" w:rsidRDefault="00435431" w:rsidP="00435431">
            <w:pPr>
              <w:spacing w:before="40" w:after="40"/>
              <w:rPr>
                <w:sz w:val="20"/>
              </w:rPr>
            </w:pPr>
            <w:r>
              <w:rPr>
                <w:sz w:val="20"/>
              </w:rPr>
              <w:t>Show entry status.</w:t>
            </w:r>
          </w:p>
        </w:tc>
        <w:tc>
          <w:tcPr>
            <w:tcW w:w="1509" w:type="dxa"/>
          </w:tcPr>
          <w:p w14:paraId="75217E19" w14:textId="2D240088" w:rsidR="00435431" w:rsidRPr="00435431" w:rsidRDefault="00435431" w:rsidP="00435431">
            <w:pPr>
              <w:spacing w:before="40" w:after="40"/>
              <w:rPr>
                <w:sz w:val="20"/>
              </w:rPr>
            </w:pPr>
            <w:r>
              <w:rPr>
                <w:sz w:val="20"/>
              </w:rPr>
              <w:t>High</w:t>
            </w:r>
          </w:p>
        </w:tc>
        <w:tc>
          <w:tcPr>
            <w:tcW w:w="3442" w:type="dxa"/>
          </w:tcPr>
          <w:p w14:paraId="20EF6D03" w14:textId="59351B66" w:rsidR="00435431" w:rsidRPr="00435431" w:rsidRDefault="00435431" w:rsidP="00435431">
            <w:pPr>
              <w:spacing w:before="40" w:after="40"/>
              <w:rPr>
                <w:sz w:val="20"/>
              </w:rPr>
            </w:pPr>
            <w:r>
              <w:rPr>
                <w:sz w:val="20"/>
              </w:rPr>
              <w:t>Each entry shows Draft, Pending verification, Verified or Rejected on the logbook and entry pages.</w:t>
            </w:r>
          </w:p>
        </w:tc>
      </w:tr>
      <w:tr w:rsidR="00435431" w:rsidRPr="00435431" w14:paraId="6C926D3C" w14:textId="77777777" w:rsidTr="00435431">
        <w:trPr>
          <w:cantSplit/>
        </w:trPr>
        <w:tc>
          <w:tcPr>
            <w:tcW w:w="1087" w:type="dxa"/>
          </w:tcPr>
          <w:p w14:paraId="54A6F37C" w14:textId="65690885" w:rsidR="00435431" w:rsidRPr="00435431" w:rsidRDefault="00435431" w:rsidP="00435431">
            <w:pPr>
              <w:spacing w:before="40" w:after="40"/>
              <w:rPr>
                <w:sz w:val="20"/>
              </w:rPr>
            </w:pPr>
            <w:r>
              <w:rPr>
                <w:sz w:val="20"/>
              </w:rPr>
              <w:t>FR-10</w:t>
            </w:r>
          </w:p>
        </w:tc>
        <w:tc>
          <w:tcPr>
            <w:tcW w:w="3942" w:type="dxa"/>
          </w:tcPr>
          <w:p w14:paraId="23D7C639" w14:textId="0978C8CF" w:rsidR="00435431" w:rsidRPr="00435431" w:rsidRDefault="00435431" w:rsidP="00435431">
            <w:pPr>
              <w:spacing w:before="40" w:after="40"/>
              <w:rPr>
                <w:sz w:val="20"/>
              </w:rPr>
            </w:pPr>
            <w:r>
              <w:rPr>
                <w:sz w:val="20"/>
              </w:rPr>
              <w:t>Logbook history and hour progress.</w:t>
            </w:r>
          </w:p>
        </w:tc>
        <w:tc>
          <w:tcPr>
            <w:tcW w:w="1509" w:type="dxa"/>
          </w:tcPr>
          <w:p w14:paraId="27DC3AF2" w14:textId="79BC75A7" w:rsidR="00435431" w:rsidRPr="00435431" w:rsidRDefault="00435431" w:rsidP="00435431">
            <w:pPr>
              <w:spacing w:before="40" w:after="40"/>
              <w:rPr>
                <w:sz w:val="20"/>
              </w:rPr>
            </w:pPr>
            <w:r>
              <w:rPr>
                <w:sz w:val="20"/>
              </w:rPr>
              <w:t>High</w:t>
            </w:r>
          </w:p>
        </w:tc>
        <w:tc>
          <w:tcPr>
            <w:tcW w:w="3442" w:type="dxa"/>
          </w:tcPr>
          <w:p w14:paraId="46CE1F45" w14:textId="553AF1DA" w:rsidR="00435431" w:rsidRPr="00435431" w:rsidRDefault="0086369A" w:rsidP="00435431">
            <w:pPr>
              <w:spacing w:before="40" w:after="40"/>
              <w:rPr>
                <w:sz w:val="20"/>
              </w:rPr>
            </w:pPr>
            <w:r>
              <w:rPr>
                <w:sz w:val="20"/>
              </w:rPr>
              <w:t>Each placement's logbook lists its entries newest first and shows "X of Y verified hours completed" against the placement's required hours.</w:t>
            </w:r>
          </w:p>
        </w:tc>
      </w:tr>
      <w:tr w:rsidR="00435431" w:rsidRPr="00435431" w14:paraId="757EB050" w14:textId="77777777" w:rsidTr="00435431">
        <w:trPr>
          <w:cantSplit/>
        </w:trPr>
        <w:tc>
          <w:tcPr>
            <w:tcW w:w="1087" w:type="dxa"/>
          </w:tcPr>
          <w:p w14:paraId="48758877" w14:textId="1D32FF3E" w:rsidR="00435431" w:rsidRPr="00435431" w:rsidRDefault="00435431" w:rsidP="00435431">
            <w:pPr>
              <w:spacing w:before="40" w:after="40"/>
              <w:rPr>
                <w:sz w:val="20"/>
              </w:rPr>
            </w:pPr>
            <w:r>
              <w:rPr>
                <w:sz w:val="20"/>
              </w:rPr>
              <w:t>FR-11</w:t>
            </w:r>
          </w:p>
        </w:tc>
        <w:tc>
          <w:tcPr>
            <w:tcW w:w="3942" w:type="dxa"/>
          </w:tcPr>
          <w:p w14:paraId="600105D6" w14:textId="4876BF7F" w:rsidR="00435431" w:rsidRPr="00435431" w:rsidRDefault="00435431" w:rsidP="00435431">
            <w:pPr>
              <w:spacing w:before="40" w:after="40"/>
              <w:rPr>
                <w:sz w:val="20"/>
              </w:rPr>
            </w:pPr>
            <w:r>
              <w:rPr>
                <w:sz w:val="20"/>
              </w:rPr>
              <w:t>Coordinator and lecturer monitoring dashboard.</w:t>
            </w:r>
          </w:p>
        </w:tc>
        <w:tc>
          <w:tcPr>
            <w:tcW w:w="1509" w:type="dxa"/>
          </w:tcPr>
          <w:p w14:paraId="2249BCF5" w14:textId="0E9D3A0A" w:rsidR="00435431" w:rsidRPr="00435431" w:rsidRDefault="00435431" w:rsidP="00435431">
            <w:pPr>
              <w:spacing w:before="40" w:after="40"/>
              <w:rPr>
                <w:sz w:val="20"/>
              </w:rPr>
            </w:pPr>
            <w:r>
              <w:rPr>
                <w:sz w:val="20"/>
              </w:rPr>
              <w:t>High</w:t>
            </w:r>
          </w:p>
        </w:tc>
        <w:tc>
          <w:tcPr>
            <w:tcW w:w="3442" w:type="dxa"/>
          </w:tcPr>
          <w:p w14:paraId="01E2D129" w14:textId="7BFC8441" w:rsidR="00435431" w:rsidRPr="00435431" w:rsidRDefault="0086369A" w:rsidP="00435431">
            <w:pPr>
              <w:spacing w:before="40" w:after="40"/>
              <w:rPr>
                <w:sz w:val="20"/>
              </w:rPr>
            </w:pPr>
            <w:r>
              <w:rPr>
                <w:sz w:val="20"/>
              </w:rPr>
              <w:t>Every student is listed with their status for their current placement (On track, Awaiting verification, Overdue, WIL completed or No placement), verified hours against required hours, number of entries, number pending and missing documents.</w:t>
            </w:r>
          </w:p>
        </w:tc>
      </w:tr>
      <w:tr w:rsidR="00435431" w:rsidRPr="00435431" w14:paraId="7E812F7D" w14:textId="77777777" w:rsidTr="00435431">
        <w:trPr>
          <w:cantSplit/>
        </w:trPr>
        <w:tc>
          <w:tcPr>
            <w:tcW w:w="1087" w:type="dxa"/>
          </w:tcPr>
          <w:p w14:paraId="183EE387" w14:textId="5F99E320" w:rsidR="00435431" w:rsidRPr="00435431" w:rsidRDefault="00435431" w:rsidP="00435431">
            <w:pPr>
              <w:spacing w:before="40" w:after="40"/>
              <w:rPr>
                <w:sz w:val="20"/>
              </w:rPr>
            </w:pPr>
            <w:r>
              <w:rPr>
                <w:sz w:val="20"/>
              </w:rPr>
              <w:t>FR-12</w:t>
            </w:r>
          </w:p>
        </w:tc>
        <w:tc>
          <w:tcPr>
            <w:tcW w:w="3942" w:type="dxa"/>
          </w:tcPr>
          <w:p w14:paraId="3FAB8331" w14:textId="2DAB26E1" w:rsidR="00435431" w:rsidRPr="00435431" w:rsidRDefault="00435431" w:rsidP="00435431">
            <w:pPr>
              <w:spacing w:before="40" w:after="40"/>
              <w:rPr>
                <w:sz w:val="20"/>
              </w:rPr>
            </w:pPr>
            <w:r>
              <w:rPr>
                <w:sz w:val="20"/>
              </w:rPr>
              <w:t>Automatic timestamps.</w:t>
            </w:r>
          </w:p>
        </w:tc>
        <w:tc>
          <w:tcPr>
            <w:tcW w:w="1509" w:type="dxa"/>
          </w:tcPr>
          <w:p w14:paraId="31D4BDC7" w14:textId="19FF60EE" w:rsidR="00435431" w:rsidRPr="00435431" w:rsidRDefault="00435431" w:rsidP="00435431">
            <w:pPr>
              <w:spacing w:before="40" w:after="40"/>
              <w:rPr>
                <w:sz w:val="20"/>
              </w:rPr>
            </w:pPr>
            <w:r>
              <w:rPr>
                <w:sz w:val="20"/>
              </w:rPr>
              <w:t>Medium</w:t>
            </w:r>
          </w:p>
        </w:tc>
        <w:tc>
          <w:tcPr>
            <w:tcW w:w="3442" w:type="dxa"/>
          </w:tcPr>
          <w:p w14:paraId="49814001" w14:textId="7536401B" w:rsidR="00435431" w:rsidRPr="00435431" w:rsidRDefault="00435431" w:rsidP="00435431">
            <w:pPr>
              <w:spacing w:before="40" w:after="40"/>
              <w:rPr>
                <w:sz w:val="20"/>
              </w:rPr>
            </w:pPr>
            <w:r>
              <w:rPr>
                <w:sz w:val="20"/>
              </w:rPr>
              <w:t>created_at, updated_at and verified_at are stored on entries; used_at and decision are stored on links.</w:t>
            </w:r>
          </w:p>
        </w:tc>
      </w:tr>
      <w:tr w:rsidR="00435431" w:rsidRPr="00435431" w14:paraId="2FC05CF4" w14:textId="77777777" w:rsidTr="00435431">
        <w:trPr>
          <w:cantSplit/>
        </w:trPr>
        <w:tc>
          <w:tcPr>
            <w:tcW w:w="1087" w:type="dxa"/>
          </w:tcPr>
          <w:p w14:paraId="3D07D967" w14:textId="3D464E1C" w:rsidR="00435431" w:rsidRPr="00435431" w:rsidRDefault="00435431" w:rsidP="00435431">
            <w:pPr>
              <w:spacing w:before="40" w:after="40"/>
              <w:rPr>
                <w:sz w:val="20"/>
              </w:rPr>
            </w:pPr>
            <w:r>
              <w:rPr>
                <w:sz w:val="20"/>
              </w:rPr>
              <w:t>FR-13</w:t>
            </w:r>
          </w:p>
        </w:tc>
        <w:tc>
          <w:tcPr>
            <w:tcW w:w="3942" w:type="dxa"/>
          </w:tcPr>
          <w:p w14:paraId="712C1C28" w14:textId="4D2F5D37" w:rsidR="00435431" w:rsidRPr="00435431" w:rsidRDefault="00435431" w:rsidP="00435431">
            <w:pPr>
              <w:spacing w:before="40" w:after="40"/>
              <w:rPr>
                <w:sz w:val="20"/>
              </w:rPr>
            </w:pPr>
            <w:r>
              <w:rPr>
                <w:sz w:val="20"/>
              </w:rPr>
              <w:t>Protected evidence download.</w:t>
            </w:r>
          </w:p>
        </w:tc>
        <w:tc>
          <w:tcPr>
            <w:tcW w:w="1509" w:type="dxa"/>
          </w:tcPr>
          <w:p w14:paraId="44411F45" w14:textId="2D17E70A" w:rsidR="00435431" w:rsidRPr="00435431" w:rsidRDefault="00435431" w:rsidP="00435431">
            <w:pPr>
              <w:spacing w:before="40" w:after="40"/>
              <w:rPr>
                <w:sz w:val="20"/>
              </w:rPr>
            </w:pPr>
            <w:r>
              <w:rPr>
                <w:sz w:val="20"/>
              </w:rPr>
              <w:t>High</w:t>
            </w:r>
          </w:p>
        </w:tc>
        <w:tc>
          <w:tcPr>
            <w:tcW w:w="3442" w:type="dxa"/>
          </w:tcPr>
          <w:p w14:paraId="115973E9" w14:textId="09073F3B" w:rsidR="00435431" w:rsidRPr="00435431" w:rsidRDefault="00435431" w:rsidP="00435431">
            <w:pPr>
              <w:spacing w:before="40" w:after="40"/>
              <w:rPr>
                <w:sz w:val="20"/>
              </w:rPr>
            </w:pPr>
            <w:r>
              <w:rPr>
                <w:sz w:val="20"/>
              </w:rPr>
              <w:t>The student who uploaded a file, coordinators and lecturers can open it; another student receives 403 Forbidden and a signed-out visitor receives 401 Unauthorized.</w:t>
            </w:r>
          </w:p>
        </w:tc>
      </w:tr>
      <w:tr w:rsidR="00435431" w:rsidRPr="00435431" w14:paraId="26B65247" w14:textId="77777777" w:rsidTr="00435431">
        <w:trPr>
          <w:cantSplit/>
        </w:trPr>
        <w:tc>
          <w:tcPr>
            <w:tcW w:w="1087" w:type="dxa"/>
          </w:tcPr>
          <w:p w14:paraId="01BAD609" w14:textId="761170AE" w:rsidR="00435431" w:rsidRPr="00435431" w:rsidRDefault="00435431" w:rsidP="00435431">
            <w:pPr>
              <w:spacing w:before="40" w:after="40"/>
              <w:rPr>
                <w:sz w:val="20"/>
              </w:rPr>
            </w:pPr>
            <w:r>
              <w:rPr>
                <w:sz w:val="20"/>
              </w:rPr>
              <w:lastRenderedPageBreak/>
              <w:t>FR-14</w:t>
            </w:r>
          </w:p>
        </w:tc>
        <w:tc>
          <w:tcPr>
            <w:tcW w:w="3942" w:type="dxa"/>
          </w:tcPr>
          <w:p w14:paraId="77B1BF21" w14:textId="161CB089" w:rsidR="00435431" w:rsidRPr="00435431" w:rsidRDefault="00435431" w:rsidP="00435431">
            <w:pPr>
              <w:spacing w:before="40" w:after="40"/>
              <w:rPr>
                <w:sz w:val="20"/>
              </w:rPr>
            </w:pPr>
            <w:r>
              <w:rPr>
                <w:sz w:val="20"/>
              </w:rPr>
              <w:t>Sign out.</w:t>
            </w:r>
          </w:p>
        </w:tc>
        <w:tc>
          <w:tcPr>
            <w:tcW w:w="1509" w:type="dxa"/>
          </w:tcPr>
          <w:p w14:paraId="78FE471A" w14:textId="65AD2BD8" w:rsidR="00435431" w:rsidRPr="00435431" w:rsidRDefault="00435431" w:rsidP="00435431">
            <w:pPr>
              <w:spacing w:before="40" w:after="40"/>
              <w:rPr>
                <w:sz w:val="20"/>
              </w:rPr>
            </w:pPr>
            <w:r>
              <w:rPr>
                <w:sz w:val="20"/>
              </w:rPr>
              <w:t>High</w:t>
            </w:r>
          </w:p>
        </w:tc>
        <w:tc>
          <w:tcPr>
            <w:tcW w:w="3442" w:type="dxa"/>
          </w:tcPr>
          <w:p w14:paraId="4DFAB9CA" w14:textId="3F77E086" w:rsidR="00435431" w:rsidRPr="00435431" w:rsidRDefault="00435431" w:rsidP="00435431">
            <w:pPr>
              <w:spacing w:before="40" w:after="40"/>
              <w:rPr>
                <w:sz w:val="20"/>
              </w:rPr>
            </w:pPr>
            <w:r>
              <w:rPr>
                <w:sz w:val="20"/>
              </w:rPr>
              <w:t>Sign out removes the session cookie and returns to the sign-in page; protected pages then redirect to sign-in.</w:t>
            </w:r>
          </w:p>
        </w:tc>
      </w:tr>
      <w:tr w:rsidR="0086369A" w:rsidRPr="0086369A" w14:paraId="193296BE" w14:textId="77777777" w:rsidTr="00435431">
        <w:trPr>
          <w:cantSplit/>
        </w:trPr>
        <w:tc>
          <w:tcPr>
            <w:tcW w:w="1087" w:type="dxa"/>
          </w:tcPr>
          <w:p w14:paraId="534B8F87" w14:textId="44CDA99A" w:rsidR="0086369A" w:rsidRPr="0086369A" w:rsidRDefault="0086369A" w:rsidP="00435431">
            <w:pPr>
              <w:spacing w:before="40" w:after="40"/>
              <w:rPr>
                <w:sz w:val="20"/>
              </w:rPr>
            </w:pPr>
            <w:r w:rsidRPr="0086369A">
              <w:rPr>
                <w:sz w:val="20"/>
              </w:rPr>
              <w:t>FR-15</w:t>
            </w:r>
          </w:p>
        </w:tc>
        <w:tc>
          <w:tcPr>
            <w:tcW w:w="3942" w:type="dxa"/>
          </w:tcPr>
          <w:p w14:paraId="14CE20E9" w14:textId="20F043BA" w:rsidR="0086369A" w:rsidRPr="0086369A" w:rsidRDefault="0086369A" w:rsidP="00435431">
            <w:pPr>
              <w:spacing w:before="40" w:after="40"/>
              <w:rPr>
                <w:sz w:val="20"/>
              </w:rPr>
            </w:pPr>
            <w:r w:rsidRPr="0086369A">
              <w:rPr>
                <w:sz w:val="20"/>
              </w:rPr>
              <w:t>WIL placements with their own required hours.</w:t>
            </w:r>
          </w:p>
        </w:tc>
        <w:tc>
          <w:tcPr>
            <w:tcW w:w="1509" w:type="dxa"/>
          </w:tcPr>
          <w:p w14:paraId="42D14F94" w14:textId="3C62F4B0" w:rsidR="0086369A" w:rsidRPr="0086369A" w:rsidRDefault="0086369A" w:rsidP="00435431">
            <w:pPr>
              <w:spacing w:before="40" w:after="40"/>
              <w:rPr>
                <w:sz w:val="20"/>
              </w:rPr>
            </w:pPr>
            <w:r w:rsidRPr="0086369A">
              <w:rPr>
                <w:sz w:val="20"/>
              </w:rPr>
              <w:t>High</w:t>
            </w:r>
          </w:p>
        </w:tc>
        <w:tc>
          <w:tcPr>
            <w:tcW w:w="3442" w:type="dxa"/>
          </w:tcPr>
          <w:p w14:paraId="72E6BECC" w14:textId="4C4BE8C5" w:rsidR="0086369A" w:rsidRPr="0086369A" w:rsidRDefault="0086369A" w:rsidP="00435431">
            <w:pPr>
              <w:spacing w:before="40" w:after="40"/>
              <w:rPr>
                <w:sz w:val="20"/>
              </w:rPr>
            </w:pPr>
            <w:r w:rsidRPr="0086369A">
              <w:rPr>
                <w:sz w:val="20"/>
              </w:rPr>
              <w:t>A student adds a placement with a title, company, start date and required hours (more than 0 and at most 5 000); invalid details are rejected with a message; a placement can be edited until it is completed; entries can only be added to the student's own placements, and another student's placement cannot be opened.</w:t>
            </w:r>
          </w:p>
        </w:tc>
      </w:tr>
      <w:tr w:rsidR="0086369A" w:rsidRPr="0086369A" w14:paraId="69C36623" w14:textId="77777777" w:rsidTr="00435431">
        <w:trPr>
          <w:cantSplit/>
        </w:trPr>
        <w:tc>
          <w:tcPr>
            <w:tcW w:w="1087" w:type="dxa"/>
          </w:tcPr>
          <w:p w14:paraId="68F8FF78" w14:textId="08322AE7" w:rsidR="0086369A" w:rsidRPr="0086369A" w:rsidRDefault="0086369A" w:rsidP="00435431">
            <w:pPr>
              <w:spacing w:before="40" w:after="40"/>
              <w:rPr>
                <w:sz w:val="20"/>
              </w:rPr>
            </w:pPr>
            <w:r w:rsidRPr="0086369A">
              <w:rPr>
                <w:sz w:val="20"/>
              </w:rPr>
              <w:t>FR-16</w:t>
            </w:r>
          </w:p>
        </w:tc>
        <w:tc>
          <w:tcPr>
            <w:tcW w:w="3942" w:type="dxa"/>
          </w:tcPr>
          <w:p w14:paraId="336D8D44" w14:textId="07A49FC3" w:rsidR="0086369A" w:rsidRPr="0086369A" w:rsidRDefault="0086369A" w:rsidP="00435431">
            <w:pPr>
              <w:spacing w:before="40" w:after="40"/>
              <w:rPr>
                <w:sz w:val="20"/>
              </w:rPr>
            </w:pPr>
            <w:r w:rsidRPr="0086369A">
              <w:rPr>
                <w:sz w:val="20"/>
              </w:rPr>
              <w:t>WIL documents for each placement.</w:t>
            </w:r>
          </w:p>
        </w:tc>
        <w:tc>
          <w:tcPr>
            <w:tcW w:w="1509" w:type="dxa"/>
          </w:tcPr>
          <w:p w14:paraId="0CD1280C" w14:textId="5191A606" w:rsidR="0086369A" w:rsidRPr="0086369A" w:rsidRDefault="0086369A" w:rsidP="00435431">
            <w:pPr>
              <w:spacing w:before="40" w:after="40"/>
              <w:rPr>
                <w:sz w:val="20"/>
              </w:rPr>
            </w:pPr>
            <w:r w:rsidRPr="0086369A">
              <w:rPr>
                <w:sz w:val="20"/>
              </w:rPr>
              <w:t>High</w:t>
            </w:r>
          </w:p>
        </w:tc>
        <w:tc>
          <w:tcPr>
            <w:tcW w:w="3442" w:type="dxa"/>
          </w:tcPr>
          <w:p w14:paraId="4EFA0CA1" w14:textId="67F9B607" w:rsidR="0086369A" w:rsidRPr="0086369A" w:rsidRDefault="0086369A" w:rsidP="00435431">
            <w:pPr>
              <w:spacing w:before="40" w:after="40"/>
              <w:rPr>
                <w:sz w:val="20"/>
              </w:rPr>
            </w:pPr>
            <w:r w:rsidRPr="0086369A">
              <w:rPr>
                <w:sz w:val="20"/>
              </w:rPr>
              <w:t>The MOU, Commencement Letter and Code of Conduct are kept once per placement and the Attendance Register once per semester; PDF, PNG and JPG files up to 10 MB whose content matches their type are accepted; uploading again replaces the file; the student can remove a document; only the student, coordinators and lecturers can open it.</w:t>
            </w:r>
          </w:p>
        </w:tc>
      </w:tr>
      <w:tr w:rsidR="0086369A" w:rsidRPr="0086369A" w14:paraId="2AAB79DF" w14:textId="77777777" w:rsidTr="00435431">
        <w:trPr>
          <w:cantSplit/>
        </w:trPr>
        <w:tc>
          <w:tcPr>
            <w:tcW w:w="1087" w:type="dxa"/>
          </w:tcPr>
          <w:p w14:paraId="342C357A" w14:textId="0F6F37D5" w:rsidR="0086369A" w:rsidRPr="0086369A" w:rsidRDefault="0086369A" w:rsidP="00435431">
            <w:pPr>
              <w:spacing w:before="40" w:after="40"/>
              <w:rPr>
                <w:sz w:val="20"/>
              </w:rPr>
            </w:pPr>
            <w:r w:rsidRPr="0086369A">
              <w:rPr>
                <w:sz w:val="20"/>
              </w:rPr>
              <w:t>FR-17</w:t>
            </w:r>
          </w:p>
        </w:tc>
        <w:tc>
          <w:tcPr>
            <w:tcW w:w="3942" w:type="dxa"/>
          </w:tcPr>
          <w:p w14:paraId="1F0C5FA4" w14:textId="38BD955C" w:rsidR="0086369A" w:rsidRPr="0086369A" w:rsidRDefault="0086369A" w:rsidP="00435431">
            <w:pPr>
              <w:spacing w:before="40" w:after="40"/>
              <w:rPr>
                <w:sz w:val="20"/>
              </w:rPr>
            </w:pPr>
            <w:r w:rsidRPr="0086369A">
              <w:rPr>
                <w:sz w:val="20"/>
              </w:rPr>
              <w:t>Student profile for coordinators and lecturers.</w:t>
            </w:r>
          </w:p>
        </w:tc>
        <w:tc>
          <w:tcPr>
            <w:tcW w:w="1509" w:type="dxa"/>
          </w:tcPr>
          <w:p w14:paraId="38BDD3A5" w14:textId="5C17BFFD" w:rsidR="0086369A" w:rsidRPr="0086369A" w:rsidRDefault="0086369A" w:rsidP="00435431">
            <w:pPr>
              <w:spacing w:before="40" w:after="40"/>
              <w:rPr>
                <w:sz w:val="20"/>
              </w:rPr>
            </w:pPr>
            <w:r w:rsidRPr="0086369A">
              <w:rPr>
                <w:sz w:val="20"/>
              </w:rPr>
              <w:t>High</w:t>
            </w:r>
          </w:p>
        </w:tc>
        <w:tc>
          <w:tcPr>
            <w:tcW w:w="3442" w:type="dxa"/>
          </w:tcPr>
          <w:p w14:paraId="656D3C34" w14:textId="162D3763" w:rsidR="0086369A" w:rsidRPr="0086369A" w:rsidRDefault="0086369A" w:rsidP="00435431">
            <w:pPr>
              <w:spacing w:before="40" w:after="40"/>
              <w:rPr>
                <w:sz w:val="20"/>
              </w:rPr>
            </w:pPr>
            <w:r w:rsidRPr="0086369A">
              <w:rPr>
                <w:sz w:val="20"/>
              </w:rPr>
              <w:t>Selecting a student on the dashboard opens their profile with each placement's verified hours, documents (view only) and logbook; students cannot open it; an unknown student or a staff account returns 404 Not Found.</w:t>
            </w:r>
          </w:p>
        </w:tc>
      </w:tr>
      <w:tr w:rsidR="0086369A" w:rsidRPr="0086369A" w14:paraId="524DFBDB" w14:textId="77777777" w:rsidTr="00435431">
        <w:trPr>
          <w:cantSplit/>
        </w:trPr>
        <w:tc>
          <w:tcPr>
            <w:tcW w:w="1087" w:type="dxa"/>
          </w:tcPr>
          <w:p w14:paraId="6CCBD9FB" w14:textId="14C3EF28" w:rsidR="0086369A" w:rsidRPr="0086369A" w:rsidRDefault="0086369A" w:rsidP="00435431">
            <w:pPr>
              <w:spacing w:before="40" w:after="40"/>
              <w:rPr>
                <w:sz w:val="20"/>
              </w:rPr>
            </w:pPr>
            <w:r w:rsidRPr="0086369A">
              <w:rPr>
                <w:sz w:val="20"/>
              </w:rPr>
              <w:t>FR-18</w:t>
            </w:r>
          </w:p>
        </w:tc>
        <w:tc>
          <w:tcPr>
            <w:tcW w:w="3942" w:type="dxa"/>
          </w:tcPr>
          <w:p w14:paraId="63767349" w14:textId="3BBA88E7" w:rsidR="0086369A" w:rsidRPr="0086369A" w:rsidRDefault="0086369A" w:rsidP="00435431">
            <w:pPr>
              <w:spacing w:before="40" w:after="40"/>
              <w:rPr>
                <w:sz w:val="20"/>
              </w:rPr>
            </w:pPr>
            <w:r w:rsidRPr="0086369A">
              <w:rPr>
                <w:sz w:val="20"/>
              </w:rPr>
              <w:t>WIL completion.</w:t>
            </w:r>
          </w:p>
        </w:tc>
        <w:tc>
          <w:tcPr>
            <w:tcW w:w="1509" w:type="dxa"/>
          </w:tcPr>
          <w:p w14:paraId="52319029" w14:textId="7E22E8AC" w:rsidR="0086369A" w:rsidRPr="0086369A" w:rsidRDefault="0086369A" w:rsidP="00435431">
            <w:pPr>
              <w:spacing w:before="40" w:after="40"/>
              <w:rPr>
                <w:sz w:val="20"/>
              </w:rPr>
            </w:pPr>
            <w:r w:rsidRPr="0086369A">
              <w:rPr>
                <w:sz w:val="20"/>
              </w:rPr>
              <w:t>High</w:t>
            </w:r>
          </w:p>
        </w:tc>
        <w:tc>
          <w:tcPr>
            <w:tcW w:w="3442" w:type="dxa"/>
          </w:tcPr>
          <w:p w14:paraId="52744A2A" w14:textId="1C44F7C3" w:rsidR="0086369A" w:rsidRPr="0086369A" w:rsidRDefault="0086369A" w:rsidP="00435431">
            <w:pPr>
              <w:spacing w:before="40" w:after="40"/>
              <w:rPr>
                <w:sz w:val="20"/>
              </w:rPr>
            </w:pPr>
            <w:r w:rsidRPr="0086369A">
              <w:rPr>
                <w:sz w:val="20"/>
              </w:rPr>
              <w:t>A placement is marked WIL completed as soon as its verified hours reach its required hours; new entries, submissions, document changes and edits on it are refused with a message; the student is asked to add the next placement.</w:t>
            </w:r>
          </w:p>
        </w:tc>
      </w:tr>
    </w:tbl>
    <w:p w14:paraId="205754AE" w14:textId="77777777" w:rsidR="00435431" w:rsidRDefault="00435431" w:rsidP="00131B5F"/>
    <w:p w14:paraId="4FA7CD74" w14:textId="7381B115" w:rsidR="00435431" w:rsidRDefault="00435431" w:rsidP="00131B5F">
      <w:pPr>
        <w:pStyle w:val="Heading2"/>
      </w:pPr>
      <w:r>
        <w:t>4. Non-Functional Requirements</w:t>
      </w:r>
    </w:p>
    <w:p w14:paraId="514072C8" w14:textId="11B35D2E" w:rsidR="00435431" w:rsidRDefault="00435431" w:rsidP="00131B5F">
      <w:pPr>
        <w:pStyle w:val="Caption"/>
        <w:keepNext/>
        <w:keepLines/>
        <w:rPr>
          <w:b w:val="0"/>
        </w:rPr>
      </w:pPr>
      <w:r>
        <w:rPr>
          <w:b w:val="0"/>
        </w:rPr>
        <w:t xml:space="preserve">Table </w:t>
      </w:r>
      <w:r>
        <w:rPr>
          <w:b w:val="0"/>
        </w:rPr>
        <w:fldChar w:fldCharType="begin"/>
      </w:r>
      <w:r>
        <w:rPr>
          <w:b w:val="0"/>
        </w:rPr>
        <w:instrText xml:space="preserve"> SEQ Table \* ARABIC </w:instrText>
      </w:r>
      <w:r>
        <w:rPr>
          <w:b w:val="0"/>
        </w:rPr>
        <w:fldChar w:fldCharType="separate"/>
      </w:r>
      <w:r w:rsidR="007E0FFD">
        <w:rPr>
          <w:b w:val="0"/>
          <w:noProof/>
        </w:rPr>
        <w:t>4</w:t>
      </w:r>
      <w:r>
        <w:rPr>
          <w:b w:val="0"/>
        </w:rPr>
        <w:fldChar w:fldCharType="end"/>
      </w:r>
      <w:r>
        <w:rPr>
          <w:b w:val="0"/>
        </w:rPr>
        <w:t>: Non-functional requirements</w:t>
      </w:r>
    </w:p>
    <w:tbl>
      <w:tblPr>
        <w:tblStyle w:val="TableGrid"/>
        <w:tblW w:w="9979" w:type="dxa"/>
        <w:tblLayout w:type="fixed"/>
        <w:tblLook w:val="04A0" w:firstRow="1" w:lastRow="0" w:firstColumn="1" w:lastColumn="0" w:noHBand="0" w:noVBand="1"/>
      </w:tblPr>
      <w:tblGrid>
        <w:gridCol w:w="1246"/>
        <w:gridCol w:w="2759"/>
        <w:gridCol w:w="3621"/>
        <w:gridCol w:w="2353"/>
      </w:tblGrid>
      <w:tr w:rsidR="00435431" w:rsidRPr="00435431" w14:paraId="47FC1077" w14:textId="77777777" w:rsidTr="00435431">
        <w:trPr>
          <w:cantSplit/>
          <w:tblHeader/>
        </w:trPr>
        <w:tc>
          <w:tcPr>
            <w:tcW w:w="1246" w:type="dxa"/>
            <w:shd w:val="clear" w:color="auto" w:fill="E6E6E6"/>
          </w:tcPr>
          <w:p w14:paraId="09E1C975" w14:textId="7DD22CCA" w:rsidR="00435431" w:rsidRPr="00435431" w:rsidRDefault="00435431" w:rsidP="00435431">
            <w:pPr>
              <w:spacing w:before="40" w:after="40"/>
              <w:rPr>
                <w:b/>
                <w:sz w:val="20"/>
              </w:rPr>
            </w:pPr>
            <w:r w:rsidRPr="00435431">
              <w:rPr>
                <w:b/>
                <w:sz w:val="20"/>
              </w:rPr>
              <w:t>ID</w:t>
            </w:r>
          </w:p>
        </w:tc>
        <w:tc>
          <w:tcPr>
            <w:tcW w:w="2759" w:type="dxa"/>
            <w:shd w:val="clear" w:color="auto" w:fill="E6E6E6"/>
          </w:tcPr>
          <w:p w14:paraId="35FA55A9" w14:textId="030D37A0" w:rsidR="00435431" w:rsidRPr="00435431" w:rsidRDefault="00435431" w:rsidP="00435431">
            <w:pPr>
              <w:spacing w:before="40" w:after="40"/>
              <w:rPr>
                <w:b/>
                <w:sz w:val="20"/>
              </w:rPr>
            </w:pPr>
            <w:r w:rsidRPr="00435431">
              <w:rPr>
                <w:b/>
                <w:sz w:val="20"/>
              </w:rPr>
              <w:t>Category</w:t>
            </w:r>
          </w:p>
        </w:tc>
        <w:tc>
          <w:tcPr>
            <w:tcW w:w="3621" w:type="dxa"/>
            <w:shd w:val="clear" w:color="auto" w:fill="E6E6E6"/>
          </w:tcPr>
          <w:p w14:paraId="5FB50B29" w14:textId="2D1B9A84" w:rsidR="00435431" w:rsidRPr="00435431" w:rsidRDefault="00435431" w:rsidP="00435431">
            <w:pPr>
              <w:spacing w:before="40" w:after="40"/>
              <w:rPr>
                <w:b/>
                <w:sz w:val="20"/>
              </w:rPr>
            </w:pPr>
            <w:r w:rsidRPr="00435431">
              <w:rPr>
                <w:b/>
                <w:sz w:val="20"/>
              </w:rPr>
              <w:t>Requirement</w:t>
            </w:r>
          </w:p>
        </w:tc>
        <w:tc>
          <w:tcPr>
            <w:tcW w:w="2353" w:type="dxa"/>
            <w:shd w:val="clear" w:color="auto" w:fill="E6E6E6"/>
          </w:tcPr>
          <w:p w14:paraId="3F7A0AC5" w14:textId="170385F0" w:rsidR="00435431" w:rsidRPr="00435431" w:rsidRDefault="00435431" w:rsidP="00435431">
            <w:pPr>
              <w:spacing w:before="40" w:after="40"/>
              <w:rPr>
                <w:b/>
                <w:sz w:val="20"/>
              </w:rPr>
            </w:pPr>
            <w:r w:rsidRPr="00435431">
              <w:rPr>
                <w:b/>
                <w:sz w:val="20"/>
              </w:rPr>
              <w:t>Measure</w:t>
            </w:r>
          </w:p>
        </w:tc>
      </w:tr>
      <w:tr w:rsidR="00435431" w:rsidRPr="00435431" w14:paraId="47AC2A7B" w14:textId="77777777" w:rsidTr="00435431">
        <w:trPr>
          <w:cantSplit/>
        </w:trPr>
        <w:tc>
          <w:tcPr>
            <w:tcW w:w="1246" w:type="dxa"/>
          </w:tcPr>
          <w:p w14:paraId="2C108A76" w14:textId="7D35F358" w:rsidR="00435431" w:rsidRPr="00435431" w:rsidRDefault="00435431" w:rsidP="00435431">
            <w:pPr>
              <w:spacing w:before="40" w:after="40"/>
              <w:rPr>
                <w:sz w:val="20"/>
              </w:rPr>
            </w:pPr>
            <w:r>
              <w:rPr>
                <w:sz w:val="20"/>
              </w:rPr>
              <w:t>NFR-01</w:t>
            </w:r>
          </w:p>
        </w:tc>
        <w:tc>
          <w:tcPr>
            <w:tcW w:w="2759" w:type="dxa"/>
          </w:tcPr>
          <w:p w14:paraId="119C938E" w14:textId="19C568CA" w:rsidR="00435431" w:rsidRPr="00435431" w:rsidRDefault="00435431" w:rsidP="00435431">
            <w:pPr>
              <w:spacing w:before="40" w:after="40"/>
              <w:rPr>
                <w:sz w:val="20"/>
              </w:rPr>
            </w:pPr>
            <w:r>
              <w:rPr>
                <w:sz w:val="20"/>
              </w:rPr>
              <w:t>Usability</w:t>
            </w:r>
          </w:p>
        </w:tc>
        <w:tc>
          <w:tcPr>
            <w:tcW w:w="3621" w:type="dxa"/>
          </w:tcPr>
          <w:p w14:paraId="3ED57B63" w14:textId="4551BD90" w:rsidR="00435431" w:rsidRPr="00435431" w:rsidRDefault="00435431" w:rsidP="00435431">
            <w:pPr>
              <w:spacing w:before="40" w:after="40"/>
              <w:rPr>
                <w:sz w:val="20"/>
              </w:rPr>
            </w:pPr>
            <w:r>
              <w:rPr>
                <w:sz w:val="20"/>
              </w:rPr>
              <w:t>A first-time student can create and submit an entry for verification in under 3 minutes without help.</w:t>
            </w:r>
          </w:p>
        </w:tc>
        <w:tc>
          <w:tcPr>
            <w:tcW w:w="2353" w:type="dxa"/>
          </w:tcPr>
          <w:p w14:paraId="1EEB65C6" w14:textId="6BE20F48" w:rsidR="00435431" w:rsidRPr="00435431" w:rsidRDefault="00435431" w:rsidP="00435431">
            <w:pPr>
              <w:spacing w:before="40" w:after="40"/>
              <w:rPr>
                <w:sz w:val="20"/>
              </w:rPr>
            </w:pPr>
            <w:r>
              <w:rPr>
                <w:sz w:val="20"/>
              </w:rPr>
              <w:t>Timed task (Chapter 5)</w:t>
            </w:r>
          </w:p>
        </w:tc>
      </w:tr>
      <w:tr w:rsidR="00435431" w:rsidRPr="00435431" w14:paraId="0D6678BB" w14:textId="77777777" w:rsidTr="00435431">
        <w:trPr>
          <w:cantSplit/>
        </w:trPr>
        <w:tc>
          <w:tcPr>
            <w:tcW w:w="1246" w:type="dxa"/>
          </w:tcPr>
          <w:p w14:paraId="32E68A73" w14:textId="5A71326B" w:rsidR="00435431" w:rsidRPr="00435431" w:rsidRDefault="00435431" w:rsidP="00435431">
            <w:pPr>
              <w:spacing w:before="40" w:after="40"/>
              <w:rPr>
                <w:sz w:val="20"/>
              </w:rPr>
            </w:pPr>
            <w:r>
              <w:rPr>
                <w:sz w:val="20"/>
              </w:rPr>
              <w:t>NFR-02</w:t>
            </w:r>
          </w:p>
        </w:tc>
        <w:tc>
          <w:tcPr>
            <w:tcW w:w="2759" w:type="dxa"/>
          </w:tcPr>
          <w:p w14:paraId="515A287B" w14:textId="43A8170D" w:rsidR="00435431" w:rsidRPr="00435431" w:rsidRDefault="00435431" w:rsidP="00435431">
            <w:pPr>
              <w:spacing w:before="40" w:after="40"/>
              <w:rPr>
                <w:sz w:val="20"/>
              </w:rPr>
            </w:pPr>
            <w:r>
              <w:rPr>
                <w:sz w:val="20"/>
              </w:rPr>
              <w:t>Performance</w:t>
            </w:r>
          </w:p>
        </w:tc>
        <w:tc>
          <w:tcPr>
            <w:tcW w:w="3621" w:type="dxa"/>
          </w:tcPr>
          <w:p w14:paraId="0ACFD433" w14:textId="228921F2" w:rsidR="00435431" w:rsidRPr="00435431" w:rsidRDefault="00435431" w:rsidP="00435431">
            <w:pPr>
              <w:spacing w:before="40" w:after="40"/>
              <w:rPr>
                <w:sz w:val="20"/>
              </w:rPr>
            </w:pPr>
            <w:r>
              <w:rPr>
                <w:sz w:val="20"/>
              </w:rPr>
              <w:t>Pages load and actions complete within 2 seconds on the test computer with the demonstration data.</w:t>
            </w:r>
          </w:p>
        </w:tc>
        <w:tc>
          <w:tcPr>
            <w:tcW w:w="2353" w:type="dxa"/>
          </w:tcPr>
          <w:p w14:paraId="620C5003" w14:textId="01E7FAB0" w:rsidR="00435431" w:rsidRPr="00435431" w:rsidRDefault="00435431" w:rsidP="00435431">
            <w:pPr>
              <w:spacing w:before="40" w:after="40"/>
              <w:rPr>
                <w:sz w:val="20"/>
              </w:rPr>
            </w:pPr>
            <w:r>
              <w:rPr>
                <w:sz w:val="20"/>
              </w:rPr>
              <w:t>Browser timing</w:t>
            </w:r>
          </w:p>
        </w:tc>
      </w:tr>
      <w:tr w:rsidR="00435431" w:rsidRPr="00435431" w14:paraId="7555BBA1" w14:textId="77777777" w:rsidTr="00435431">
        <w:trPr>
          <w:cantSplit/>
        </w:trPr>
        <w:tc>
          <w:tcPr>
            <w:tcW w:w="1246" w:type="dxa"/>
          </w:tcPr>
          <w:p w14:paraId="2F325827" w14:textId="3B88E723" w:rsidR="00435431" w:rsidRPr="00435431" w:rsidRDefault="00435431" w:rsidP="00435431">
            <w:pPr>
              <w:spacing w:before="40" w:after="40"/>
              <w:rPr>
                <w:sz w:val="20"/>
              </w:rPr>
            </w:pPr>
            <w:r>
              <w:rPr>
                <w:sz w:val="20"/>
              </w:rPr>
              <w:lastRenderedPageBreak/>
              <w:t>NFR-03</w:t>
            </w:r>
          </w:p>
        </w:tc>
        <w:tc>
          <w:tcPr>
            <w:tcW w:w="2759" w:type="dxa"/>
          </w:tcPr>
          <w:p w14:paraId="396CAF2E" w14:textId="0E180236" w:rsidR="00435431" w:rsidRPr="00435431" w:rsidRDefault="00435431" w:rsidP="00435431">
            <w:pPr>
              <w:spacing w:before="40" w:after="40"/>
              <w:rPr>
                <w:sz w:val="20"/>
              </w:rPr>
            </w:pPr>
            <w:r>
              <w:rPr>
                <w:sz w:val="20"/>
              </w:rPr>
              <w:t>Security</w:t>
            </w:r>
          </w:p>
        </w:tc>
        <w:tc>
          <w:tcPr>
            <w:tcW w:w="3621" w:type="dxa"/>
          </w:tcPr>
          <w:p w14:paraId="1989377A" w14:textId="190D5264" w:rsidR="00435431" w:rsidRPr="00435431" w:rsidRDefault="00435431" w:rsidP="00435431">
            <w:pPr>
              <w:spacing w:before="40" w:after="40"/>
              <w:rPr>
                <w:sz w:val="20"/>
              </w:rPr>
            </w:pPr>
            <w:r>
              <w:rPr>
                <w:sz w:val="20"/>
              </w:rPr>
              <w:t xml:space="preserve">Salted scrypt password hashes; HttpOnly session cookie; </w:t>
            </w:r>
            <w:r w:rsidR="0086369A">
              <w:rPr>
                <w:sz w:val="20"/>
              </w:rPr>
              <w:t>tokens with at least 128 bits of randomness; server-side role checks on every protected page and action.</w:t>
            </w:r>
          </w:p>
        </w:tc>
        <w:tc>
          <w:tcPr>
            <w:tcW w:w="2353" w:type="dxa"/>
          </w:tcPr>
          <w:p w14:paraId="40220CE6" w14:textId="50C033A1" w:rsidR="00435431" w:rsidRPr="00435431" w:rsidRDefault="00435431" w:rsidP="00435431">
            <w:pPr>
              <w:spacing w:before="40" w:after="40"/>
              <w:rPr>
                <w:sz w:val="20"/>
              </w:rPr>
            </w:pPr>
            <w:r>
              <w:rPr>
                <w:sz w:val="20"/>
              </w:rPr>
              <w:t>Code review and security tests</w:t>
            </w:r>
          </w:p>
        </w:tc>
      </w:tr>
      <w:tr w:rsidR="00435431" w:rsidRPr="00435431" w14:paraId="12D5B9A0" w14:textId="77777777" w:rsidTr="00435431">
        <w:trPr>
          <w:cantSplit/>
        </w:trPr>
        <w:tc>
          <w:tcPr>
            <w:tcW w:w="1246" w:type="dxa"/>
          </w:tcPr>
          <w:p w14:paraId="750BF4CA" w14:textId="78899627" w:rsidR="00435431" w:rsidRPr="00435431" w:rsidRDefault="00435431" w:rsidP="00435431">
            <w:pPr>
              <w:spacing w:before="40" w:after="40"/>
              <w:rPr>
                <w:sz w:val="20"/>
              </w:rPr>
            </w:pPr>
            <w:r>
              <w:rPr>
                <w:sz w:val="20"/>
              </w:rPr>
              <w:t>NFR-04</w:t>
            </w:r>
          </w:p>
        </w:tc>
        <w:tc>
          <w:tcPr>
            <w:tcW w:w="2759" w:type="dxa"/>
          </w:tcPr>
          <w:p w14:paraId="66BAD966" w14:textId="5152613C" w:rsidR="00435431" w:rsidRPr="00435431" w:rsidRDefault="00435431" w:rsidP="00435431">
            <w:pPr>
              <w:spacing w:before="40" w:after="40"/>
              <w:rPr>
                <w:sz w:val="20"/>
              </w:rPr>
            </w:pPr>
            <w:r>
              <w:rPr>
                <w:sz w:val="20"/>
              </w:rPr>
              <w:t>Reliability and integrity</w:t>
            </w:r>
          </w:p>
        </w:tc>
        <w:tc>
          <w:tcPr>
            <w:tcW w:w="3621" w:type="dxa"/>
          </w:tcPr>
          <w:p w14:paraId="29330D2D" w14:textId="6069196E" w:rsidR="00435431" w:rsidRPr="00435431" w:rsidRDefault="00435431" w:rsidP="00435431">
            <w:pPr>
              <w:spacing w:before="40" w:after="40"/>
              <w:rPr>
                <w:sz w:val="20"/>
              </w:rPr>
            </w:pPr>
            <w:r>
              <w:rPr>
                <w:sz w:val="20"/>
              </w:rPr>
              <w:t>Database constraints reject invalid data; multi-step updates are atomic transactions.</w:t>
            </w:r>
          </w:p>
        </w:tc>
        <w:tc>
          <w:tcPr>
            <w:tcW w:w="2353" w:type="dxa"/>
          </w:tcPr>
          <w:p w14:paraId="268D3923" w14:textId="3B017A9C" w:rsidR="00435431" w:rsidRPr="00435431" w:rsidRDefault="00435431" w:rsidP="00435431">
            <w:pPr>
              <w:spacing w:before="40" w:after="40"/>
              <w:rPr>
                <w:sz w:val="20"/>
              </w:rPr>
            </w:pPr>
            <w:r>
              <w:rPr>
                <w:sz w:val="20"/>
              </w:rPr>
              <w:t>Constraint tests</w:t>
            </w:r>
          </w:p>
        </w:tc>
      </w:tr>
      <w:tr w:rsidR="00435431" w:rsidRPr="00435431" w14:paraId="5A82045A" w14:textId="77777777" w:rsidTr="00435431">
        <w:trPr>
          <w:cantSplit/>
        </w:trPr>
        <w:tc>
          <w:tcPr>
            <w:tcW w:w="1246" w:type="dxa"/>
          </w:tcPr>
          <w:p w14:paraId="2C3EF4A9" w14:textId="42C990DB" w:rsidR="00435431" w:rsidRPr="00435431" w:rsidRDefault="00435431" w:rsidP="00435431">
            <w:pPr>
              <w:spacing w:before="40" w:after="40"/>
              <w:rPr>
                <w:sz w:val="20"/>
              </w:rPr>
            </w:pPr>
            <w:r>
              <w:rPr>
                <w:sz w:val="20"/>
              </w:rPr>
              <w:t>NFR-05</w:t>
            </w:r>
          </w:p>
        </w:tc>
        <w:tc>
          <w:tcPr>
            <w:tcW w:w="2759" w:type="dxa"/>
          </w:tcPr>
          <w:p w14:paraId="063CC074" w14:textId="49C707C3" w:rsidR="00435431" w:rsidRPr="00435431" w:rsidRDefault="00435431" w:rsidP="00435431">
            <w:pPr>
              <w:spacing w:before="40" w:after="40"/>
              <w:rPr>
                <w:sz w:val="20"/>
              </w:rPr>
            </w:pPr>
            <w:r>
              <w:rPr>
                <w:sz w:val="20"/>
              </w:rPr>
              <w:t>Maintainability</w:t>
            </w:r>
          </w:p>
        </w:tc>
        <w:tc>
          <w:tcPr>
            <w:tcW w:w="3621" w:type="dxa"/>
          </w:tcPr>
          <w:p w14:paraId="63AFD970" w14:textId="73819463" w:rsidR="00435431" w:rsidRPr="00435431" w:rsidRDefault="00435431" w:rsidP="00435431">
            <w:pPr>
              <w:spacing w:before="40" w:after="40"/>
              <w:rPr>
                <w:sz w:val="20"/>
              </w:rPr>
            </w:pPr>
            <w:r>
              <w:rPr>
                <w:sz w:val="20"/>
              </w:rPr>
              <w:t>TypeScript, layered modules, lint passes, README setup in five commands or fewer.</w:t>
            </w:r>
          </w:p>
        </w:tc>
        <w:tc>
          <w:tcPr>
            <w:tcW w:w="2353" w:type="dxa"/>
          </w:tcPr>
          <w:p w14:paraId="6C357979" w14:textId="4D267DEB" w:rsidR="00435431" w:rsidRPr="00435431" w:rsidRDefault="00435431" w:rsidP="00435431">
            <w:pPr>
              <w:spacing w:before="40" w:after="40"/>
              <w:rPr>
                <w:sz w:val="20"/>
              </w:rPr>
            </w:pPr>
            <w:r>
              <w:rPr>
                <w:sz w:val="20"/>
              </w:rPr>
              <w:t>Lint and README walkthrough</w:t>
            </w:r>
          </w:p>
        </w:tc>
      </w:tr>
      <w:tr w:rsidR="00435431" w:rsidRPr="00435431" w14:paraId="5B67E872" w14:textId="77777777" w:rsidTr="00435431">
        <w:trPr>
          <w:cantSplit/>
        </w:trPr>
        <w:tc>
          <w:tcPr>
            <w:tcW w:w="1246" w:type="dxa"/>
          </w:tcPr>
          <w:p w14:paraId="48EDD207" w14:textId="58B98633" w:rsidR="00435431" w:rsidRPr="00435431" w:rsidRDefault="00435431" w:rsidP="00435431">
            <w:pPr>
              <w:spacing w:before="40" w:after="40"/>
              <w:rPr>
                <w:sz w:val="20"/>
              </w:rPr>
            </w:pPr>
            <w:r>
              <w:rPr>
                <w:sz w:val="20"/>
              </w:rPr>
              <w:t>NFR-06</w:t>
            </w:r>
          </w:p>
        </w:tc>
        <w:tc>
          <w:tcPr>
            <w:tcW w:w="2759" w:type="dxa"/>
          </w:tcPr>
          <w:p w14:paraId="669F2E82" w14:textId="605E2698" w:rsidR="00435431" w:rsidRPr="00435431" w:rsidRDefault="00435431" w:rsidP="00435431">
            <w:pPr>
              <w:spacing w:before="40" w:after="40"/>
              <w:rPr>
                <w:sz w:val="20"/>
              </w:rPr>
            </w:pPr>
            <w:r>
              <w:rPr>
                <w:sz w:val="20"/>
              </w:rPr>
              <w:t>Compatibility</w:t>
            </w:r>
          </w:p>
        </w:tc>
        <w:tc>
          <w:tcPr>
            <w:tcW w:w="3621" w:type="dxa"/>
          </w:tcPr>
          <w:p w14:paraId="03C81483" w14:textId="16FB8DC8" w:rsidR="00435431" w:rsidRPr="00435431" w:rsidRDefault="00435431" w:rsidP="00435431">
            <w:pPr>
              <w:spacing w:before="40" w:after="40"/>
              <w:rPr>
                <w:sz w:val="20"/>
              </w:rPr>
            </w:pPr>
            <w:r>
              <w:rPr>
                <w:sz w:val="20"/>
              </w:rPr>
              <w:t>Works in current Chrome and Edge; usable at 375 px and 1280 px wide.</w:t>
            </w:r>
          </w:p>
        </w:tc>
        <w:tc>
          <w:tcPr>
            <w:tcW w:w="2353" w:type="dxa"/>
          </w:tcPr>
          <w:p w14:paraId="2DC78C8E" w14:textId="4B7AEF19" w:rsidR="00435431" w:rsidRPr="00435431" w:rsidRDefault="00435431" w:rsidP="00435431">
            <w:pPr>
              <w:spacing w:before="40" w:after="40"/>
              <w:rPr>
                <w:sz w:val="20"/>
              </w:rPr>
            </w:pPr>
            <w:r>
              <w:rPr>
                <w:sz w:val="20"/>
              </w:rPr>
              <w:t>Browser and responsive tests</w:t>
            </w:r>
          </w:p>
        </w:tc>
      </w:tr>
      <w:tr w:rsidR="00435431" w:rsidRPr="00435431" w14:paraId="17FA711D" w14:textId="77777777" w:rsidTr="00435431">
        <w:trPr>
          <w:cantSplit/>
        </w:trPr>
        <w:tc>
          <w:tcPr>
            <w:tcW w:w="1246" w:type="dxa"/>
          </w:tcPr>
          <w:p w14:paraId="3C4D347B" w14:textId="463369D3" w:rsidR="00435431" w:rsidRPr="00435431" w:rsidRDefault="00435431" w:rsidP="00435431">
            <w:pPr>
              <w:spacing w:before="40" w:after="40"/>
              <w:rPr>
                <w:sz w:val="20"/>
              </w:rPr>
            </w:pPr>
            <w:r>
              <w:rPr>
                <w:sz w:val="20"/>
              </w:rPr>
              <w:t>NFR-07</w:t>
            </w:r>
          </w:p>
        </w:tc>
        <w:tc>
          <w:tcPr>
            <w:tcW w:w="2759" w:type="dxa"/>
          </w:tcPr>
          <w:p w14:paraId="78E32F11" w14:textId="3D6F9207" w:rsidR="00435431" w:rsidRPr="00435431" w:rsidRDefault="00435431" w:rsidP="00435431">
            <w:pPr>
              <w:spacing w:before="40" w:after="40"/>
              <w:rPr>
                <w:sz w:val="20"/>
              </w:rPr>
            </w:pPr>
            <w:r>
              <w:rPr>
                <w:sz w:val="20"/>
              </w:rPr>
              <w:t>Privacy</w:t>
            </w:r>
          </w:p>
        </w:tc>
        <w:tc>
          <w:tcPr>
            <w:tcW w:w="3621" w:type="dxa"/>
          </w:tcPr>
          <w:p w14:paraId="3E919DF4" w14:textId="7C41F03B" w:rsidR="00435431" w:rsidRPr="00435431" w:rsidRDefault="00435431" w:rsidP="00435431">
            <w:pPr>
              <w:spacing w:before="40" w:after="40"/>
              <w:rPr>
                <w:sz w:val="20"/>
              </w:rPr>
            </w:pPr>
            <w:r>
              <w:rPr>
                <w:sz w:val="20"/>
              </w:rPr>
              <w:t>Only data needed for WIL tracking is stored; synthetic data only until written consent.</w:t>
            </w:r>
          </w:p>
        </w:tc>
        <w:tc>
          <w:tcPr>
            <w:tcW w:w="2353" w:type="dxa"/>
          </w:tcPr>
          <w:p w14:paraId="7365805D" w14:textId="08A9F189" w:rsidR="00435431" w:rsidRPr="00435431" w:rsidRDefault="00435431" w:rsidP="00435431">
            <w:pPr>
              <w:spacing w:before="40" w:after="40"/>
              <w:rPr>
                <w:sz w:val="20"/>
              </w:rPr>
            </w:pPr>
            <w:r>
              <w:rPr>
                <w:sz w:val="20"/>
              </w:rPr>
              <w:t>Data review</w:t>
            </w:r>
          </w:p>
        </w:tc>
      </w:tr>
    </w:tbl>
    <w:p w14:paraId="4C204230" w14:textId="77777777" w:rsidR="00435431" w:rsidRDefault="00435431" w:rsidP="00131B5F"/>
    <w:p w14:paraId="7970DD1B" w14:textId="79DF4E1D" w:rsidR="00435431" w:rsidRDefault="00435431" w:rsidP="00131B5F">
      <w:pPr>
        <w:pStyle w:val="Heading2"/>
      </w:pPr>
      <w:r>
        <w:t>5. Use Cases / User Stories</w:t>
      </w:r>
    </w:p>
    <w:p w14:paraId="42E3553C" w14:textId="358192FA" w:rsidR="00435431" w:rsidRDefault="00435431" w:rsidP="00131B5F">
      <w:pPr>
        <w:pStyle w:val="Caption"/>
        <w:keepNext/>
        <w:keepLines/>
        <w:rPr>
          <w:b w:val="0"/>
        </w:rPr>
      </w:pPr>
      <w:r>
        <w:rPr>
          <w:b w:val="0"/>
        </w:rPr>
        <w:t xml:space="preserve">Table </w:t>
      </w:r>
      <w:r>
        <w:rPr>
          <w:b w:val="0"/>
        </w:rPr>
        <w:fldChar w:fldCharType="begin"/>
      </w:r>
      <w:r>
        <w:rPr>
          <w:b w:val="0"/>
        </w:rPr>
        <w:instrText xml:space="preserve"> SEQ Table \* ARABIC </w:instrText>
      </w:r>
      <w:r>
        <w:rPr>
          <w:b w:val="0"/>
        </w:rPr>
        <w:fldChar w:fldCharType="separate"/>
      </w:r>
      <w:r w:rsidR="007E0FFD">
        <w:rPr>
          <w:b w:val="0"/>
          <w:noProof/>
        </w:rPr>
        <w:t>5</w:t>
      </w:r>
      <w:r>
        <w:rPr>
          <w:b w:val="0"/>
        </w:rPr>
        <w:fldChar w:fldCharType="end"/>
      </w:r>
      <w:r>
        <w:rPr>
          <w:b w:val="0"/>
        </w:rPr>
        <w:t>: Use cases</w:t>
      </w:r>
    </w:p>
    <w:tbl>
      <w:tblPr>
        <w:tblStyle w:val="TableGrid"/>
        <w:tblW w:w="9981" w:type="dxa"/>
        <w:tblLayout w:type="fixed"/>
        <w:tblLook w:val="04A0" w:firstRow="1" w:lastRow="0" w:firstColumn="1" w:lastColumn="0" w:noHBand="0" w:noVBand="1"/>
      </w:tblPr>
      <w:tblGrid>
        <w:gridCol w:w="1221"/>
        <w:gridCol w:w="3071"/>
        <w:gridCol w:w="3037"/>
        <w:gridCol w:w="2652"/>
      </w:tblGrid>
      <w:tr w:rsidR="00435431" w:rsidRPr="00435431" w14:paraId="5F645537" w14:textId="77777777" w:rsidTr="00435431">
        <w:trPr>
          <w:cantSplit/>
          <w:tblHeader/>
        </w:trPr>
        <w:tc>
          <w:tcPr>
            <w:tcW w:w="1221" w:type="dxa"/>
            <w:shd w:val="clear" w:color="auto" w:fill="E6E6E6"/>
          </w:tcPr>
          <w:p w14:paraId="351C93C6" w14:textId="063C0DFF" w:rsidR="00435431" w:rsidRPr="00435431" w:rsidRDefault="00435431" w:rsidP="00435431">
            <w:pPr>
              <w:spacing w:before="40" w:after="40"/>
              <w:rPr>
                <w:b/>
                <w:sz w:val="20"/>
              </w:rPr>
            </w:pPr>
            <w:r w:rsidRPr="00435431">
              <w:rPr>
                <w:b/>
                <w:sz w:val="20"/>
              </w:rPr>
              <w:t>ID</w:t>
            </w:r>
          </w:p>
        </w:tc>
        <w:tc>
          <w:tcPr>
            <w:tcW w:w="3071" w:type="dxa"/>
            <w:shd w:val="clear" w:color="auto" w:fill="E6E6E6"/>
          </w:tcPr>
          <w:p w14:paraId="245DDBB0" w14:textId="48F19D91" w:rsidR="00435431" w:rsidRPr="00435431" w:rsidRDefault="00435431" w:rsidP="00435431">
            <w:pPr>
              <w:spacing w:before="40" w:after="40"/>
              <w:rPr>
                <w:b/>
                <w:sz w:val="20"/>
              </w:rPr>
            </w:pPr>
            <w:r w:rsidRPr="00435431">
              <w:rPr>
                <w:b/>
                <w:sz w:val="20"/>
              </w:rPr>
              <w:t>Use case</w:t>
            </w:r>
          </w:p>
        </w:tc>
        <w:tc>
          <w:tcPr>
            <w:tcW w:w="3037" w:type="dxa"/>
            <w:shd w:val="clear" w:color="auto" w:fill="E6E6E6"/>
          </w:tcPr>
          <w:p w14:paraId="3FC1B0BA" w14:textId="7836AAC6" w:rsidR="00435431" w:rsidRPr="00435431" w:rsidRDefault="00435431" w:rsidP="00435431">
            <w:pPr>
              <w:spacing w:before="40" w:after="40"/>
              <w:rPr>
                <w:b/>
                <w:sz w:val="20"/>
              </w:rPr>
            </w:pPr>
            <w:r w:rsidRPr="00435431">
              <w:rPr>
                <w:b/>
                <w:sz w:val="20"/>
              </w:rPr>
              <w:t>Actor(s)</w:t>
            </w:r>
          </w:p>
        </w:tc>
        <w:tc>
          <w:tcPr>
            <w:tcW w:w="2652" w:type="dxa"/>
            <w:shd w:val="clear" w:color="auto" w:fill="E6E6E6"/>
          </w:tcPr>
          <w:p w14:paraId="04A5957B" w14:textId="64426BBB" w:rsidR="00435431" w:rsidRPr="00435431" w:rsidRDefault="00435431" w:rsidP="00435431">
            <w:pPr>
              <w:spacing w:before="40" w:after="40"/>
              <w:rPr>
                <w:b/>
                <w:sz w:val="20"/>
              </w:rPr>
            </w:pPr>
            <w:r w:rsidRPr="00435431">
              <w:rPr>
                <w:b/>
                <w:sz w:val="20"/>
              </w:rPr>
              <w:t>Requirements</w:t>
            </w:r>
          </w:p>
        </w:tc>
      </w:tr>
      <w:tr w:rsidR="00435431" w:rsidRPr="00435431" w14:paraId="05A61A4A" w14:textId="77777777" w:rsidTr="00435431">
        <w:trPr>
          <w:cantSplit/>
        </w:trPr>
        <w:tc>
          <w:tcPr>
            <w:tcW w:w="1221" w:type="dxa"/>
          </w:tcPr>
          <w:p w14:paraId="27260E67" w14:textId="632BE43C" w:rsidR="00435431" w:rsidRPr="00435431" w:rsidRDefault="00435431" w:rsidP="00435431">
            <w:pPr>
              <w:spacing w:before="40" w:after="40"/>
              <w:rPr>
                <w:sz w:val="20"/>
              </w:rPr>
            </w:pPr>
            <w:r>
              <w:rPr>
                <w:sz w:val="20"/>
              </w:rPr>
              <w:t>UC-01</w:t>
            </w:r>
          </w:p>
        </w:tc>
        <w:tc>
          <w:tcPr>
            <w:tcW w:w="3071" w:type="dxa"/>
          </w:tcPr>
          <w:p w14:paraId="7A033CB6" w14:textId="25DFC2F1" w:rsidR="00435431" w:rsidRPr="00435431" w:rsidRDefault="00435431" w:rsidP="00435431">
            <w:pPr>
              <w:spacing w:before="40" w:after="40"/>
              <w:rPr>
                <w:sz w:val="20"/>
              </w:rPr>
            </w:pPr>
            <w:r>
              <w:rPr>
                <w:sz w:val="20"/>
              </w:rPr>
              <w:t>Sign in / sign up</w:t>
            </w:r>
          </w:p>
        </w:tc>
        <w:tc>
          <w:tcPr>
            <w:tcW w:w="3037" w:type="dxa"/>
          </w:tcPr>
          <w:p w14:paraId="693D1444" w14:textId="144655AB" w:rsidR="00435431" w:rsidRPr="00435431" w:rsidRDefault="00435431" w:rsidP="00435431">
            <w:pPr>
              <w:spacing w:before="40" w:after="40"/>
              <w:rPr>
                <w:sz w:val="20"/>
              </w:rPr>
            </w:pPr>
            <w:r>
              <w:rPr>
                <w:sz w:val="20"/>
              </w:rPr>
              <w:t>Student, coordinator, lecturer</w:t>
            </w:r>
          </w:p>
        </w:tc>
        <w:tc>
          <w:tcPr>
            <w:tcW w:w="2652" w:type="dxa"/>
          </w:tcPr>
          <w:p w14:paraId="673F622C" w14:textId="69514AD9" w:rsidR="00435431" w:rsidRPr="00435431" w:rsidRDefault="00435431" w:rsidP="00435431">
            <w:pPr>
              <w:spacing w:before="40" w:after="40"/>
              <w:rPr>
                <w:sz w:val="20"/>
              </w:rPr>
            </w:pPr>
            <w:r>
              <w:rPr>
                <w:sz w:val="20"/>
              </w:rPr>
              <w:t>FR-01, FR-02, FR-03</w:t>
            </w:r>
          </w:p>
        </w:tc>
      </w:tr>
      <w:tr w:rsidR="00435431" w:rsidRPr="00435431" w14:paraId="3A492C29" w14:textId="77777777" w:rsidTr="00435431">
        <w:trPr>
          <w:cantSplit/>
        </w:trPr>
        <w:tc>
          <w:tcPr>
            <w:tcW w:w="1221" w:type="dxa"/>
          </w:tcPr>
          <w:p w14:paraId="504B365D" w14:textId="6EB15CD7" w:rsidR="00435431" w:rsidRPr="00435431" w:rsidRDefault="00435431" w:rsidP="00435431">
            <w:pPr>
              <w:spacing w:before="40" w:after="40"/>
              <w:rPr>
                <w:sz w:val="20"/>
              </w:rPr>
            </w:pPr>
            <w:r>
              <w:rPr>
                <w:sz w:val="20"/>
              </w:rPr>
              <w:t>UC-02</w:t>
            </w:r>
          </w:p>
        </w:tc>
        <w:tc>
          <w:tcPr>
            <w:tcW w:w="3071" w:type="dxa"/>
          </w:tcPr>
          <w:p w14:paraId="70717170" w14:textId="2543A788" w:rsidR="00435431" w:rsidRPr="00435431" w:rsidRDefault="00435431" w:rsidP="00435431">
            <w:pPr>
              <w:spacing w:before="40" w:after="40"/>
              <w:rPr>
                <w:sz w:val="20"/>
              </w:rPr>
            </w:pPr>
            <w:r>
              <w:rPr>
                <w:sz w:val="20"/>
              </w:rPr>
              <w:t>Create logbook entry</w:t>
            </w:r>
          </w:p>
        </w:tc>
        <w:tc>
          <w:tcPr>
            <w:tcW w:w="3037" w:type="dxa"/>
          </w:tcPr>
          <w:p w14:paraId="4B19C5DB" w14:textId="2F7ED6F6" w:rsidR="00435431" w:rsidRPr="00435431" w:rsidRDefault="00435431" w:rsidP="00435431">
            <w:pPr>
              <w:spacing w:before="40" w:after="40"/>
              <w:rPr>
                <w:sz w:val="20"/>
              </w:rPr>
            </w:pPr>
            <w:r>
              <w:rPr>
                <w:sz w:val="20"/>
              </w:rPr>
              <w:t>Student</w:t>
            </w:r>
          </w:p>
        </w:tc>
        <w:tc>
          <w:tcPr>
            <w:tcW w:w="2652" w:type="dxa"/>
          </w:tcPr>
          <w:p w14:paraId="36C83940" w14:textId="30096AF1" w:rsidR="00435431" w:rsidRPr="00435431" w:rsidRDefault="00435431" w:rsidP="00435431">
            <w:pPr>
              <w:spacing w:before="40" w:after="40"/>
              <w:rPr>
                <w:sz w:val="20"/>
              </w:rPr>
            </w:pPr>
            <w:r>
              <w:rPr>
                <w:sz w:val="20"/>
              </w:rPr>
              <w:t>FR-04, FR-09, FR-12</w:t>
            </w:r>
          </w:p>
        </w:tc>
      </w:tr>
      <w:tr w:rsidR="00435431" w:rsidRPr="00435431" w14:paraId="2E0A47B9" w14:textId="77777777" w:rsidTr="00435431">
        <w:trPr>
          <w:cantSplit/>
        </w:trPr>
        <w:tc>
          <w:tcPr>
            <w:tcW w:w="1221" w:type="dxa"/>
          </w:tcPr>
          <w:p w14:paraId="242FE78E" w14:textId="745875A4" w:rsidR="00435431" w:rsidRPr="00435431" w:rsidRDefault="00435431" w:rsidP="00435431">
            <w:pPr>
              <w:spacing w:before="40" w:after="40"/>
              <w:rPr>
                <w:sz w:val="20"/>
              </w:rPr>
            </w:pPr>
            <w:r>
              <w:rPr>
                <w:sz w:val="20"/>
              </w:rPr>
              <w:t>UC-03</w:t>
            </w:r>
          </w:p>
        </w:tc>
        <w:tc>
          <w:tcPr>
            <w:tcW w:w="3071" w:type="dxa"/>
          </w:tcPr>
          <w:p w14:paraId="5CD2F113" w14:textId="00A60978" w:rsidR="00435431" w:rsidRPr="00435431" w:rsidRDefault="00435431" w:rsidP="00435431">
            <w:pPr>
              <w:spacing w:before="40" w:after="40"/>
              <w:rPr>
                <w:sz w:val="20"/>
              </w:rPr>
            </w:pPr>
            <w:r>
              <w:rPr>
                <w:sz w:val="20"/>
              </w:rPr>
              <w:t>Upload evidence (extends UC-02)</w:t>
            </w:r>
          </w:p>
        </w:tc>
        <w:tc>
          <w:tcPr>
            <w:tcW w:w="3037" w:type="dxa"/>
          </w:tcPr>
          <w:p w14:paraId="2377527A" w14:textId="7CC601DA" w:rsidR="00435431" w:rsidRPr="00435431" w:rsidRDefault="00435431" w:rsidP="00435431">
            <w:pPr>
              <w:spacing w:before="40" w:after="40"/>
              <w:rPr>
                <w:sz w:val="20"/>
              </w:rPr>
            </w:pPr>
            <w:r>
              <w:rPr>
                <w:sz w:val="20"/>
              </w:rPr>
              <w:t>Student</w:t>
            </w:r>
          </w:p>
        </w:tc>
        <w:tc>
          <w:tcPr>
            <w:tcW w:w="2652" w:type="dxa"/>
          </w:tcPr>
          <w:p w14:paraId="33A3CD5D" w14:textId="5342106A" w:rsidR="00435431" w:rsidRPr="00435431" w:rsidRDefault="00435431" w:rsidP="00435431">
            <w:pPr>
              <w:spacing w:before="40" w:after="40"/>
              <w:rPr>
                <w:sz w:val="20"/>
              </w:rPr>
            </w:pPr>
            <w:r>
              <w:rPr>
                <w:sz w:val="20"/>
              </w:rPr>
              <w:t>FR-05, FR-13</w:t>
            </w:r>
          </w:p>
        </w:tc>
      </w:tr>
      <w:tr w:rsidR="00435431" w:rsidRPr="00435431" w14:paraId="29B2E8C5" w14:textId="77777777" w:rsidTr="00435431">
        <w:trPr>
          <w:cantSplit/>
        </w:trPr>
        <w:tc>
          <w:tcPr>
            <w:tcW w:w="1221" w:type="dxa"/>
          </w:tcPr>
          <w:p w14:paraId="5B6E3D00" w14:textId="287CA06E" w:rsidR="00435431" w:rsidRPr="00435431" w:rsidRDefault="00435431" w:rsidP="00435431">
            <w:pPr>
              <w:spacing w:before="40" w:after="40"/>
              <w:rPr>
                <w:sz w:val="20"/>
              </w:rPr>
            </w:pPr>
            <w:r>
              <w:rPr>
                <w:sz w:val="20"/>
              </w:rPr>
              <w:t>UC-04</w:t>
            </w:r>
          </w:p>
        </w:tc>
        <w:tc>
          <w:tcPr>
            <w:tcW w:w="3071" w:type="dxa"/>
          </w:tcPr>
          <w:p w14:paraId="2F271D11" w14:textId="50236158" w:rsidR="00435431" w:rsidRPr="00435431" w:rsidRDefault="00435431" w:rsidP="00435431">
            <w:pPr>
              <w:spacing w:before="40" w:after="40"/>
              <w:rPr>
                <w:sz w:val="20"/>
              </w:rPr>
            </w:pPr>
            <w:r>
              <w:rPr>
                <w:sz w:val="20"/>
              </w:rPr>
              <w:t>Submit for verification</w:t>
            </w:r>
          </w:p>
        </w:tc>
        <w:tc>
          <w:tcPr>
            <w:tcW w:w="3037" w:type="dxa"/>
          </w:tcPr>
          <w:p w14:paraId="0A92D684" w14:textId="785A4E73" w:rsidR="00435431" w:rsidRPr="00435431" w:rsidRDefault="00435431" w:rsidP="00435431">
            <w:pPr>
              <w:spacing w:before="40" w:after="40"/>
              <w:rPr>
                <w:sz w:val="20"/>
              </w:rPr>
            </w:pPr>
            <w:r>
              <w:rPr>
                <w:sz w:val="20"/>
              </w:rPr>
              <w:t>Student</w:t>
            </w:r>
          </w:p>
        </w:tc>
        <w:tc>
          <w:tcPr>
            <w:tcW w:w="2652" w:type="dxa"/>
          </w:tcPr>
          <w:p w14:paraId="3E3C486A" w14:textId="3B8077AE" w:rsidR="00435431" w:rsidRPr="00435431" w:rsidRDefault="00435431" w:rsidP="00435431">
            <w:pPr>
              <w:spacing w:before="40" w:after="40"/>
              <w:rPr>
                <w:sz w:val="20"/>
              </w:rPr>
            </w:pPr>
            <w:r>
              <w:rPr>
                <w:sz w:val="20"/>
              </w:rPr>
              <w:t>FR-06</w:t>
            </w:r>
          </w:p>
        </w:tc>
      </w:tr>
      <w:tr w:rsidR="00435431" w:rsidRPr="00435431" w14:paraId="54BA22E1" w14:textId="77777777" w:rsidTr="00435431">
        <w:trPr>
          <w:cantSplit/>
        </w:trPr>
        <w:tc>
          <w:tcPr>
            <w:tcW w:w="1221" w:type="dxa"/>
          </w:tcPr>
          <w:p w14:paraId="4F98945F" w14:textId="4A7C2940" w:rsidR="00435431" w:rsidRPr="00435431" w:rsidRDefault="00435431" w:rsidP="00435431">
            <w:pPr>
              <w:spacing w:before="40" w:after="40"/>
              <w:rPr>
                <w:sz w:val="20"/>
              </w:rPr>
            </w:pPr>
            <w:r>
              <w:rPr>
                <w:sz w:val="20"/>
              </w:rPr>
              <w:t>UC-05</w:t>
            </w:r>
          </w:p>
        </w:tc>
        <w:tc>
          <w:tcPr>
            <w:tcW w:w="3071" w:type="dxa"/>
          </w:tcPr>
          <w:p w14:paraId="2B80F34E" w14:textId="18474A54" w:rsidR="00435431" w:rsidRPr="00435431" w:rsidRDefault="00435431" w:rsidP="00435431">
            <w:pPr>
              <w:spacing w:before="40" w:after="40"/>
              <w:rPr>
                <w:sz w:val="20"/>
              </w:rPr>
            </w:pPr>
            <w:r>
              <w:rPr>
                <w:sz w:val="20"/>
              </w:rPr>
              <w:t>Approve or reject via link</w:t>
            </w:r>
          </w:p>
        </w:tc>
        <w:tc>
          <w:tcPr>
            <w:tcW w:w="3037" w:type="dxa"/>
          </w:tcPr>
          <w:p w14:paraId="0D02B54E" w14:textId="01FB3656" w:rsidR="00435431" w:rsidRPr="00435431" w:rsidRDefault="00435431" w:rsidP="00435431">
            <w:pPr>
              <w:spacing w:before="40" w:after="40"/>
              <w:rPr>
                <w:sz w:val="20"/>
              </w:rPr>
            </w:pPr>
            <w:r>
              <w:rPr>
                <w:sz w:val="20"/>
              </w:rPr>
              <w:t>Workplace mentor</w:t>
            </w:r>
          </w:p>
        </w:tc>
        <w:tc>
          <w:tcPr>
            <w:tcW w:w="2652" w:type="dxa"/>
          </w:tcPr>
          <w:p w14:paraId="3BF22D21" w14:textId="1D602F1A" w:rsidR="00435431" w:rsidRPr="00435431" w:rsidRDefault="00435431" w:rsidP="00435431">
            <w:pPr>
              <w:spacing w:before="40" w:after="40"/>
              <w:rPr>
                <w:sz w:val="20"/>
              </w:rPr>
            </w:pPr>
            <w:r>
              <w:rPr>
                <w:sz w:val="20"/>
              </w:rPr>
              <w:t>FR-07, FR-08</w:t>
            </w:r>
          </w:p>
        </w:tc>
      </w:tr>
      <w:tr w:rsidR="00435431" w:rsidRPr="00435431" w14:paraId="0270F1B5" w14:textId="77777777" w:rsidTr="00435431">
        <w:trPr>
          <w:cantSplit/>
        </w:trPr>
        <w:tc>
          <w:tcPr>
            <w:tcW w:w="1221" w:type="dxa"/>
          </w:tcPr>
          <w:p w14:paraId="03D8EE0E" w14:textId="0DFBB239" w:rsidR="00435431" w:rsidRPr="00435431" w:rsidRDefault="00435431" w:rsidP="00435431">
            <w:pPr>
              <w:spacing w:before="40" w:after="40"/>
              <w:rPr>
                <w:sz w:val="20"/>
              </w:rPr>
            </w:pPr>
            <w:r>
              <w:rPr>
                <w:sz w:val="20"/>
              </w:rPr>
              <w:t>UC-06</w:t>
            </w:r>
          </w:p>
        </w:tc>
        <w:tc>
          <w:tcPr>
            <w:tcW w:w="3071" w:type="dxa"/>
          </w:tcPr>
          <w:p w14:paraId="34313A2C" w14:textId="0BF0DA8D" w:rsidR="00435431" w:rsidRPr="00435431" w:rsidRDefault="00435431" w:rsidP="00435431">
            <w:pPr>
              <w:spacing w:before="40" w:after="40"/>
              <w:rPr>
                <w:sz w:val="20"/>
              </w:rPr>
            </w:pPr>
            <w:r>
              <w:rPr>
                <w:sz w:val="20"/>
              </w:rPr>
              <w:t>View monitoring dashboard</w:t>
            </w:r>
          </w:p>
        </w:tc>
        <w:tc>
          <w:tcPr>
            <w:tcW w:w="3037" w:type="dxa"/>
          </w:tcPr>
          <w:p w14:paraId="5F916E78" w14:textId="31FCFC49" w:rsidR="00435431" w:rsidRPr="00435431" w:rsidRDefault="00435431" w:rsidP="00435431">
            <w:pPr>
              <w:spacing w:before="40" w:after="40"/>
              <w:rPr>
                <w:sz w:val="20"/>
              </w:rPr>
            </w:pPr>
            <w:r>
              <w:rPr>
                <w:sz w:val="20"/>
              </w:rPr>
              <w:t>Coordinator, lecturer</w:t>
            </w:r>
          </w:p>
        </w:tc>
        <w:tc>
          <w:tcPr>
            <w:tcW w:w="2652" w:type="dxa"/>
          </w:tcPr>
          <w:p w14:paraId="6947CC2E" w14:textId="516744AD" w:rsidR="00435431" w:rsidRPr="00435431" w:rsidRDefault="00435431" w:rsidP="00435431">
            <w:pPr>
              <w:spacing w:before="40" w:after="40"/>
              <w:rPr>
                <w:sz w:val="20"/>
              </w:rPr>
            </w:pPr>
            <w:r>
              <w:rPr>
                <w:sz w:val="20"/>
              </w:rPr>
              <w:t>FR-10, FR-11</w:t>
            </w:r>
          </w:p>
        </w:tc>
      </w:tr>
      <w:tr w:rsidR="00435431" w:rsidRPr="00435431" w14:paraId="7B0B940F" w14:textId="77777777" w:rsidTr="00435431">
        <w:trPr>
          <w:cantSplit/>
        </w:trPr>
        <w:tc>
          <w:tcPr>
            <w:tcW w:w="1221" w:type="dxa"/>
          </w:tcPr>
          <w:p w14:paraId="41F55CEF" w14:textId="01C2779E" w:rsidR="00435431" w:rsidRPr="00435431" w:rsidRDefault="00435431" w:rsidP="00435431">
            <w:pPr>
              <w:spacing w:before="40" w:after="40"/>
              <w:rPr>
                <w:sz w:val="20"/>
              </w:rPr>
            </w:pPr>
            <w:r>
              <w:rPr>
                <w:sz w:val="20"/>
              </w:rPr>
              <w:t>UC-07</w:t>
            </w:r>
          </w:p>
        </w:tc>
        <w:tc>
          <w:tcPr>
            <w:tcW w:w="3071" w:type="dxa"/>
          </w:tcPr>
          <w:p w14:paraId="7CFB0ECB" w14:textId="1C73A8EA" w:rsidR="00435431" w:rsidRPr="00435431" w:rsidRDefault="00435431" w:rsidP="00435431">
            <w:pPr>
              <w:spacing w:before="40" w:after="40"/>
              <w:rPr>
                <w:sz w:val="20"/>
              </w:rPr>
            </w:pPr>
            <w:r>
              <w:rPr>
                <w:sz w:val="20"/>
              </w:rPr>
              <w:t>Sign out</w:t>
            </w:r>
          </w:p>
        </w:tc>
        <w:tc>
          <w:tcPr>
            <w:tcW w:w="3037" w:type="dxa"/>
          </w:tcPr>
          <w:p w14:paraId="46738E03" w14:textId="1C23DB8D" w:rsidR="00435431" w:rsidRPr="00435431" w:rsidRDefault="00435431" w:rsidP="00435431">
            <w:pPr>
              <w:spacing w:before="40" w:after="40"/>
              <w:rPr>
                <w:sz w:val="20"/>
              </w:rPr>
            </w:pPr>
            <w:r>
              <w:rPr>
                <w:sz w:val="20"/>
              </w:rPr>
              <w:t>Student, coordinator, lecturer</w:t>
            </w:r>
          </w:p>
        </w:tc>
        <w:tc>
          <w:tcPr>
            <w:tcW w:w="2652" w:type="dxa"/>
          </w:tcPr>
          <w:p w14:paraId="5A1BE420" w14:textId="26AA5FBB" w:rsidR="00435431" w:rsidRPr="00435431" w:rsidRDefault="00435431" w:rsidP="00435431">
            <w:pPr>
              <w:spacing w:before="40" w:after="40"/>
              <w:rPr>
                <w:sz w:val="20"/>
              </w:rPr>
            </w:pPr>
            <w:r>
              <w:rPr>
                <w:sz w:val="20"/>
              </w:rPr>
              <w:t>FR-14</w:t>
            </w:r>
          </w:p>
        </w:tc>
      </w:tr>
      <w:tr w:rsidR="0086369A" w:rsidRPr="0086369A" w14:paraId="615DA8B5" w14:textId="77777777" w:rsidTr="00435431">
        <w:trPr>
          <w:cantSplit/>
        </w:trPr>
        <w:tc>
          <w:tcPr>
            <w:tcW w:w="1221" w:type="dxa"/>
          </w:tcPr>
          <w:p w14:paraId="457ABF87" w14:textId="611E20B0" w:rsidR="0086369A" w:rsidRPr="0086369A" w:rsidRDefault="0086369A" w:rsidP="00435431">
            <w:pPr>
              <w:spacing w:before="40" w:after="40"/>
              <w:rPr>
                <w:sz w:val="20"/>
              </w:rPr>
            </w:pPr>
            <w:r w:rsidRPr="0086369A">
              <w:rPr>
                <w:sz w:val="20"/>
              </w:rPr>
              <w:t>UC-08</w:t>
            </w:r>
          </w:p>
        </w:tc>
        <w:tc>
          <w:tcPr>
            <w:tcW w:w="3071" w:type="dxa"/>
          </w:tcPr>
          <w:p w14:paraId="11127FE7" w14:textId="5BD8E038" w:rsidR="0086369A" w:rsidRPr="0086369A" w:rsidRDefault="0086369A" w:rsidP="00435431">
            <w:pPr>
              <w:spacing w:before="40" w:after="40"/>
              <w:rPr>
                <w:sz w:val="20"/>
              </w:rPr>
            </w:pPr>
            <w:r w:rsidRPr="0086369A">
              <w:rPr>
                <w:sz w:val="20"/>
              </w:rPr>
              <w:t>Manage WIL placements</w:t>
            </w:r>
          </w:p>
        </w:tc>
        <w:tc>
          <w:tcPr>
            <w:tcW w:w="3037" w:type="dxa"/>
          </w:tcPr>
          <w:p w14:paraId="0DC17CF0" w14:textId="2A1EADD8" w:rsidR="0086369A" w:rsidRPr="0086369A" w:rsidRDefault="0086369A" w:rsidP="00435431">
            <w:pPr>
              <w:spacing w:before="40" w:after="40"/>
              <w:rPr>
                <w:sz w:val="20"/>
              </w:rPr>
            </w:pPr>
            <w:r w:rsidRPr="0086369A">
              <w:rPr>
                <w:sz w:val="20"/>
              </w:rPr>
              <w:t>Student</w:t>
            </w:r>
          </w:p>
        </w:tc>
        <w:tc>
          <w:tcPr>
            <w:tcW w:w="2652" w:type="dxa"/>
          </w:tcPr>
          <w:p w14:paraId="52E2C99F" w14:textId="760007B7" w:rsidR="0086369A" w:rsidRPr="0086369A" w:rsidRDefault="0086369A" w:rsidP="00435431">
            <w:pPr>
              <w:spacing w:before="40" w:after="40"/>
              <w:rPr>
                <w:sz w:val="20"/>
              </w:rPr>
            </w:pPr>
            <w:r w:rsidRPr="0086369A">
              <w:rPr>
                <w:sz w:val="20"/>
              </w:rPr>
              <w:t>FR-15, FR-18</w:t>
            </w:r>
          </w:p>
        </w:tc>
      </w:tr>
      <w:tr w:rsidR="0086369A" w:rsidRPr="0086369A" w14:paraId="4A608D8C" w14:textId="77777777" w:rsidTr="00435431">
        <w:trPr>
          <w:cantSplit/>
        </w:trPr>
        <w:tc>
          <w:tcPr>
            <w:tcW w:w="1221" w:type="dxa"/>
          </w:tcPr>
          <w:p w14:paraId="3C91956A" w14:textId="752318B6" w:rsidR="0086369A" w:rsidRPr="0086369A" w:rsidRDefault="0086369A" w:rsidP="00435431">
            <w:pPr>
              <w:spacing w:before="40" w:after="40"/>
              <w:rPr>
                <w:sz w:val="20"/>
              </w:rPr>
            </w:pPr>
            <w:r w:rsidRPr="0086369A">
              <w:rPr>
                <w:sz w:val="20"/>
              </w:rPr>
              <w:t>UC-09</w:t>
            </w:r>
          </w:p>
        </w:tc>
        <w:tc>
          <w:tcPr>
            <w:tcW w:w="3071" w:type="dxa"/>
          </w:tcPr>
          <w:p w14:paraId="381DD422" w14:textId="5E77EAB0" w:rsidR="0086369A" w:rsidRPr="0086369A" w:rsidRDefault="0086369A" w:rsidP="00435431">
            <w:pPr>
              <w:spacing w:before="40" w:after="40"/>
              <w:rPr>
                <w:sz w:val="20"/>
              </w:rPr>
            </w:pPr>
            <w:r w:rsidRPr="0086369A">
              <w:rPr>
                <w:sz w:val="20"/>
              </w:rPr>
              <w:t>Upload WIL documents</w:t>
            </w:r>
          </w:p>
        </w:tc>
        <w:tc>
          <w:tcPr>
            <w:tcW w:w="3037" w:type="dxa"/>
          </w:tcPr>
          <w:p w14:paraId="6B5FE0E9" w14:textId="3973436C" w:rsidR="0086369A" w:rsidRPr="0086369A" w:rsidRDefault="0086369A" w:rsidP="00435431">
            <w:pPr>
              <w:spacing w:before="40" w:after="40"/>
              <w:rPr>
                <w:sz w:val="20"/>
              </w:rPr>
            </w:pPr>
            <w:r w:rsidRPr="0086369A">
              <w:rPr>
                <w:sz w:val="20"/>
              </w:rPr>
              <w:t>Student</w:t>
            </w:r>
          </w:p>
        </w:tc>
        <w:tc>
          <w:tcPr>
            <w:tcW w:w="2652" w:type="dxa"/>
          </w:tcPr>
          <w:p w14:paraId="58442C33" w14:textId="15EE45C7" w:rsidR="0086369A" w:rsidRPr="0086369A" w:rsidRDefault="0086369A" w:rsidP="00435431">
            <w:pPr>
              <w:spacing w:before="40" w:after="40"/>
              <w:rPr>
                <w:sz w:val="20"/>
              </w:rPr>
            </w:pPr>
            <w:r w:rsidRPr="0086369A">
              <w:rPr>
                <w:sz w:val="20"/>
              </w:rPr>
              <w:t>FR-16</w:t>
            </w:r>
          </w:p>
        </w:tc>
      </w:tr>
      <w:tr w:rsidR="0086369A" w:rsidRPr="0086369A" w14:paraId="226BAB8C" w14:textId="77777777" w:rsidTr="00435431">
        <w:trPr>
          <w:cantSplit/>
        </w:trPr>
        <w:tc>
          <w:tcPr>
            <w:tcW w:w="1221" w:type="dxa"/>
          </w:tcPr>
          <w:p w14:paraId="71D9F236" w14:textId="17A0CC10" w:rsidR="0086369A" w:rsidRPr="0086369A" w:rsidRDefault="0086369A" w:rsidP="00435431">
            <w:pPr>
              <w:spacing w:before="40" w:after="40"/>
              <w:rPr>
                <w:sz w:val="20"/>
              </w:rPr>
            </w:pPr>
            <w:r w:rsidRPr="0086369A">
              <w:rPr>
                <w:sz w:val="20"/>
              </w:rPr>
              <w:t>UC-10</w:t>
            </w:r>
          </w:p>
        </w:tc>
        <w:tc>
          <w:tcPr>
            <w:tcW w:w="3071" w:type="dxa"/>
          </w:tcPr>
          <w:p w14:paraId="512E044B" w14:textId="0EC1501E" w:rsidR="0086369A" w:rsidRPr="0086369A" w:rsidRDefault="0086369A" w:rsidP="00435431">
            <w:pPr>
              <w:spacing w:before="40" w:after="40"/>
              <w:rPr>
                <w:sz w:val="20"/>
              </w:rPr>
            </w:pPr>
            <w:r w:rsidRPr="0086369A">
              <w:rPr>
                <w:sz w:val="20"/>
              </w:rPr>
              <w:t>View student profile (extends UC-06)</w:t>
            </w:r>
          </w:p>
        </w:tc>
        <w:tc>
          <w:tcPr>
            <w:tcW w:w="3037" w:type="dxa"/>
          </w:tcPr>
          <w:p w14:paraId="6D6782B1" w14:textId="292B3B42" w:rsidR="0086369A" w:rsidRPr="0086369A" w:rsidRDefault="0086369A" w:rsidP="00435431">
            <w:pPr>
              <w:spacing w:before="40" w:after="40"/>
              <w:rPr>
                <w:sz w:val="20"/>
              </w:rPr>
            </w:pPr>
            <w:r w:rsidRPr="0086369A">
              <w:rPr>
                <w:sz w:val="20"/>
              </w:rPr>
              <w:t>Coordinator, lecturer</w:t>
            </w:r>
          </w:p>
        </w:tc>
        <w:tc>
          <w:tcPr>
            <w:tcW w:w="2652" w:type="dxa"/>
          </w:tcPr>
          <w:p w14:paraId="370DAB26" w14:textId="7A8D1AD4" w:rsidR="0086369A" w:rsidRPr="0086369A" w:rsidRDefault="0086369A" w:rsidP="00435431">
            <w:pPr>
              <w:spacing w:before="40" w:after="40"/>
              <w:rPr>
                <w:sz w:val="20"/>
              </w:rPr>
            </w:pPr>
            <w:r w:rsidRPr="0086369A">
              <w:rPr>
                <w:sz w:val="20"/>
              </w:rPr>
              <w:t>FR-03, FR-17</w:t>
            </w:r>
          </w:p>
        </w:tc>
      </w:tr>
    </w:tbl>
    <w:p w14:paraId="24636629" w14:textId="77777777" w:rsidR="00435431" w:rsidRDefault="00435431" w:rsidP="00131B5F"/>
    <w:p w14:paraId="0A310F37" w14:textId="6BAEC45C" w:rsidR="00435431" w:rsidRDefault="0086369A" w:rsidP="00131B5F">
      <w:pPr>
        <w:keepLines/>
      </w:pPr>
      <w:r>
        <w:t>The user stories US-01 to US-11 and their acceptance criteria</w:t>
      </w:r>
      <w:r w:rsidR="00435431">
        <w:t xml:space="preserve"> are listed in Chapter 3, Section 3.7.</w:t>
      </w:r>
    </w:p>
    <w:p w14:paraId="03CFDBAF" w14:textId="582B6C9D" w:rsidR="00435431" w:rsidRDefault="00435431" w:rsidP="00131B5F">
      <w:pPr>
        <w:pStyle w:val="Heading2"/>
      </w:pPr>
      <w:r>
        <w:t>6. Data Requirements</w:t>
      </w:r>
    </w:p>
    <w:p w14:paraId="3C98569B" w14:textId="3B00E7B3" w:rsidR="00435431" w:rsidRDefault="0086369A" w:rsidP="00131B5F">
      <w:pPr>
        <w:keepLines/>
      </w:pPr>
      <w:r>
        <w:t>TrackWIL stores its data in an SQLite database with five tables.</w:t>
      </w:r>
      <w:r w:rsidR="00435431">
        <w:t xml:space="preserve"> The full data dictionary is in the Database Design document.</w:t>
      </w:r>
    </w:p>
    <w:p w14:paraId="48438250" w14:textId="32F5961B" w:rsidR="00435431" w:rsidRDefault="00435431" w:rsidP="00131B5F">
      <w:pPr>
        <w:pStyle w:val="ListParagraph"/>
        <w:keepLines/>
        <w:numPr>
          <w:ilvl w:val="0"/>
          <w:numId w:val="25"/>
        </w:numPr>
        <w:ind w:left="1080"/>
      </w:pPr>
      <w:r>
        <w:rPr>
          <w:b/>
        </w:rPr>
        <w:t>users:</w:t>
      </w:r>
      <w:r>
        <w:t xml:space="preserve"> id, full name, email (unique, case-insensitive), </w:t>
      </w:r>
      <w:r w:rsidR="0086369A">
        <w:t>role (student, coordinator or lecturer) and password hash.</w:t>
      </w:r>
    </w:p>
    <w:p w14:paraId="2EA10B6F" w14:textId="73407C49" w:rsidR="0086369A" w:rsidRPr="0086369A" w:rsidRDefault="0086369A" w:rsidP="00131B5F">
      <w:pPr>
        <w:pStyle w:val="ListParagraph"/>
        <w:keepLines/>
        <w:numPr>
          <w:ilvl w:val="0"/>
          <w:numId w:val="25"/>
        </w:numPr>
        <w:ind w:left="1080"/>
      </w:pPr>
      <w:r w:rsidRPr="0086369A">
        <w:t>wil_placements: id, student id (foreign key to users), title, company name, required hours (more than 0 and at most 5 000), start date and the created and updated timestamps.</w:t>
      </w:r>
    </w:p>
    <w:p w14:paraId="21EFB591" w14:textId="1AD9774A" w:rsidR="00435431" w:rsidRDefault="0086369A" w:rsidP="00131B5F">
      <w:pPr>
        <w:pStyle w:val="ListParagraph"/>
        <w:keepLines/>
        <w:numPr>
          <w:ilvl w:val="0"/>
          <w:numId w:val="25"/>
        </w:numPr>
        <w:ind w:left="1080"/>
      </w:pPr>
      <w:r>
        <w:rPr>
          <w:b/>
        </w:rPr>
        <w:lastRenderedPageBreak/>
        <w:t>logbook_entries: id, placement id (foreign key to wil_placements),</w:t>
      </w:r>
      <w:r w:rsidR="00435431">
        <w:t xml:space="preserve"> work date, description, hours (more than 0 and at most 24), evidence file name, status, mentor email and the created, updated and verified timestamps.</w:t>
      </w:r>
    </w:p>
    <w:p w14:paraId="70025350" w14:textId="3D8449F3" w:rsidR="00435431" w:rsidRDefault="00435431" w:rsidP="00131B5F">
      <w:pPr>
        <w:pStyle w:val="ListParagraph"/>
        <w:keepLines/>
        <w:numPr>
          <w:ilvl w:val="0"/>
          <w:numId w:val="25"/>
        </w:numPr>
        <w:ind w:left="1080"/>
      </w:pPr>
      <w:r>
        <w:rPr>
          <w:b/>
        </w:rPr>
        <w:t>verification_tokens:</w:t>
      </w:r>
      <w:r>
        <w:t xml:space="preserve"> token (primary key), entry id (foreign key to logbook_entries), expiry time, time used and decision (approved or rejected).</w:t>
      </w:r>
    </w:p>
    <w:p w14:paraId="6579CA69" w14:textId="02DB4909" w:rsidR="0086369A" w:rsidRPr="007E0FFD" w:rsidRDefault="0086369A" w:rsidP="007E0FFD">
      <w:pPr>
        <w:pStyle w:val="ListParagraph"/>
        <w:keepLines/>
        <w:numPr>
          <w:ilvl w:val="0"/>
          <w:numId w:val="25"/>
        </w:numPr>
        <w:ind w:left="1080"/>
      </w:pPr>
      <w:r w:rsidRPr="0086369A">
        <w:t>placement_documents: id, placement id (foreign key to wil_placements), document type (mou, commencement_letter, code_of_conduct or attendance_register), semester (attendance registers only), original file name, stored file name, file size (at most 10 MB) and upload time; one document of each type per placement and one attendance register per semester.</w:t>
      </w:r>
    </w:p>
    <w:p w14:paraId="398978CE" w14:textId="23C20656" w:rsidR="00435431" w:rsidRDefault="00435431" w:rsidP="00131B5F">
      <w:pPr>
        <w:keepLines/>
      </w:pPr>
      <w:r>
        <w:rPr>
          <w:b/>
        </w:rPr>
        <w:t>Validation rules:</w:t>
      </w:r>
      <w:r>
        <w:t xml:space="preserve"> every rule is checked in the server action and, where possible, again by a database constraint (foreign key, UNIQUE or CHECK), so that invalid data cannot be stored even if a check in the code is missed.</w:t>
      </w:r>
    </w:p>
    <w:p w14:paraId="25996AF9" w14:textId="21A3E0F7" w:rsidR="00435431" w:rsidRDefault="0086369A" w:rsidP="00131B5F">
      <w:pPr>
        <w:keepLines/>
      </w:pPr>
      <w:r>
        <w:rPr>
          <w:b/>
        </w:rPr>
        <w:t>Evidence files are stored in the data/uploads folder and WIL documents in data/uploads/documents, under random names; only the file names (and each document's original name and size) are stored in the database.</w:t>
      </w:r>
    </w:p>
    <w:p w14:paraId="0235170B" w14:textId="261304B2" w:rsidR="00435431" w:rsidRDefault="00435431" w:rsidP="00131B5F">
      <w:pPr>
        <w:keepLines/>
      </w:pPr>
      <w:r>
        <w:rPr>
          <w:b/>
        </w:rPr>
        <w:t>Retention:</w:t>
      </w:r>
      <w:r>
        <w:t xml:space="preserve"> demonstration data is synthetic and can be reset at any time with npm run db:reset. If real data is used after permission is granted, personal information will be deleted when the project result is finalised, unless the campus sets another period.</w:t>
      </w:r>
    </w:p>
    <w:p w14:paraId="3E061DC8" w14:textId="0BB158A7" w:rsidR="00435431" w:rsidRDefault="00435431" w:rsidP="00131B5F">
      <w:pPr>
        <w:pStyle w:val="Heading2"/>
      </w:pPr>
      <w:r>
        <w:t>7. Interfaces</w:t>
      </w:r>
    </w:p>
    <w:p w14:paraId="54EF6EBE" w14:textId="6B0C0DBA" w:rsidR="00435431" w:rsidRDefault="00435431" w:rsidP="00131B5F">
      <w:pPr>
        <w:pStyle w:val="Caption"/>
        <w:keepNext/>
        <w:keepLines/>
        <w:rPr>
          <w:b w:val="0"/>
        </w:rPr>
      </w:pPr>
      <w:r>
        <w:rPr>
          <w:b w:val="0"/>
        </w:rPr>
        <w:t xml:space="preserve">Table </w:t>
      </w:r>
      <w:r>
        <w:rPr>
          <w:b w:val="0"/>
        </w:rPr>
        <w:fldChar w:fldCharType="begin"/>
      </w:r>
      <w:r>
        <w:rPr>
          <w:b w:val="0"/>
        </w:rPr>
        <w:instrText xml:space="preserve"> SEQ Table \* ARABIC </w:instrText>
      </w:r>
      <w:r>
        <w:rPr>
          <w:b w:val="0"/>
        </w:rPr>
        <w:fldChar w:fldCharType="separate"/>
      </w:r>
      <w:r w:rsidR="007E0FFD">
        <w:rPr>
          <w:b w:val="0"/>
          <w:noProof/>
        </w:rPr>
        <w:t>6</w:t>
      </w:r>
      <w:r>
        <w:rPr>
          <w:b w:val="0"/>
        </w:rPr>
        <w:fldChar w:fldCharType="end"/>
      </w:r>
      <w:r>
        <w:rPr>
          <w:b w:val="0"/>
        </w:rPr>
        <w:t>: User interface screens</w:t>
      </w:r>
    </w:p>
    <w:tbl>
      <w:tblPr>
        <w:tblStyle w:val="TableGrid"/>
        <w:tblW w:w="9980" w:type="dxa"/>
        <w:tblLayout w:type="fixed"/>
        <w:tblLook w:val="04A0" w:firstRow="1" w:lastRow="0" w:firstColumn="1" w:lastColumn="0" w:noHBand="0" w:noVBand="1"/>
      </w:tblPr>
      <w:tblGrid>
        <w:gridCol w:w="3163"/>
        <w:gridCol w:w="3817"/>
        <w:gridCol w:w="3000"/>
      </w:tblGrid>
      <w:tr w:rsidR="00435431" w:rsidRPr="00435431" w14:paraId="4E5EBE0D" w14:textId="77777777" w:rsidTr="00435431">
        <w:trPr>
          <w:cantSplit/>
          <w:tblHeader/>
        </w:trPr>
        <w:tc>
          <w:tcPr>
            <w:tcW w:w="3163" w:type="dxa"/>
            <w:shd w:val="clear" w:color="auto" w:fill="E6E6E6"/>
          </w:tcPr>
          <w:p w14:paraId="1F9DFAC3" w14:textId="3E0C73E0" w:rsidR="00435431" w:rsidRPr="00435431" w:rsidRDefault="00435431" w:rsidP="00435431">
            <w:pPr>
              <w:spacing w:before="40" w:after="40"/>
              <w:rPr>
                <w:b/>
                <w:sz w:val="20"/>
              </w:rPr>
            </w:pPr>
            <w:r w:rsidRPr="00435431">
              <w:rPr>
                <w:b/>
                <w:sz w:val="20"/>
              </w:rPr>
              <w:t>Screen</w:t>
            </w:r>
          </w:p>
        </w:tc>
        <w:tc>
          <w:tcPr>
            <w:tcW w:w="3817" w:type="dxa"/>
            <w:shd w:val="clear" w:color="auto" w:fill="E6E6E6"/>
          </w:tcPr>
          <w:p w14:paraId="0AA9E030" w14:textId="7EC621BA" w:rsidR="00435431" w:rsidRPr="00435431" w:rsidRDefault="00435431" w:rsidP="00435431">
            <w:pPr>
              <w:spacing w:before="40" w:after="40"/>
              <w:rPr>
                <w:b/>
                <w:sz w:val="20"/>
              </w:rPr>
            </w:pPr>
            <w:r w:rsidRPr="00435431">
              <w:rPr>
                <w:b/>
                <w:sz w:val="20"/>
              </w:rPr>
              <w:t>Route</w:t>
            </w:r>
          </w:p>
        </w:tc>
        <w:tc>
          <w:tcPr>
            <w:tcW w:w="3000" w:type="dxa"/>
            <w:shd w:val="clear" w:color="auto" w:fill="E6E6E6"/>
          </w:tcPr>
          <w:p w14:paraId="320A40A5" w14:textId="1208D61B" w:rsidR="00435431" w:rsidRPr="00435431" w:rsidRDefault="00435431" w:rsidP="00435431">
            <w:pPr>
              <w:spacing w:before="40" w:after="40"/>
              <w:rPr>
                <w:b/>
                <w:sz w:val="20"/>
              </w:rPr>
            </w:pPr>
            <w:r w:rsidRPr="00435431">
              <w:rPr>
                <w:b/>
                <w:sz w:val="20"/>
              </w:rPr>
              <w:t>Users</w:t>
            </w:r>
          </w:p>
        </w:tc>
      </w:tr>
      <w:tr w:rsidR="00435431" w:rsidRPr="00435431" w14:paraId="5DC0B3F8" w14:textId="77777777" w:rsidTr="00435431">
        <w:trPr>
          <w:cantSplit/>
        </w:trPr>
        <w:tc>
          <w:tcPr>
            <w:tcW w:w="3163" w:type="dxa"/>
          </w:tcPr>
          <w:p w14:paraId="23ADD6D6" w14:textId="780A9542" w:rsidR="00435431" w:rsidRPr="00435431" w:rsidRDefault="00435431" w:rsidP="00435431">
            <w:pPr>
              <w:spacing w:before="40" w:after="40"/>
              <w:rPr>
                <w:sz w:val="20"/>
              </w:rPr>
            </w:pPr>
            <w:r>
              <w:rPr>
                <w:sz w:val="20"/>
              </w:rPr>
              <w:t>Sign in</w:t>
            </w:r>
          </w:p>
        </w:tc>
        <w:tc>
          <w:tcPr>
            <w:tcW w:w="3817" w:type="dxa"/>
          </w:tcPr>
          <w:p w14:paraId="5F17889C" w14:textId="490D01CF" w:rsidR="00435431" w:rsidRPr="00435431" w:rsidRDefault="00435431" w:rsidP="00435431">
            <w:pPr>
              <w:spacing w:before="40" w:after="40"/>
              <w:rPr>
                <w:sz w:val="20"/>
              </w:rPr>
            </w:pPr>
            <w:r>
              <w:rPr>
                <w:sz w:val="20"/>
              </w:rPr>
              <w:t>/</w:t>
            </w:r>
          </w:p>
        </w:tc>
        <w:tc>
          <w:tcPr>
            <w:tcW w:w="3000" w:type="dxa"/>
          </w:tcPr>
          <w:p w14:paraId="24E0C3B5" w14:textId="130B2D5B" w:rsidR="00435431" w:rsidRPr="00435431" w:rsidRDefault="00435431" w:rsidP="00435431">
            <w:pPr>
              <w:spacing w:before="40" w:after="40"/>
              <w:rPr>
                <w:sz w:val="20"/>
              </w:rPr>
            </w:pPr>
            <w:r>
              <w:rPr>
                <w:sz w:val="20"/>
              </w:rPr>
              <w:t>All account holders</w:t>
            </w:r>
          </w:p>
        </w:tc>
      </w:tr>
      <w:tr w:rsidR="00435431" w:rsidRPr="00435431" w14:paraId="79AA63D5" w14:textId="77777777" w:rsidTr="00435431">
        <w:trPr>
          <w:cantSplit/>
        </w:trPr>
        <w:tc>
          <w:tcPr>
            <w:tcW w:w="3163" w:type="dxa"/>
          </w:tcPr>
          <w:p w14:paraId="44C51A4B" w14:textId="2ED7B6A7" w:rsidR="00435431" w:rsidRPr="00435431" w:rsidRDefault="00435431" w:rsidP="00435431">
            <w:pPr>
              <w:spacing w:before="40" w:after="40"/>
              <w:rPr>
                <w:sz w:val="20"/>
              </w:rPr>
            </w:pPr>
            <w:r>
              <w:rPr>
                <w:sz w:val="20"/>
              </w:rPr>
              <w:t>Sign up</w:t>
            </w:r>
          </w:p>
        </w:tc>
        <w:tc>
          <w:tcPr>
            <w:tcW w:w="3817" w:type="dxa"/>
          </w:tcPr>
          <w:p w14:paraId="588E89FC" w14:textId="24870028" w:rsidR="00435431" w:rsidRPr="00435431" w:rsidRDefault="00435431" w:rsidP="00435431">
            <w:pPr>
              <w:spacing w:before="40" w:after="40"/>
              <w:rPr>
                <w:sz w:val="20"/>
              </w:rPr>
            </w:pPr>
            <w:r>
              <w:rPr>
                <w:sz w:val="20"/>
              </w:rPr>
              <w:t>/signup</w:t>
            </w:r>
          </w:p>
        </w:tc>
        <w:tc>
          <w:tcPr>
            <w:tcW w:w="3000" w:type="dxa"/>
          </w:tcPr>
          <w:p w14:paraId="6F50611C" w14:textId="6A1DD00D" w:rsidR="00435431" w:rsidRPr="00435431" w:rsidRDefault="00435431" w:rsidP="00435431">
            <w:pPr>
              <w:spacing w:before="40" w:after="40"/>
              <w:rPr>
                <w:sz w:val="20"/>
              </w:rPr>
            </w:pPr>
            <w:r>
              <w:rPr>
                <w:sz w:val="20"/>
              </w:rPr>
              <w:t>New students</w:t>
            </w:r>
          </w:p>
        </w:tc>
      </w:tr>
      <w:tr w:rsidR="00435431" w:rsidRPr="00435431" w14:paraId="181A0758" w14:textId="77777777" w:rsidTr="00435431">
        <w:trPr>
          <w:cantSplit/>
        </w:trPr>
        <w:tc>
          <w:tcPr>
            <w:tcW w:w="3163" w:type="dxa"/>
          </w:tcPr>
          <w:p w14:paraId="18C4DB8A" w14:textId="65C0423F" w:rsidR="00435431" w:rsidRPr="00435431" w:rsidRDefault="0086369A" w:rsidP="00435431">
            <w:pPr>
              <w:spacing w:before="40" w:after="40"/>
              <w:rPr>
                <w:sz w:val="20"/>
              </w:rPr>
            </w:pPr>
            <w:r>
              <w:rPr>
                <w:sz w:val="20"/>
              </w:rPr>
              <w:t>My WIL placements</w:t>
            </w:r>
          </w:p>
        </w:tc>
        <w:tc>
          <w:tcPr>
            <w:tcW w:w="3817" w:type="dxa"/>
          </w:tcPr>
          <w:p w14:paraId="53270C08" w14:textId="295AA89A" w:rsidR="00435431" w:rsidRPr="00435431" w:rsidRDefault="00435431" w:rsidP="00435431">
            <w:pPr>
              <w:spacing w:before="40" w:after="40"/>
              <w:rPr>
                <w:sz w:val="20"/>
              </w:rPr>
            </w:pPr>
            <w:r>
              <w:rPr>
                <w:sz w:val="20"/>
              </w:rPr>
              <w:t>/student</w:t>
            </w:r>
          </w:p>
        </w:tc>
        <w:tc>
          <w:tcPr>
            <w:tcW w:w="3000" w:type="dxa"/>
          </w:tcPr>
          <w:p w14:paraId="1C057303" w14:textId="1602E6F4" w:rsidR="00435431" w:rsidRPr="00435431" w:rsidRDefault="00435431" w:rsidP="00435431">
            <w:pPr>
              <w:spacing w:before="40" w:after="40"/>
              <w:rPr>
                <w:sz w:val="20"/>
              </w:rPr>
            </w:pPr>
            <w:r>
              <w:rPr>
                <w:sz w:val="20"/>
              </w:rPr>
              <w:t>Students</w:t>
            </w:r>
          </w:p>
        </w:tc>
      </w:tr>
      <w:tr w:rsidR="0086369A" w:rsidRPr="0086369A" w14:paraId="4EFD2D7E" w14:textId="77777777" w:rsidTr="00435431">
        <w:trPr>
          <w:cantSplit/>
        </w:trPr>
        <w:tc>
          <w:tcPr>
            <w:tcW w:w="3163" w:type="dxa"/>
          </w:tcPr>
          <w:p w14:paraId="5C704B0C" w14:textId="61C70F4A" w:rsidR="0086369A" w:rsidRPr="0086369A" w:rsidRDefault="0086369A" w:rsidP="00435431">
            <w:pPr>
              <w:spacing w:before="40" w:after="40"/>
              <w:rPr>
                <w:sz w:val="20"/>
              </w:rPr>
            </w:pPr>
            <w:r w:rsidRPr="0086369A">
              <w:rPr>
                <w:sz w:val="20"/>
              </w:rPr>
              <w:t>Add or edit a placement</w:t>
            </w:r>
          </w:p>
        </w:tc>
        <w:tc>
          <w:tcPr>
            <w:tcW w:w="3817" w:type="dxa"/>
          </w:tcPr>
          <w:p w14:paraId="5AFBFD79" w14:textId="2CA285E4" w:rsidR="0086369A" w:rsidRPr="0086369A" w:rsidRDefault="0086369A" w:rsidP="00435431">
            <w:pPr>
              <w:spacing w:before="40" w:after="40"/>
              <w:rPr>
                <w:sz w:val="20"/>
              </w:rPr>
            </w:pPr>
            <w:r w:rsidRPr="0086369A">
              <w:rPr>
                <w:sz w:val="20"/>
              </w:rPr>
              <w:t>/student/placements/new, /student/placements/[id]/edit</w:t>
            </w:r>
          </w:p>
        </w:tc>
        <w:tc>
          <w:tcPr>
            <w:tcW w:w="3000" w:type="dxa"/>
          </w:tcPr>
          <w:p w14:paraId="1037FD4D" w14:textId="71F746E7" w:rsidR="0086369A" w:rsidRPr="0086369A" w:rsidRDefault="0086369A" w:rsidP="00435431">
            <w:pPr>
              <w:spacing w:before="40" w:after="40"/>
              <w:rPr>
                <w:sz w:val="20"/>
              </w:rPr>
            </w:pPr>
            <w:r w:rsidRPr="0086369A">
              <w:rPr>
                <w:sz w:val="20"/>
              </w:rPr>
              <w:t>Students</w:t>
            </w:r>
          </w:p>
        </w:tc>
      </w:tr>
      <w:tr w:rsidR="0086369A" w:rsidRPr="0086369A" w14:paraId="44802A90" w14:textId="77777777" w:rsidTr="00435431">
        <w:trPr>
          <w:cantSplit/>
        </w:trPr>
        <w:tc>
          <w:tcPr>
            <w:tcW w:w="3163" w:type="dxa"/>
          </w:tcPr>
          <w:p w14:paraId="1619BA81" w14:textId="03EDB6D3" w:rsidR="0086369A" w:rsidRPr="0086369A" w:rsidRDefault="0086369A" w:rsidP="00435431">
            <w:pPr>
              <w:spacing w:before="40" w:after="40"/>
              <w:rPr>
                <w:sz w:val="20"/>
              </w:rPr>
            </w:pPr>
            <w:r w:rsidRPr="0086369A">
              <w:rPr>
                <w:sz w:val="20"/>
              </w:rPr>
              <w:t>Placement logbook and documents</w:t>
            </w:r>
          </w:p>
        </w:tc>
        <w:tc>
          <w:tcPr>
            <w:tcW w:w="3817" w:type="dxa"/>
          </w:tcPr>
          <w:p w14:paraId="7414ABF2" w14:textId="518B6E54" w:rsidR="0086369A" w:rsidRPr="0086369A" w:rsidRDefault="0086369A" w:rsidP="00435431">
            <w:pPr>
              <w:spacing w:before="40" w:after="40"/>
              <w:rPr>
                <w:sz w:val="20"/>
              </w:rPr>
            </w:pPr>
            <w:r w:rsidRPr="0086369A">
              <w:rPr>
                <w:sz w:val="20"/>
              </w:rPr>
              <w:t>/student/placements/[id]</w:t>
            </w:r>
          </w:p>
        </w:tc>
        <w:tc>
          <w:tcPr>
            <w:tcW w:w="3000" w:type="dxa"/>
          </w:tcPr>
          <w:p w14:paraId="58154EE2" w14:textId="6D1476C3" w:rsidR="0086369A" w:rsidRPr="0086369A" w:rsidRDefault="0086369A" w:rsidP="00435431">
            <w:pPr>
              <w:spacing w:before="40" w:after="40"/>
              <w:rPr>
                <w:sz w:val="20"/>
              </w:rPr>
            </w:pPr>
            <w:r w:rsidRPr="0086369A">
              <w:rPr>
                <w:sz w:val="20"/>
              </w:rPr>
              <w:t>Students</w:t>
            </w:r>
          </w:p>
        </w:tc>
      </w:tr>
      <w:tr w:rsidR="00435431" w:rsidRPr="00435431" w14:paraId="36D60003" w14:textId="77777777" w:rsidTr="00435431">
        <w:trPr>
          <w:cantSplit/>
        </w:trPr>
        <w:tc>
          <w:tcPr>
            <w:tcW w:w="3163" w:type="dxa"/>
          </w:tcPr>
          <w:p w14:paraId="399878DC" w14:textId="0862CB4D" w:rsidR="00435431" w:rsidRPr="00435431" w:rsidRDefault="00435431" w:rsidP="00435431">
            <w:pPr>
              <w:spacing w:before="40" w:after="40"/>
              <w:rPr>
                <w:sz w:val="20"/>
              </w:rPr>
            </w:pPr>
            <w:r>
              <w:rPr>
                <w:sz w:val="20"/>
              </w:rPr>
              <w:t>New entry</w:t>
            </w:r>
          </w:p>
        </w:tc>
        <w:tc>
          <w:tcPr>
            <w:tcW w:w="3817" w:type="dxa"/>
          </w:tcPr>
          <w:p w14:paraId="29616B1C" w14:textId="511E0657" w:rsidR="00435431" w:rsidRPr="00435431" w:rsidRDefault="00435431" w:rsidP="00435431">
            <w:pPr>
              <w:spacing w:before="40" w:after="40"/>
              <w:rPr>
                <w:sz w:val="20"/>
              </w:rPr>
            </w:pPr>
            <w:r>
              <w:rPr>
                <w:sz w:val="20"/>
              </w:rPr>
              <w:t>/student/entries/new</w:t>
            </w:r>
          </w:p>
        </w:tc>
        <w:tc>
          <w:tcPr>
            <w:tcW w:w="3000" w:type="dxa"/>
          </w:tcPr>
          <w:p w14:paraId="1956ED30" w14:textId="07E60862" w:rsidR="00435431" w:rsidRPr="00435431" w:rsidRDefault="00435431" w:rsidP="00435431">
            <w:pPr>
              <w:spacing w:before="40" w:after="40"/>
              <w:rPr>
                <w:sz w:val="20"/>
              </w:rPr>
            </w:pPr>
            <w:r>
              <w:rPr>
                <w:sz w:val="20"/>
              </w:rPr>
              <w:t>Students</w:t>
            </w:r>
          </w:p>
        </w:tc>
      </w:tr>
      <w:tr w:rsidR="00435431" w:rsidRPr="00435431" w14:paraId="5A094F11" w14:textId="77777777" w:rsidTr="00435431">
        <w:trPr>
          <w:cantSplit/>
        </w:trPr>
        <w:tc>
          <w:tcPr>
            <w:tcW w:w="3163" w:type="dxa"/>
          </w:tcPr>
          <w:p w14:paraId="4ACB480F" w14:textId="1EDC43BD" w:rsidR="00435431" w:rsidRPr="00435431" w:rsidRDefault="00435431" w:rsidP="00435431">
            <w:pPr>
              <w:spacing w:before="40" w:after="40"/>
              <w:rPr>
                <w:sz w:val="20"/>
              </w:rPr>
            </w:pPr>
            <w:r>
              <w:rPr>
                <w:sz w:val="20"/>
              </w:rPr>
              <w:t>Entry details and verification link</w:t>
            </w:r>
          </w:p>
        </w:tc>
        <w:tc>
          <w:tcPr>
            <w:tcW w:w="3817" w:type="dxa"/>
          </w:tcPr>
          <w:p w14:paraId="73984089" w14:textId="031F5C9E" w:rsidR="00435431" w:rsidRPr="00435431" w:rsidRDefault="00435431" w:rsidP="00435431">
            <w:pPr>
              <w:spacing w:before="40" w:after="40"/>
              <w:rPr>
                <w:sz w:val="20"/>
              </w:rPr>
            </w:pPr>
            <w:r>
              <w:rPr>
                <w:sz w:val="20"/>
              </w:rPr>
              <w:t>/student/entries/[id]</w:t>
            </w:r>
          </w:p>
        </w:tc>
        <w:tc>
          <w:tcPr>
            <w:tcW w:w="3000" w:type="dxa"/>
          </w:tcPr>
          <w:p w14:paraId="32F0C6D9" w14:textId="6530BA4A" w:rsidR="00435431" w:rsidRPr="00435431" w:rsidRDefault="00435431" w:rsidP="00435431">
            <w:pPr>
              <w:spacing w:before="40" w:after="40"/>
              <w:rPr>
                <w:sz w:val="20"/>
              </w:rPr>
            </w:pPr>
            <w:r>
              <w:rPr>
                <w:sz w:val="20"/>
              </w:rPr>
              <w:t>Students</w:t>
            </w:r>
          </w:p>
        </w:tc>
      </w:tr>
      <w:tr w:rsidR="00435431" w:rsidRPr="00435431" w14:paraId="3F6006EE" w14:textId="77777777" w:rsidTr="00435431">
        <w:trPr>
          <w:cantSplit/>
        </w:trPr>
        <w:tc>
          <w:tcPr>
            <w:tcW w:w="3163" w:type="dxa"/>
          </w:tcPr>
          <w:p w14:paraId="322B3005" w14:textId="19679F20" w:rsidR="00435431" w:rsidRPr="00435431" w:rsidRDefault="00435431" w:rsidP="00435431">
            <w:pPr>
              <w:spacing w:before="40" w:after="40"/>
              <w:rPr>
                <w:sz w:val="20"/>
              </w:rPr>
            </w:pPr>
            <w:r>
              <w:rPr>
                <w:sz w:val="20"/>
              </w:rPr>
              <w:t>Mentor verification</w:t>
            </w:r>
          </w:p>
        </w:tc>
        <w:tc>
          <w:tcPr>
            <w:tcW w:w="3817" w:type="dxa"/>
          </w:tcPr>
          <w:p w14:paraId="3DDDF86C" w14:textId="37504ADE" w:rsidR="00435431" w:rsidRPr="00435431" w:rsidRDefault="00435431" w:rsidP="00435431">
            <w:pPr>
              <w:spacing w:before="40" w:after="40"/>
              <w:rPr>
                <w:sz w:val="20"/>
              </w:rPr>
            </w:pPr>
            <w:r>
              <w:rPr>
                <w:sz w:val="20"/>
              </w:rPr>
              <w:t>/verify/[token]</w:t>
            </w:r>
          </w:p>
        </w:tc>
        <w:tc>
          <w:tcPr>
            <w:tcW w:w="3000" w:type="dxa"/>
          </w:tcPr>
          <w:p w14:paraId="07902174" w14:textId="1E5501FD" w:rsidR="00435431" w:rsidRPr="00435431" w:rsidRDefault="00435431" w:rsidP="00435431">
            <w:pPr>
              <w:spacing w:before="40" w:after="40"/>
              <w:rPr>
                <w:sz w:val="20"/>
              </w:rPr>
            </w:pPr>
            <w:r>
              <w:rPr>
                <w:sz w:val="20"/>
              </w:rPr>
              <w:t>Workplace mentors (no sign-in)</w:t>
            </w:r>
          </w:p>
        </w:tc>
      </w:tr>
      <w:tr w:rsidR="00435431" w:rsidRPr="00435431" w14:paraId="6DFDD620" w14:textId="77777777" w:rsidTr="00435431">
        <w:trPr>
          <w:cantSplit/>
        </w:trPr>
        <w:tc>
          <w:tcPr>
            <w:tcW w:w="3163" w:type="dxa"/>
          </w:tcPr>
          <w:p w14:paraId="61F69D3E" w14:textId="3E3A0A7F" w:rsidR="00435431" w:rsidRPr="00435431" w:rsidRDefault="00435431" w:rsidP="00435431">
            <w:pPr>
              <w:spacing w:before="40" w:after="40"/>
              <w:rPr>
                <w:sz w:val="20"/>
              </w:rPr>
            </w:pPr>
            <w:r>
              <w:rPr>
                <w:sz w:val="20"/>
              </w:rPr>
              <w:t>Coordinator dashboard</w:t>
            </w:r>
          </w:p>
        </w:tc>
        <w:tc>
          <w:tcPr>
            <w:tcW w:w="3817" w:type="dxa"/>
          </w:tcPr>
          <w:p w14:paraId="4CFB49FC" w14:textId="53B17DD5" w:rsidR="00435431" w:rsidRPr="00435431" w:rsidRDefault="00435431" w:rsidP="00435431">
            <w:pPr>
              <w:spacing w:before="40" w:after="40"/>
              <w:rPr>
                <w:sz w:val="20"/>
              </w:rPr>
            </w:pPr>
            <w:r>
              <w:rPr>
                <w:sz w:val="20"/>
              </w:rPr>
              <w:t>/coordinator</w:t>
            </w:r>
          </w:p>
        </w:tc>
        <w:tc>
          <w:tcPr>
            <w:tcW w:w="3000" w:type="dxa"/>
          </w:tcPr>
          <w:p w14:paraId="5F52290E" w14:textId="5B352A18" w:rsidR="00435431" w:rsidRPr="00435431" w:rsidRDefault="00435431" w:rsidP="00435431">
            <w:pPr>
              <w:spacing w:before="40" w:after="40"/>
              <w:rPr>
                <w:sz w:val="20"/>
              </w:rPr>
            </w:pPr>
            <w:r>
              <w:rPr>
                <w:sz w:val="20"/>
              </w:rPr>
              <w:t>Coordinators and lecturers</w:t>
            </w:r>
          </w:p>
        </w:tc>
      </w:tr>
      <w:tr w:rsidR="0086369A" w:rsidRPr="0086369A" w14:paraId="578798C0" w14:textId="77777777" w:rsidTr="00435431">
        <w:trPr>
          <w:cantSplit/>
        </w:trPr>
        <w:tc>
          <w:tcPr>
            <w:tcW w:w="3163" w:type="dxa"/>
          </w:tcPr>
          <w:p w14:paraId="7DE923B0" w14:textId="07FBF530" w:rsidR="0086369A" w:rsidRPr="0086369A" w:rsidRDefault="0086369A" w:rsidP="00435431">
            <w:pPr>
              <w:spacing w:before="40" w:after="40"/>
              <w:rPr>
                <w:sz w:val="20"/>
              </w:rPr>
            </w:pPr>
            <w:r w:rsidRPr="0086369A">
              <w:rPr>
                <w:sz w:val="20"/>
              </w:rPr>
              <w:t>Student profile</w:t>
            </w:r>
          </w:p>
        </w:tc>
        <w:tc>
          <w:tcPr>
            <w:tcW w:w="3817" w:type="dxa"/>
          </w:tcPr>
          <w:p w14:paraId="740B17F6" w14:textId="67F9FA71" w:rsidR="0086369A" w:rsidRPr="0086369A" w:rsidRDefault="0086369A" w:rsidP="00435431">
            <w:pPr>
              <w:spacing w:before="40" w:after="40"/>
              <w:rPr>
                <w:sz w:val="20"/>
              </w:rPr>
            </w:pPr>
            <w:r w:rsidRPr="0086369A">
              <w:rPr>
                <w:sz w:val="20"/>
              </w:rPr>
              <w:t>/coordinator/students/[id]</w:t>
            </w:r>
          </w:p>
        </w:tc>
        <w:tc>
          <w:tcPr>
            <w:tcW w:w="3000" w:type="dxa"/>
          </w:tcPr>
          <w:p w14:paraId="68A3307A" w14:textId="7C09B03E" w:rsidR="0086369A" w:rsidRPr="0086369A" w:rsidRDefault="0086369A" w:rsidP="00435431">
            <w:pPr>
              <w:spacing w:before="40" w:after="40"/>
              <w:rPr>
                <w:sz w:val="20"/>
              </w:rPr>
            </w:pPr>
            <w:r w:rsidRPr="0086369A">
              <w:rPr>
                <w:sz w:val="20"/>
              </w:rPr>
              <w:t>Coordinators and lecturers</w:t>
            </w:r>
          </w:p>
        </w:tc>
      </w:tr>
    </w:tbl>
    <w:p w14:paraId="3B7A4E62" w14:textId="77777777" w:rsidR="00435431" w:rsidRDefault="00435431" w:rsidP="00131B5F"/>
    <w:p w14:paraId="185C6EDC" w14:textId="193960CE" w:rsidR="00435431" w:rsidRDefault="00435431" w:rsidP="00131B5F">
      <w:pPr>
        <w:keepLines/>
      </w:pPr>
      <w:r>
        <w:rPr>
          <w:b/>
        </w:rPr>
        <w:t>Software interfaces:</w:t>
      </w:r>
      <w:r>
        <w:t xml:space="preserve"> the application uses Node.js's built-in node:sqlite module to access the SQLite database file data/trackwil.db, </w:t>
      </w:r>
      <w:r w:rsidR="0086369A">
        <w:t>and the server file system for evidence files and WIL documents.</w:t>
      </w:r>
      <w:r>
        <w:t xml:space="preserve"> No external services are called.</w:t>
      </w:r>
    </w:p>
    <w:p w14:paraId="7B34C337" w14:textId="3F53ACE5" w:rsidR="00435431" w:rsidRDefault="00435431" w:rsidP="00131B5F">
      <w:pPr>
        <w:keepLines/>
      </w:pPr>
      <w:r>
        <w:rPr>
          <w:b/>
        </w:rPr>
        <w:lastRenderedPageBreak/>
        <w:t>Communication interfaces:</w:t>
      </w:r>
      <w:r>
        <w:t xml:space="preserve"> browsers communicate with the server over HTTP (HTTPS in a hosted deployment). Forms call Next.js Server Actions; </w:t>
      </w:r>
      <w:r w:rsidR="0086369A">
        <w:t>evidence files are served by the route /api/evidence/[fileName] and WIL documents by /api/documents/[id].</w:t>
      </w:r>
    </w:p>
    <w:p w14:paraId="426952C4" w14:textId="5D98EFEF" w:rsidR="00435431" w:rsidRDefault="00435431" w:rsidP="00131B5F">
      <w:pPr>
        <w:pStyle w:val="Heading2"/>
      </w:pPr>
      <w:r>
        <w:t>8. Constraints and Assumptions</w:t>
      </w:r>
    </w:p>
    <w:p w14:paraId="6E489564" w14:textId="3F5C2231" w:rsidR="00435431" w:rsidRDefault="00435431" w:rsidP="00131B5F">
      <w:pPr>
        <w:pStyle w:val="ListParagraph"/>
        <w:keepLines/>
        <w:numPr>
          <w:ilvl w:val="0"/>
          <w:numId w:val="26"/>
        </w:numPr>
        <w:ind w:left="1080"/>
      </w:pPr>
      <w:r>
        <w:rPr>
          <w:b/>
        </w:rPr>
        <w:t>Time:</w:t>
      </w:r>
      <w:r>
        <w:t xml:space="preserve"> the system had to be built, tested and demonstrated by 29 October 2026, so the scope was limited to the core workflow.</w:t>
      </w:r>
    </w:p>
    <w:p w14:paraId="1168D8D1" w14:textId="55DE179F" w:rsidR="00435431" w:rsidRDefault="00435431" w:rsidP="00131B5F">
      <w:pPr>
        <w:pStyle w:val="ListParagraph"/>
        <w:keepLines/>
        <w:numPr>
          <w:ilvl w:val="0"/>
          <w:numId w:val="26"/>
        </w:numPr>
        <w:ind w:left="1080"/>
      </w:pPr>
      <w:r>
        <w:rPr>
          <w:b/>
        </w:rPr>
        <w:t>Technology:</w:t>
      </w:r>
      <w:r>
        <w:t xml:space="preserve"> Next.js 16 with TypeScript and Tailwind CSS; SQLite through Node.js 22.13 or newer; Git and GitHub for version control.</w:t>
      </w:r>
    </w:p>
    <w:p w14:paraId="75320599" w14:textId="0DA87A83" w:rsidR="00435431" w:rsidRDefault="00435431" w:rsidP="00131B5F">
      <w:pPr>
        <w:pStyle w:val="ListParagraph"/>
        <w:keepLines/>
        <w:numPr>
          <w:ilvl w:val="0"/>
          <w:numId w:val="26"/>
        </w:numPr>
        <w:ind w:left="1080"/>
      </w:pPr>
      <w:r>
        <w:rPr>
          <w:b/>
        </w:rPr>
        <w:t>Legal and privacy:</w:t>
      </w:r>
      <w:r>
        <w:t xml:space="preserve"> POPIA applies; no real personal information is collected before written campus permission, so all testing uses synthetic data.</w:t>
      </w:r>
    </w:p>
    <w:p w14:paraId="62561966" w14:textId="08E633CE" w:rsidR="00435431" w:rsidRDefault="00435431" w:rsidP="00131B5F">
      <w:pPr>
        <w:pStyle w:val="ListParagraph"/>
        <w:keepLines/>
        <w:numPr>
          <w:ilvl w:val="0"/>
          <w:numId w:val="26"/>
        </w:numPr>
        <w:ind w:left="1080"/>
      </w:pPr>
      <w:r>
        <w:rPr>
          <w:b/>
        </w:rPr>
        <w:t>Deployment:</w:t>
      </w:r>
      <w:r>
        <w:t xml:space="preserve"> the prototype runs locally; cloud hosting is out of scope.</w:t>
      </w:r>
    </w:p>
    <w:p w14:paraId="6CD03CD2" w14:textId="092BFD9E" w:rsidR="00435431" w:rsidRDefault="00435431" w:rsidP="00131B5F">
      <w:pPr>
        <w:pStyle w:val="ListParagraph"/>
        <w:keepLines/>
        <w:numPr>
          <w:ilvl w:val="0"/>
          <w:numId w:val="26"/>
        </w:numPr>
        <w:ind w:left="1080"/>
      </w:pPr>
      <w:r>
        <w:rPr>
          <w:b/>
        </w:rPr>
        <w:t>Assumption:</w:t>
      </w:r>
      <w:r>
        <w:t xml:space="preserve"> users have a modern web browser and an internet or network connection to the server.</w:t>
      </w:r>
    </w:p>
    <w:p w14:paraId="4EA74028" w14:textId="5EBC970C" w:rsidR="00435431" w:rsidRDefault="00435431" w:rsidP="00131B5F">
      <w:pPr>
        <w:pStyle w:val="ListParagraph"/>
        <w:keepLines/>
        <w:numPr>
          <w:ilvl w:val="0"/>
          <w:numId w:val="26"/>
        </w:numPr>
        <w:ind w:left="1080"/>
      </w:pPr>
      <w:r>
        <w:rPr>
          <w:b/>
        </w:rPr>
        <w:t>Assumption:</w:t>
      </w:r>
      <w:r>
        <w:t xml:space="preserve"> students send the verification link to the correct mentor, and mentors check the work before approving it.</w:t>
      </w:r>
    </w:p>
    <w:p w14:paraId="6652A843" w14:textId="4BCB2BE6" w:rsidR="00435431" w:rsidRDefault="0086369A" w:rsidP="00131B5F">
      <w:pPr>
        <w:pStyle w:val="ListParagraph"/>
        <w:keepLines/>
        <w:numPr>
          <w:ilvl w:val="0"/>
          <w:numId w:val="26"/>
        </w:numPr>
        <w:ind w:left="1080"/>
      </w:pPr>
      <w:r>
        <w:rPr>
          <w:b/>
        </w:rPr>
        <w:t>Assumption: students enter the correct required hours for each WIL placement (the demonstration placements require 120 or 200 hours).</w:t>
      </w:r>
    </w:p>
    <w:p w14:paraId="6F08BBFA" w14:textId="13EB7C3E" w:rsidR="00435431" w:rsidRDefault="00435431" w:rsidP="00131B5F">
      <w:pPr>
        <w:pStyle w:val="Heading2"/>
      </w:pPr>
      <w:r>
        <w:t>9. Acceptance Criteria</w:t>
      </w:r>
    </w:p>
    <w:p w14:paraId="3ACC358A" w14:textId="472EC766" w:rsidR="00435431" w:rsidRDefault="00435431" w:rsidP="00131B5F">
      <w:pPr>
        <w:keepNext/>
        <w:keepLines/>
      </w:pPr>
      <w:r>
        <w:t>The solution is accepted when:</w:t>
      </w:r>
    </w:p>
    <w:p w14:paraId="06F07DAD" w14:textId="1A8A225A" w:rsidR="00435431" w:rsidRDefault="00435431" w:rsidP="00131B5F">
      <w:pPr>
        <w:keepLines/>
        <w:ind w:left="420" w:hanging="420"/>
      </w:pPr>
      <w:r>
        <w:t>1.</w:t>
      </w:r>
      <w:r>
        <w:tab/>
        <w:t xml:space="preserve">Every High-priority functional requirement </w:t>
      </w:r>
      <w:r w:rsidR="0086369A">
        <w:t>(FR-01, FR-03, FR-04, FR-06 to FR-11 and FR-13 to FR-18)</w:t>
      </w:r>
      <w:r>
        <w:t xml:space="preserve"> passes its test cases in the Test Cases and Results workbook.</w:t>
      </w:r>
    </w:p>
    <w:p w14:paraId="5F583564" w14:textId="0A813AE7" w:rsidR="00435431" w:rsidRDefault="00435431" w:rsidP="00131B5F">
      <w:pPr>
        <w:keepLines/>
        <w:ind w:left="420" w:hanging="420"/>
      </w:pPr>
      <w:r>
        <w:t>2.</w:t>
      </w:r>
      <w:r>
        <w:tab/>
        <w:t xml:space="preserve">A student can complete the full journey </w:t>
      </w:r>
      <w:r w:rsidR="0086369A">
        <w:t>(sign in, open a placement, upload a document, create an entry with evidence, submit it, mentor approves through the link, hours increase)</w:t>
      </w:r>
      <w:r>
        <w:t xml:space="preserve"> during the live demonstration using synthetic data.</w:t>
      </w:r>
    </w:p>
    <w:p w14:paraId="01EFE77B" w14:textId="716C6AE6" w:rsidR="00435431" w:rsidRDefault="00435431" w:rsidP="00131B5F">
      <w:pPr>
        <w:keepLines/>
        <w:ind w:left="420" w:hanging="420"/>
      </w:pPr>
      <w:r>
        <w:t>3.</w:t>
      </w:r>
      <w:r>
        <w:tab/>
        <w:t xml:space="preserve">Coordinators and lecturers </w:t>
      </w:r>
      <w:r w:rsidR="0086369A">
        <w:t>can identify students who are on track, awaiting verification, overdue or WIL completed from the dashboard, and open each student's profile.</w:t>
      </w:r>
    </w:p>
    <w:p w14:paraId="5A3C46E5" w14:textId="1070C41D" w:rsidR="00435431" w:rsidRDefault="00435431" w:rsidP="00131B5F">
      <w:pPr>
        <w:keepLines/>
        <w:ind w:left="420" w:hanging="420"/>
      </w:pPr>
      <w:r>
        <w:t>4.</w:t>
      </w:r>
      <w:r>
        <w:tab/>
        <w:t>Security tests confirm that role restrictions, one-time links and protected evidence downloads work, and any open security defects are documented with a planned fix.</w:t>
      </w:r>
    </w:p>
    <w:p w14:paraId="5E2A7A6A" w14:textId="0C22E3E2" w:rsidR="00435431" w:rsidRDefault="00435431" w:rsidP="00131B5F">
      <w:pPr>
        <w:keepLines/>
        <w:ind w:left="420" w:hanging="420"/>
      </w:pPr>
      <w:r>
        <w:t>5.</w:t>
      </w:r>
      <w:r>
        <w:tab/>
        <w:t>All defects found during testing are logged in the Defect Log and either fixed and retested or documented as known limitations.</w:t>
      </w:r>
    </w:p>
    <w:sectPr w:rsidR="00435431" w:rsidSect="00131B5F">
      <w:headerReference w:type="default" r:id="rId8"/>
      <w:pgSz w:w="12240" w:h="15840"/>
      <w:pgMar w:top="964"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B29ED" w14:textId="77777777" w:rsidR="00E072E1" w:rsidRDefault="00E072E1">
      <w:pPr>
        <w:spacing w:after="0" w:line="240" w:lineRule="auto"/>
      </w:pPr>
      <w:r>
        <w:separator/>
      </w:r>
    </w:p>
  </w:endnote>
  <w:endnote w:type="continuationSeparator" w:id="0">
    <w:p w14:paraId="1D648EF6" w14:textId="77777777" w:rsidR="00E072E1" w:rsidRDefault="00E072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25C6D" w14:textId="77777777" w:rsidR="00E072E1" w:rsidRDefault="00E072E1">
      <w:pPr>
        <w:spacing w:after="0" w:line="240" w:lineRule="auto"/>
      </w:pPr>
      <w:r>
        <w:separator/>
      </w:r>
    </w:p>
  </w:footnote>
  <w:footnote w:type="continuationSeparator" w:id="0">
    <w:p w14:paraId="5B356F3C" w14:textId="77777777" w:rsidR="00E072E1" w:rsidRDefault="00E072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0A677" w14:textId="32E53FDE" w:rsidR="000633D6" w:rsidRDefault="000633D6">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036C5A"/>
    <w:multiLevelType w:val="singleLevel"/>
    <w:tmpl w:val="04090001"/>
    <w:lvl w:ilvl="0">
      <w:start w:val="1"/>
      <w:numFmt w:val="bullet"/>
      <w:lvlText w:val=""/>
      <w:lvlJc w:val="left"/>
      <w:pPr>
        <w:ind w:left="720" w:hanging="360"/>
      </w:pPr>
      <w:rPr>
        <w:rFonts w:ascii="Symbol" w:hAnsi="Symbol" w:hint="default"/>
      </w:rPr>
    </w:lvl>
  </w:abstractNum>
  <w:abstractNum w:abstractNumId="10" w15:restartNumberingAfterBreak="0">
    <w:nsid w:val="029B32B0"/>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075742AE"/>
    <w:multiLevelType w:val="singleLevel"/>
    <w:tmpl w:val="04090001"/>
    <w:lvl w:ilvl="0">
      <w:start w:val="1"/>
      <w:numFmt w:val="bullet"/>
      <w:lvlText w:val=""/>
      <w:lvlJc w:val="left"/>
      <w:pPr>
        <w:ind w:left="720" w:hanging="360"/>
      </w:pPr>
      <w:rPr>
        <w:rFonts w:ascii="Symbol" w:hAnsi="Symbol" w:hint="default"/>
      </w:rPr>
    </w:lvl>
  </w:abstractNum>
  <w:abstractNum w:abstractNumId="12" w15:restartNumberingAfterBreak="0">
    <w:nsid w:val="09E94E2E"/>
    <w:multiLevelType w:val="hybridMultilevel"/>
    <w:tmpl w:val="09CC3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074360"/>
    <w:multiLevelType w:val="singleLevel"/>
    <w:tmpl w:val="04090001"/>
    <w:lvl w:ilvl="0">
      <w:start w:val="1"/>
      <w:numFmt w:val="bullet"/>
      <w:lvlText w:val=""/>
      <w:lvlJc w:val="left"/>
      <w:pPr>
        <w:ind w:left="720" w:hanging="360"/>
      </w:pPr>
      <w:rPr>
        <w:rFonts w:ascii="Symbol" w:hAnsi="Symbol" w:hint="default"/>
      </w:rPr>
    </w:lvl>
  </w:abstractNum>
  <w:abstractNum w:abstractNumId="14" w15:restartNumberingAfterBreak="0">
    <w:nsid w:val="21451644"/>
    <w:multiLevelType w:val="hybridMultilevel"/>
    <w:tmpl w:val="CAFEE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FA0066"/>
    <w:multiLevelType w:val="singleLevel"/>
    <w:tmpl w:val="04090001"/>
    <w:lvl w:ilvl="0">
      <w:start w:val="1"/>
      <w:numFmt w:val="bullet"/>
      <w:lvlText w:val=""/>
      <w:lvlJc w:val="left"/>
      <w:pPr>
        <w:ind w:left="720" w:hanging="360"/>
      </w:pPr>
      <w:rPr>
        <w:rFonts w:ascii="Symbol" w:hAnsi="Symbol" w:hint="default"/>
      </w:rPr>
    </w:lvl>
  </w:abstractNum>
  <w:abstractNum w:abstractNumId="16" w15:restartNumberingAfterBreak="0">
    <w:nsid w:val="3C9853D9"/>
    <w:multiLevelType w:val="hybridMultilevel"/>
    <w:tmpl w:val="FDD21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2E4CDA"/>
    <w:multiLevelType w:val="multilevel"/>
    <w:tmpl w:val="075476B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15:restartNumberingAfterBreak="0">
    <w:nsid w:val="3E0B6A02"/>
    <w:multiLevelType w:val="singleLevel"/>
    <w:tmpl w:val="04090001"/>
    <w:lvl w:ilvl="0">
      <w:start w:val="1"/>
      <w:numFmt w:val="bullet"/>
      <w:lvlText w:val=""/>
      <w:lvlJc w:val="left"/>
      <w:pPr>
        <w:ind w:left="720" w:hanging="360"/>
      </w:pPr>
      <w:rPr>
        <w:rFonts w:ascii="Symbol" w:hAnsi="Symbol" w:hint="default"/>
      </w:rPr>
    </w:lvl>
  </w:abstractNum>
  <w:abstractNum w:abstractNumId="19" w15:restartNumberingAfterBreak="0">
    <w:nsid w:val="422B2867"/>
    <w:multiLevelType w:val="singleLevel"/>
    <w:tmpl w:val="04090001"/>
    <w:lvl w:ilvl="0">
      <w:start w:val="1"/>
      <w:numFmt w:val="bullet"/>
      <w:lvlText w:val=""/>
      <w:lvlJc w:val="left"/>
      <w:pPr>
        <w:ind w:left="720" w:hanging="360"/>
      </w:pPr>
      <w:rPr>
        <w:rFonts w:ascii="Symbol" w:hAnsi="Symbol" w:hint="default"/>
      </w:rPr>
    </w:lvl>
  </w:abstractNum>
  <w:abstractNum w:abstractNumId="20" w15:restartNumberingAfterBreak="0">
    <w:nsid w:val="46B66740"/>
    <w:multiLevelType w:val="hybridMultilevel"/>
    <w:tmpl w:val="FB22E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B0251F"/>
    <w:multiLevelType w:val="hybridMultilevel"/>
    <w:tmpl w:val="7DBAE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976BDC"/>
    <w:multiLevelType w:val="singleLevel"/>
    <w:tmpl w:val="04090001"/>
    <w:lvl w:ilvl="0">
      <w:start w:val="1"/>
      <w:numFmt w:val="bullet"/>
      <w:lvlText w:val=""/>
      <w:lvlJc w:val="left"/>
      <w:pPr>
        <w:ind w:left="720" w:hanging="360"/>
      </w:pPr>
      <w:rPr>
        <w:rFonts w:ascii="Symbol" w:hAnsi="Symbol" w:hint="default"/>
      </w:rPr>
    </w:lvl>
  </w:abstractNum>
  <w:abstractNum w:abstractNumId="23" w15:restartNumberingAfterBreak="0">
    <w:nsid w:val="570A5DA5"/>
    <w:multiLevelType w:val="singleLevel"/>
    <w:tmpl w:val="04090001"/>
    <w:lvl w:ilvl="0">
      <w:start w:val="1"/>
      <w:numFmt w:val="bullet"/>
      <w:lvlText w:val=""/>
      <w:lvlJc w:val="left"/>
      <w:pPr>
        <w:ind w:left="720" w:hanging="360"/>
      </w:pPr>
      <w:rPr>
        <w:rFonts w:ascii="Symbol" w:hAnsi="Symbol" w:hint="default"/>
      </w:rPr>
    </w:lvl>
  </w:abstractNum>
  <w:abstractNum w:abstractNumId="24" w15:restartNumberingAfterBreak="0">
    <w:nsid w:val="576506CD"/>
    <w:multiLevelType w:val="hybridMultilevel"/>
    <w:tmpl w:val="508A3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0D4DF7"/>
    <w:multiLevelType w:val="singleLevel"/>
    <w:tmpl w:val="04090001"/>
    <w:lvl w:ilvl="0">
      <w:start w:val="1"/>
      <w:numFmt w:val="bullet"/>
      <w:lvlText w:val=""/>
      <w:lvlJc w:val="left"/>
      <w:pPr>
        <w:ind w:left="720" w:hanging="360"/>
      </w:pPr>
      <w:rPr>
        <w:rFonts w:ascii="Symbol" w:hAnsi="Symbol" w:hint="default"/>
      </w:rPr>
    </w:lvl>
  </w:abstractNum>
  <w:num w:numId="1" w16cid:durableId="1931355753">
    <w:abstractNumId w:val="8"/>
  </w:num>
  <w:num w:numId="2" w16cid:durableId="2037072386">
    <w:abstractNumId w:val="6"/>
  </w:num>
  <w:num w:numId="3" w16cid:durableId="1291327063">
    <w:abstractNumId w:val="5"/>
  </w:num>
  <w:num w:numId="4" w16cid:durableId="2140762915">
    <w:abstractNumId w:val="4"/>
  </w:num>
  <w:num w:numId="5" w16cid:durableId="1437366422">
    <w:abstractNumId w:val="7"/>
  </w:num>
  <w:num w:numId="6" w16cid:durableId="453255082">
    <w:abstractNumId w:val="3"/>
  </w:num>
  <w:num w:numId="7" w16cid:durableId="1834834148">
    <w:abstractNumId w:val="2"/>
  </w:num>
  <w:num w:numId="8" w16cid:durableId="1820922957">
    <w:abstractNumId w:val="1"/>
  </w:num>
  <w:num w:numId="9" w16cid:durableId="816530030">
    <w:abstractNumId w:val="0"/>
  </w:num>
  <w:num w:numId="10" w16cid:durableId="812452048">
    <w:abstractNumId w:val="21"/>
  </w:num>
  <w:num w:numId="11" w16cid:durableId="7560439">
    <w:abstractNumId w:val="20"/>
  </w:num>
  <w:num w:numId="12" w16cid:durableId="518010758">
    <w:abstractNumId w:val="24"/>
  </w:num>
  <w:num w:numId="13" w16cid:durableId="1855262241">
    <w:abstractNumId w:val="16"/>
  </w:num>
  <w:num w:numId="14" w16cid:durableId="1967851837">
    <w:abstractNumId w:val="12"/>
  </w:num>
  <w:num w:numId="15" w16cid:durableId="1133329832">
    <w:abstractNumId w:val="14"/>
  </w:num>
  <w:num w:numId="16" w16cid:durableId="264004914">
    <w:abstractNumId w:val="17"/>
  </w:num>
  <w:num w:numId="17" w16cid:durableId="473104667">
    <w:abstractNumId w:val="11"/>
  </w:num>
  <w:num w:numId="18" w16cid:durableId="1813136113">
    <w:abstractNumId w:val="22"/>
  </w:num>
  <w:num w:numId="19" w16cid:durableId="2037852901">
    <w:abstractNumId w:val="19"/>
  </w:num>
  <w:num w:numId="20" w16cid:durableId="1129283355">
    <w:abstractNumId w:val="9"/>
  </w:num>
  <w:num w:numId="21" w16cid:durableId="97335243">
    <w:abstractNumId w:val="15"/>
  </w:num>
  <w:num w:numId="22" w16cid:durableId="828642064">
    <w:abstractNumId w:val="13"/>
  </w:num>
  <w:num w:numId="23" w16cid:durableId="2035156004">
    <w:abstractNumId w:val="25"/>
  </w:num>
  <w:num w:numId="24" w16cid:durableId="161703438">
    <w:abstractNumId w:val="10"/>
  </w:num>
  <w:num w:numId="25" w16cid:durableId="805397979">
    <w:abstractNumId w:val="23"/>
  </w:num>
  <w:num w:numId="26" w16cid:durableId="12796090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1638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3D6"/>
    <w:rsid w:val="00131B5F"/>
    <w:rsid w:val="0015074B"/>
    <w:rsid w:val="0029639D"/>
    <w:rsid w:val="00326F90"/>
    <w:rsid w:val="0034420C"/>
    <w:rsid w:val="00435431"/>
    <w:rsid w:val="00503377"/>
    <w:rsid w:val="00510532"/>
    <w:rsid w:val="005326B0"/>
    <w:rsid w:val="00571E9D"/>
    <w:rsid w:val="005904EE"/>
    <w:rsid w:val="0066643C"/>
    <w:rsid w:val="00675AEA"/>
    <w:rsid w:val="006C194E"/>
    <w:rsid w:val="00726215"/>
    <w:rsid w:val="00726673"/>
    <w:rsid w:val="007E0FFD"/>
    <w:rsid w:val="0081530E"/>
    <w:rsid w:val="00817AB0"/>
    <w:rsid w:val="0086369A"/>
    <w:rsid w:val="00872E8B"/>
    <w:rsid w:val="008C0496"/>
    <w:rsid w:val="00A83373"/>
    <w:rsid w:val="00AA1D8D"/>
    <w:rsid w:val="00B06714"/>
    <w:rsid w:val="00B47730"/>
    <w:rsid w:val="00C72193"/>
    <w:rsid w:val="00CB0664"/>
    <w:rsid w:val="00DD40FA"/>
    <w:rsid w:val="00E072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6385"/>
    <o:shapelayout v:ext="edit">
      <o:idmap v:ext="edit" data="1"/>
    </o:shapelayout>
  </w:shapeDefaults>
  <w:decimalSymbol w:val=","/>
  <w:listSeparator w:val=","/>
  <w14:docId w14:val="24062061"/>
  <w14:defaultImageDpi w14:val="300"/>
  <w15:docId w15:val="{68EAC108-9966-487A-B9A2-5B055F046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71E9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2200</Words>
  <Characters>12543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Lusukama Selemani</dc:creator>
  <cp:keywords/>
  <dc:description>generated by python-docx</dc:description>
  <cp:lastModifiedBy>Gedion</cp:lastModifiedBy>
  <cp:revision>11</cp:revision>
  <dcterms:created xsi:type="dcterms:W3CDTF">2026-10-06T07:14:00Z</dcterms:created>
  <dcterms:modified xsi:type="dcterms:W3CDTF">2026-10-26T14:05:00Z</dcterms:modified>
  <cp:category/>
</cp:coreProperties>
</file>