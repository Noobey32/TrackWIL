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6FDE" w14:textId="77777777" w:rsidR="00777348" w:rsidRDefault="00CC44AE">
      <w:pPr>
        <w:jc w:val="center"/>
      </w:pPr>
      <w:r>
        <w:rPr>
          <w:b/>
        </w:rPr>
        <w:br/>
      </w:r>
      <w:r>
        <w:rPr>
          <w:b/>
        </w:rPr>
        <w:br/>
        <w:t>CAPSTONE PROJECT</w:t>
      </w:r>
      <w:r>
        <w:rPr>
          <w:b/>
        </w:rPr>
        <w:br/>
      </w:r>
      <w:r>
        <w:rPr>
          <w:b/>
          <w:sz w:val="40"/>
        </w:rPr>
        <w:t>TOPIC PROPOSAL &amp; ACCEPTANCE</w:t>
      </w:r>
      <w:r>
        <w:br/>
      </w:r>
      <w:r>
        <w:br/>
        <w:t>Student / Group Template</w:t>
      </w:r>
      <w:r>
        <w:br/>
      </w:r>
      <w:r>
        <w:br/>
      </w:r>
    </w:p>
    <w:tbl>
      <w:tblPr>
        <w:tblW w:w="0" w:type="auto"/>
        <w:jc w:val="center"/>
        <w:tblLook w:val="04A0" w:firstRow="1" w:lastRow="0" w:firstColumn="1" w:lastColumn="0" w:noHBand="0" w:noVBand="1"/>
      </w:tblPr>
      <w:tblGrid>
        <w:gridCol w:w="4986"/>
        <w:gridCol w:w="4986"/>
      </w:tblGrid>
      <w:tr w:rsidR="00777348" w14:paraId="3C8B36D5" w14:textId="77777777">
        <w:trPr>
          <w:jc w:val="center"/>
        </w:trPr>
        <w:tc>
          <w:tcPr>
            <w:tcW w:w="4986" w:type="dxa"/>
            <w:shd w:val="clear" w:color="auto" w:fill="D9EAF0"/>
          </w:tcPr>
          <w:p w14:paraId="2DC972FD" w14:textId="77777777" w:rsidR="00777348" w:rsidRDefault="00CC44AE">
            <w:r>
              <w:t>Project Title</w:t>
            </w:r>
          </w:p>
        </w:tc>
        <w:tc>
          <w:tcPr>
            <w:tcW w:w="4986" w:type="dxa"/>
          </w:tcPr>
          <w:p w14:paraId="244D177F" w14:textId="7EB91923" w:rsidR="00777348" w:rsidRDefault="002040BF">
            <w:r>
              <w:t>TrackWIL</w:t>
            </w:r>
          </w:p>
        </w:tc>
      </w:tr>
      <w:tr w:rsidR="00777348" w14:paraId="38250BDB" w14:textId="77777777">
        <w:trPr>
          <w:jc w:val="center"/>
        </w:trPr>
        <w:tc>
          <w:tcPr>
            <w:tcW w:w="4986" w:type="dxa"/>
            <w:shd w:val="clear" w:color="auto" w:fill="D9EAF0"/>
          </w:tcPr>
          <w:p w14:paraId="43C35F19" w14:textId="77777777" w:rsidR="00777348" w:rsidRDefault="00CC44AE">
            <w:r>
              <w:t>Group Members</w:t>
            </w:r>
          </w:p>
        </w:tc>
        <w:tc>
          <w:tcPr>
            <w:tcW w:w="4986" w:type="dxa"/>
          </w:tcPr>
          <w:p w14:paraId="39241421" w14:textId="5B425171" w:rsidR="00777348" w:rsidRDefault="002040BF">
            <w:r w:rsidRPr="002040BF">
              <w:t>Willem Basson, Dylan Shepard, Moegammad Green, Sihle Kayise</w:t>
            </w:r>
          </w:p>
        </w:tc>
      </w:tr>
      <w:tr w:rsidR="00777348" w14:paraId="30338FFF" w14:textId="77777777">
        <w:trPr>
          <w:jc w:val="center"/>
        </w:trPr>
        <w:tc>
          <w:tcPr>
            <w:tcW w:w="4986" w:type="dxa"/>
            <w:shd w:val="clear" w:color="auto" w:fill="D9EAF0"/>
          </w:tcPr>
          <w:p w14:paraId="0044B08C" w14:textId="77777777" w:rsidR="00777348" w:rsidRDefault="00CC44AE">
            <w:r>
              <w:t>Module</w:t>
            </w:r>
          </w:p>
        </w:tc>
        <w:tc>
          <w:tcPr>
            <w:tcW w:w="4986" w:type="dxa"/>
          </w:tcPr>
          <w:p w14:paraId="6635921F" w14:textId="2FC3CCB4" w:rsidR="00777348" w:rsidRDefault="002040BF">
            <w:r>
              <w:t>SPM622</w:t>
            </w:r>
          </w:p>
        </w:tc>
      </w:tr>
      <w:tr w:rsidR="00777348" w14:paraId="26F576C6" w14:textId="77777777">
        <w:trPr>
          <w:jc w:val="center"/>
        </w:trPr>
        <w:tc>
          <w:tcPr>
            <w:tcW w:w="4986" w:type="dxa"/>
            <w:shd w:val="clear" w:color="auto" w:fill="D9EAF0"/>
          </w:tcPr>
          <w:p w14:paraId="4527FE9B" w14:textId="77777777" w:rsidR="00777348" w:rsidRDefault="00CC44AE">
            <w:r>
              <w:t>Lecturer / Supervisor</w:t>
            </w:r>
          </w:p>
        </w:tc>
        <w:tc>
          <w:tcPr>
            <w:tcW w:w="4986" w:type="dxa"/>
          </w:tcPr>
          <w:p w14:paraId="2A5F5966" w14:textId="6C9C303C" w:rsidR="00777348" w:rsidRDefault="002040BF">
            <w:r>
              <w:t>Amenda Raganya</w:t>
            </w:r>
          </w:p>
        </w:tc>
      </w:tr>
      <w:tr w:rsidR="00777348" w14:paraId="3AE9C808" w14:textId="77777777">
        <w:trPr>
          <w:jc w:val="center"/>
        </w:trPr>
        <w:tc>
          <w:tcPr>
            <w:tcW w:w="4986" w:type="dxa"/>
            <w:shd w:val="clear" w:color="auto" w:fill="D9EAF0"/>
          </w:tcPr>
          <w:p w14:paraId="31DA3FCE" w14:textId="77777777" w:rsidR="00777348" w:rsidRDefault="00CC44AE">
            <w:r>
              <w:t>Week / Stage</w:t>
            </w:r>
          </w:p>
        </w:tc>
        <w:tc>
          <w:tcPr>
            <w:tcW w:w="4986" w:type="dxa"/>
          </w:tcPr>
          <w:p w14:paraId="1CCE8C51" w14:textId="133CE343" w:rsidR="00777348" w:rsidRDefault="002040BF">
            <w:r>
              <w:t>Week 2</w:t>
            </w:r>
          </w:p>
        </w:tc>
      </w:tr>
      <w:tr w:rsidR="00777348" w14:paraId="7AF78B4A" w14:textId="77777777">
        <w:trPr>
          <w:jc w:val="center"/>
        </w:trPr>
        <w:tc>
          <w:tcPr>
            <w:tcW w:w="4986" w:type="dxa"/>
            <w:shd w:val="clear" w:color="auto" w:fill="D9EAF0"/>
          </w:tcPr>
          <w:p w14:paraId="35ABB51F" w14:textId="77777777" w:rsidR="00777348" w:rsidRDefault="00CC44AE">
            <w:r>
              <w:t>Submission Date</w:t>
            </w:r>
          </w:p>
        </w:tc>
        <w:tc>
          <w:tcPr>
            <w:tcW w:w="4986" w:type="dxa"/>
          </w:tcPr>
          <w:p w14:paraId="1750346A" w14:textId="7980282E" w:rsidR="00777348" w:rsidRDefault="002040BF">
            <w:r>
              <w:t>9 October 2026</w:t>
            </w:r>
          </w:p>
        </w:tc>
      </w:tr>
    </w:tbl>
    <w:p w14:paraId="05A78C59" w14:textId="77777777" w:rsidR="00777348" w:rsidRDefault="00CC44AE">
      <w:r>
        <w:br w:type="page"/>
      </w:r>
    </w:p>
    <w:p w14:paraId="07BFEC8E" w14:textId="77777777" w:rsidR="00777348" w:rsidRDefault="00CC44AE">
      <w:pPr>
        <w:pStyle w:val="Heading1"/>
      </w:pPr>
      <w:r>
        <w:lastRenderedPageBreak/>
        <w:t>Proposed Project Title</w:t>
      </w:r>
    </w:p>
    <w:p w14:paraId="68E2BC3B" w14:textId="77777777" w:rsidR="00777348" w:rsidRDefault="00CC44AE">
      <w:r>
        <w:t>Write a clear, specific project title.</w:t>
      </w:r>
    </w:p>
    <w:p w14:paraId="3EBFB1E5" w14:textId="7722F6CC" w:rsidR="002040BF" w:rsidRDefault="002040BF">
      <w:r w:rsidRPr="002040BF">
        <w:t>TrackWIL</w:t>
      </w:r>
    </w:p>
    <w:p w14:paraId="0760ECE8" w14:textId="77777777" w:rsidR="00777348" w:rsidRDefault="00CC44AE">
      <w:pPr>
        <w:pStyle w:val="Heading1"/>
      </w:pPr>
      <w:r>
        <w:t>Problem / Need Identified</w:t>
      </w:r>
    </w:p>
    <w:p w14:paraId="2C6D3F39" w14:textId="77777777" w:rsidR="00777348" w:rsidRDefault="00CC44AE">
      <w:r>
        <w:t>Describe the problem and who experiences it.</w:t>
      </w:r>
    </w:p>
    <w:p w14:paraId="203D8319" w14:textId="0F673812" w:rsidR="002040BF" w:rsidRDefault="002040BF">
      <w:r w:rsidRPr="002040BF">
        <w:t>The problem exists within Higher Education Administration and Workplace Compliance, specifically regarding how occupational qualifications track required workplace hours, workshops, and portfolios. Currently, tracking relies heavily on PDF forms, emailed spreadsheets, and physical sign-offs. This manual process causes entries to become lost or unverified, delays the identification of at-risk students, leaves coordinators without a live view of progress, and results in slow audits.</w:t>
      </w:r>
    </w:p>
    <w:p w14:paraId="41FE2813" w14:textId="77777777" w:rsidR="00777348" w:rsidRDefault="00CC44AE">
      <w:pPr>
        <w:pStyle w:val="Heading1"/>
      </w:pPr>
      <w:r>
        <w:t>Proposed Solution</w:t>
      </w:r>
    </w:p>
    <w:p w14:paraId="4E542E3A" w14:textId="77777777" w:rsidR="00777348" w:rsidRDefault="00CC44AE">
      <w:r>
        <w:t>Describe the software solution.</w:t>
      </w:r>
    </w:p>
    <w:p w14:paraId="6FF991CB" w14:textId="4AF8EBDE" w:rsidR="002040BF" w:rsidRDefault="002040BF">
      <w:r w:rsidRPr="002040BF">
        <w:t>The proposed solution is TrackWIL, a role-based web application. The core product will provide digital logbook entry, secure token verification, and a live coordinator dashboard. The system will generate a time-limited secure token link so that external host employers can verify student hours quickly without taking on the burden of creating and managing an account.</w:t>
      </w:r>
    </w:p>
    <w:p w14:paraId="2CE83987" w14:textId="77777777" w:rsidR="00777348" w:rsidRDefault="00CC44AE">
      <w:pPr>
        <w:pStyle w:val="Heading1"/>
      </w:pPr>
      <w:r>
        <w:t>Expected Users / Beneficiaries</w:t>
      </w:r>
    </w:p>
    <w:p w14:paraId="63F3CB01" w14:textId="77777777" w:rsidR="00777348" w:rsidRDefault="00CC44AE">
      <w:r>
        <w:t>Identify intended users.</w:t>
      </w:r>
    </w:p>
    <w:p w14:paraId="586D3D96" w14:textId="67653A70" w:rsidR="002040BF" w:rsidRDefault="002040BF" w:rsidP="002040BF">
      <w:pPr>
        <w:pStyle w:val="ListParagraph"/>
        <w:numPr>
          <w:ilvl w:val="0"/>
          <w:numId w:val="10"/>
        </w:numPr>
      </w:pPr>
      <w:r>
        <w:rPr>
          <w:b/>
          <w:bCs/>
        </w:rPr>
        <w:t xml:space="preserve">Students: </w:t>
      </w:r>
      <w:r w:rsidRPr="002040BF">
        <w:t>To log practical tasks, upload evidence, and monitor their completed hours.</w:t>
      </w:r>
    </w:p>
    <w:p w14:paraId="47457101" w14:textId="1C68FCDC" w:rsidR="002040BF" w:rsidRDefault="002040BF" w:rsidP="002040BF">
      <w:pPr>
        <w:pStyle w:val="ListParagraph"/>
        <w:numPr>
          <w:ilvl w:val="0"/>
          <w:numId w:val="10"/>
        </w:numPr>
      </w:pPr>
      <w:r>
        <w:rPr>
          <w:b/>
          <w:bCs/>
        </w:rPr>
        <w:t>Host Employers:</w:t>
      </w:r>
      <w:r>
        <w:t xml:space="preserve"> To sign off on student submissions via a secure link without needing a dedicated account.</w:t>
      </w:r>
    </w:p>
    <w:p w14:paraId="19E7AF31" w14:textId="7CC8D177" w:rsidR="002040BF" w:rsidRDefault="002040BF" w:rsidP="002040BF">
      <w:pPr>
        <w:pStyle w:val="ListParagraph"/>
        <w:numPr>
          <w:ilvl w:val="0"/>
          <w:numId w:val="10"/>
        </w:numPr>
      </w:pPr>
      <w:r>
        <w:rPr>
          <w:b/>
          <w:bCs/>
        </w:rPr>
        <w:t>Coordinators:</w:t>
      </w:r>
      <w:r>
        <w:t xml:space="preserve"> To view which students are on track, awaiting verification, or have overdue logbooks.</w:t>
      </w:r>
    </w:p>
    <w:p w14:paraId="3180C9BF" w14:textId="77777777" w:rsidR="002040BF" w:rsidRDefault="002040BF" w:rsidP="002040BF"/>
    <w:p w14:paraId="076E675C" w14:textId="77777777" w:rsidR="002040BF" w:rsidRDefault="002040BF" w:rsidP="002040BF"/>
    <w:p w14:paraId="12BC768F" w14:textId="77777777" w:rsidR="002040BF" w:rsidRDefault="002040BF" w:rsidP="002040BF"/>
    <w:p w14:paraId="6A0CCF71" w14:textId="77777777" w:rsidR="002040BF" w:rsidRDefault="002040BF" w:rsidP="002040BF"/>
    <w:p w14:paraId="1142ACBE" w14:textId="77777777" w:rsidR="00777348" w:rsidRDefault="00CC44AE">
      <w:pPr>
        <w:pStyle w:val="Heading1"/>
      </w:pPr>
      <w:r>
        <w:lastRenderedPageBreak/>
        <w:t>Initial Scope</w:t>
      </w:r>
    </w:p>
    <w:p w14:paraId="45E9BEFA" w14:textId="77777777" w:rsidR="00777348" w:rsidRDefault="00CC44AE">
      <w:r>
        <w:t>State major features and exclusions.</w:t>
      </w:r>
    </w:p>
    <w:p w14:paraId="0C35D89F" w14:textId="6BE6909D" w:rsidR="002040BF" w:rsidRDefault="002040BF">
      <w:r w:rsidRPr="002040BF">
        <w:t>The major features included in the core product are logbook entry (with evidence and hour progress), a time-limited token for employer sign-off, and the coordinator status dashboard. Exclusions from the core scope (which are relegated to stretch goals only if the core is finished by 29 October 2026) include analytics beyond the dashboard, bulk compliance exports, and an audit log.</w:t>
      </w:r>
    </w:p>
    <w:p w14:paraId="0D415B84" w14:textId="77777777" w:rsidR="00777348" w:rsidRDefault="00CC44AE">
      <w:pPr>
        <w:pStyle w:val="Heading1"/>
      </w:pPr>
      <w:r>
        <w:t>Supervisor Decision</w:t>
      </w:r>
    </w:p>
    <w:p w14:paraId="1F608AF5" w14:textId="77777777" w:rsidR="00777348" w:rsidRDefault="00CC44AE">
      <w:r>
        <w:t>☐ Approved   ☐ Approved with changes   ☐ Resubmit</w:t>
      </w:r>
    </w:p>
    <w:p w14:paraId="55BF8EBA" w14:textId="77777777" w:rsidR="00777348" w:rsidRDefault="00CC44AE">
      <w:r>
        <w:t>________________________________________________________________________________</w:t>
      </w:r>
    </w:p>
    <w:p w14:paraId="30D3587A" w14:textId="77777777" w:rsidR="00777348" w:rsidRDefault="00CC44AE">
      <w:r>
        <w:t>________________________________________________________________________________</w:t>
      </w:r>
    </w:p>
    <w:p w14:paraId="36F6112B" w14:textId="77777777" w:rsidR="00777348" w:rsidRDefault="00CC44AE">
      <w:pPr>
        <w:pStyle w:val="Heading1"/>
      </w:pPr>
      <w:r>
        <w:t>Supervisor Comments</w:t>
      </w:r>
    </w:p>
    <w:p w14:paraId="18FD7817" w14:textId="77777777" w:rsidR="00777348" w:rsidRDefault="00CC44AE">
      <w:r>
        <w:t>Provide feedback or conditions for approval.</w:t>
      </w:r>
    </w:p>
    <w:p w14:paraId="4EF4B92F" w14:textId="77777777" w:rsidR="00777348" w:rsidRDefault="00CC44AE">
      <w:r>
        <w:t>________________________________________________________________________________</w:t>
      </w:r>
    </w:p>
    <w:p w14:paraId="1D712E12" w14:textId="77777777" w:rsidR="00777348" w:rsidRDefault="00CC44AE">
      <w:r>
        <w:t>________________________________________________________________________________</w:t>
      </w:r>
    </w:p>
    <w:p w14:paraId="1A0134E5" w14:textId="77777777" w:rsidR="00777348" w:rsidRDefault="00CC44AE">
      <w:r>
        <w:t>________________________________________________________________________________</w:t>
      </w:r>
    </w:p>
    <w:p w14:paraId="3B56EC30" w14:textId="77777777" w:rsidR="00777348" w:rsidRDefault="00CC44AE">
      <w:r>
        <w:t>________________________________________________________________________________</w:t>
      </w:r>
    </w:p>
    <w:p w14:paraId="10AFD3B8" w14:textId="77777777" w:rsidR="00777348" w:rsidRDefault="00CC44AE">
      <w:pPr>
        <w:pStyle w:val="Heading1"/>
      </w:pPr>
      <w:r>
        <w:t>Sign-off</w:t>
      </w:r>
    </w:p>
    <w:p w14:paraId="4459EAFF" w14:textId="77777777" w:rsidR="00777348" w:rsidRDefault="00CC44AE">
      <w:r>
        <w:t>Student/Group Representative: __________  Supervisor: __________  Date: __________</w:t>
      </w:r>
    </w:p>
    <w:p w14:paraId="48991878" w14:textId="77777777" w:rsidR="00777348" w:rsidRDefault="00CC44AE">
      <w:r>
        <w:t>________________________________________________________________________________</w:t>
      </w:r>
    </w:p>
    <w:p w14:paraId="344C99A6" w14:textId="77777777" w:rsidR="00777348" w:rsidRDefault="00CC44AE">
      <w:r>
        <w:t>________________________________________________________________________________</w:t>
      </w:r>
    </w:p>
    <w:sectPr w:rsidR="00777348"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6A78" w14:textId="77777777" w:rsidR="006F0FFF" w:rsidRDefault="006F0FFF">
      <w:pPr>
        <w:spacing w:after="0" w:line="240" w:lineRule="auto"/>
      </w:pPr>
      <w:r>
        <w:separator/>
      </w:r>
    </w:p>
  </w:endnote>
  <w:endnote w:type="continuationSeparator" w:id="0">
    <w:p w14:paraId="308861D3" w14:textId="77777777" w:rsidR="006F0FFF" w:rsidRDefault="006F0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E735" w14:textId="77777777" w:rsidR="00B17B63" w:rsidRDefault="00B17B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4CCD3" w14:textId="5D0BE2BB" w:rsidR="00777348" w:rsidRPr="00B17B63" w:rsidRDefault="00B17B63" w:rsidP="00B17B63">
    <w:pPr>
      <w:pStyle w:val="Footer"/>
    </w:pPr>
    <w:r w:rsidRPr="00B17B63">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6942" w14:textId="77777777" w:rsidR="00B17B63" w:rsidRDefault="00B17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4CB9" w14:textId="77777777" w:rsidR="006F0FFF" w:rsidRDefault="006F0FFF">
      <w:pPr>
        <w:spacing w:after="0" w:line="240" w:lineRule="auto"/>
      </w:pPr>
      <w:r>
        <w:separator/>
      </w:r>
    </w:p>
  </w:footnote>
  <w:footnote w:type="continuationSeparator" w:id="0">
    <w:p w14:paraId="55F458EB" w14:textId="77777777" w:rsidR="006F0FFF" w:rsidRDefault="006F0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7561" w14:textId="77777777" w:rsidR="00B17B63" w:rsidRDefault="00B17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9C6A" w14:textId="77777777" w:rsidR="00777348" w:rsidRDefault="00CC44AE">
    <w:pPr>
      <w:jc w:val="center"/>
    </w:pPr>
    <w:r>
      <w:rPr>
        <w:noProof/>
      </w:rPr>
      <w:drawing>
        <wp:inline distT="0" distB="0" distL="0" distR="0" wp14:anchorId="7F962CB5" wp14:editId="3F3E094D">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4A41" w14:textId="77777777" w:rsidR="00B17B63" w:rsidRDefault="00B17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483A2C"/>
    <w:multiLevelType w:val="hybridMultilevel"/>
    <w:tmpl w:val="E44CF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079306">
    <w:abstractNumId w:val="8"/>
  </w:num>
  <w:num w:numId="2" w16cid:durableId="480931583">
    <w:abstractNumId w:val="6"/>
  </w:num>
  <w:num w:numId="3" w16cid:durableId="160049940">
    <w:abstractNumId w:val="5"/>
  </w:num>
  <w:num w:numId="4" w16cid:durableId="755982607">
    <w:abstractNumId w:val="4"/>
  </w:num>
  <w:num w:numId="5" w16cid:durableId="1811678196">
    <w:abstractNumId w:val="7"/>
  </w:num>
  <w:num w:numId="6" w16cid:durableId="1027372709">
    <w:abstractNumId w:val="3"/>
  </w:num>
  <w:num w:numId="7" w16cid:durableId="142353272">
    <w:abstractNumId w:val="2"/>
  </w:num>
  <w:num w:numId="8" w16cid:durableId="1620070098">
    <w:abstractNumId w:val="1"/>
  </w:num>
  <w:num w:numId="9" w16cid:durableId="1710258890">
    <w:abstractNumId w:val="0"/>
  </w:num>
  <w:num w:numId="10" w16cid:durableId="1962152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0BF"/>
    <w:rsid w:val="0029639D"/>
    <w:rsid w:val="00326F90"/>
    <w:rsid w:val="005D11A1"/>
    <w:rsid w:val="006F0FFF"/>
    <w:rsid w:val="00777348"/>
    <w:rsid w:val="009F074D"/>
    <w:rsid w:val="00A1032A"/>
    <w:rsid w:val="00AA1D8D"/>
    <w:rsid w:val="00B17B63"/>
    <w:rsid w:val="00B47730"/>
    <w:rsid w:val="00CB0664"/>
    <w:rsid w:val="00CC4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9AAC70-4AF8-41A0-91E6-858567C5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Lusuakama Selemani</dc:creator>
  <cp:keywords/>
  <dc:description>generated by python-docx</dc:description>
  <cp:lastModifiedBy>Gedion</cp:lastModifiedBy>
  <cp:revision>3</cp:revision>
  <dcterms:created xsi:type="dcterms:W3CDTF">2026-10-06T07:09:00Z</dcterms:created>
  <dcterms:modified xsi:type="dcterms:W3CDTF">2026-10-08T20:28:00Z</dcterms:modified>
  <cp:category/>
</cp:coreProperties>
</file>