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093F" w14:textId="77777777" w:rsidR="00166DBD" w:rsidRDefault="00451685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GROUP DECLARATION &amp; ROLES</w:t>
      </w:r>
      <w:r>
        <w:br/>
      </w:r>
      <w:r>
        <w:br/>
        <w:t>Student / Group Template</w:t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166DBD" w14:paraId="7760F90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9C999EB" w14:textId="77777777" w:rsidR="00166DBD" w:rsidRDefault="00451685">
            <w:r>
              <w:t>Project Title</w:t>
            </w:r>
          </w:p>
        </w:tc>
        <w:tc>
          <w:tcPr>
            <w:tcW w:w="4986" w:type="dxa"/>
          </w:tcPr>
          <w:p w14:paraId="062292A8" w14:textId="59AEEB40" w:rsidR="00166DBD" w:rsidRDefault="00DA0BF8">
            <w:r w:rsidRPr="00DA0BF8">
              <w:t>TrackWIL</w:t>
            </w:r>
          </w:p>
        </w:tc>
      </w:tr>
      <w:tr w:rsidR="00166DBD" w14:paraId="4342277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E3EF5CF" w14:textId="77777777" w:rsidR="00166DBD" w:rsidRDefault="00451685">
            <w:r>
              <w:t>Group Members</w:t>
            </w:r>
          </w:p>
        </w:tc>
        <w:tc>
          <w:tcPr>
            <w:tcW w:w="4986" w:type="dxa"/>
          </w:tcPr>
          <w:p w14:paraId="3068E5BC" w14:textId="7BD5D8CE" w:rsidR="00166DBD" w:rsidRDefault="00DA0BF8">
            <w:r w:rsidRPr="00DA0BF8">
              <w:t>Willem Basson, Dylan Shepard, Moegammad Green, Sihle Kayise</w:t>
            </w:r>
          </w:p>
        </w:tc>
      </w:tr>
      <w:tr w:rsidR="00166DBD" w14:paraId="46172CE8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BF1466A" w14:textId="77777777" w:rsidR="00166DBD" w:rsidRDefault="00451685">
            <w:r>
              <w:t>Module</w:t>
            </w:r>
          </w:p>
        </w:tc>
        <w:tc>
          <w:tcPr>
            <w:tcW w:w="4986" w:type="dxa"/>
          </w:tcPr>
          <w:p w14:paraId="52273B34" w14:textId="4C5C577B" w:rsidR="00166DBD" w:rsidRDefault="00DA0BF8">
            <w:r>
              <w:t>SPM622</w:t>
            </w:r>
          </w:p>
        </w:tc>
      </w:tr>
      <w:tr w:rsidR="00166DBD" w14:paraId="1754FA63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02229328" w14:textId="77777777" w:rsidR="00166DBD" w:rsidRDefault="00451685">
            <w:r>
              <w:t>Lecturer / Supervisor</w:t>
            </w:r>
          </w:p>
        </w:tc>
        <w:tc>
          <w:tcPr>
            <w:tcW w:w="4986" w:type="dxa"/>
          </w:tcPr>
          <w:p w14:paraId="037414F7" w14:textId="48CE9A1A" w:rsidR="00166DBD" w:rsidRDefault="00DA0BF8">
            <w:r>
              <w:t>Amenda Raganya</w:t>
            </w:r>
          </w:p>
        </w:tc>
      </w:tr>
      <w:tr w:rsidR="00166DBD" w14:paraId="4427A496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2166A58" w14:textId="77777777" w:rsidR="00166DBD" w:rsidRDefault="00451685">
            <w:r>
              <w:t>Week / Stage</w:t>
            </w:r>
          </w:p>
        </w:tc>
        <w:tc>
          <w:tcPr>
            <w:tcW w:w="4986" w:type="dxa"/>
          </w:tcPr>
          <w:p w14:paraId="20FA7A04" w14:textId="0C5AB9AD" w:rsidR="00166DBD" w:rsidRDefault="00DA0BF8">
            <w:r>
              <w:t>Week 2</w:t>
            </w:r>
          </w:p>
        </w:tc>
      </w:tr>
      <w:tr w:rsidR="00166DBD" w14:paraId="7E477D9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FE1E85E" w14:textId="77777777" w:rsidR="00166DBD" w:rsidRDefault="00451685">
            <w:r>
              <w:t>Submission Date</w:t>
            </w:r>
          </w:p>
        </w:tc>
        <w:tc>
          <w:tcPr>
            <w:tcW w:w="4986" w:type="dxa"/>
          </w:tcPr>
          <w:p w14:paraId="589C4673" w14:textId="64707BBA" w:rsidR="00166DBD" w:rsidRDefault="00DA0BF8">
            <w:r>
              <w:t>9 October 2026</w:t>
            </w:r>
          </w:p>
        </w:tc>
      </w:tr>
    </w:tbl>
    <w:p w14:paraId="17AB206B" w14:textId="77777777" w:rsidR="00166DBD" w:rsidRDefault="00451685">
      <w:r>
        <w:br w:type="page"/>
      </w:r>
    </w:p>
    <w:p w14:paraId="1B0772D4" w14:textId="77777777" w:rsidR="00166DBD" w:rsidRDefault="00451685">
      <w:pPr>
        <w:pStyle w:val="Heading1"/>
      </w:pPr>
      <w:r>
        <w:lastRenderedPageBreak/>
        <w:t>Academic and Contribution Declaration</w:t>
      </w:r>
    </w:p>
    <w:p w14:paraId="07CCED36" w14:textId="77777777" w:rsidR="00166DBD" w:rsidRDefault="00451685">
      <w:r>
        <w:t>We declare that the submitted work is our group's own work, sources are acknowledged, and each member's contribution is recorded accurately.</w:t>
      </w:r>
    </w:p>
    <w:p w14:paraId="3185C9EB" w14:textId="72F5F065" w:rsidR="00DA0BF8" w:rsidRDefault="00DA0BF8">
      <w:r>
        <w:t>Gedion Basson, Moe Green, Dylan Shepard, Sihle Kayise all agree to this statement.</w:t>
      </w:r>
    </w:p>
    <w:p w14:paraId="00523756" w14:textId="77777777" w:rsidR="00166DBD" w:rsidRDefault="00451685">
      <w:pPr>
        <w:pStyle w:val="Heading1"/>
      </w:pPr>
      <w:r>
        <w:t>Member Roles</w:t>
      </w:r>
    </w:p>
    <w:p w14:paraId="6D218B6C" w14:textId="77777777" w:rsidR="00166DBD" w:rsidRDefault="00451685">
      <w:r>
        <w:t>Record each member's full name, student number, role and main responsibilities.</w:t>
      </w:r>
    </w:p>
    <w:p w14:paraId="06557199" w14:textId="14AF5FAA" w:rsidR="00DA0BF8" w:rsidRDefault="00DA0BF8" w:rsidP="00DA0BF8">
      <w:pPr>
        <w:pStyle w:val="ListParagraph"/>
        <w:numPr>
          <w:ilvl w:val="0"/>
          <w:numId w:val="10"/>
        </w:numPr>
      </w:pPr>
      <w:r w:rsidRPr="00DA0BF8">
        <w:rPr>
          <w:b/>
          <w:bCs/>
        </w:rPr>
        <w:t>Name</w:t>
      </w:r>
      <w:r>
        <w:t>: Gedion Basson [20240268]</w:t>
      </w:r>
    </w:p>
    <w:p w14:paraId="3BFDADE2" w14:textId="122DF1F8" w:rsidR="00DA0BF8" w:rsidRDefault="00DA0BF8" w:rsidP="00DA0BF8">
      <w:pPr>
        <w:pStyle w:val="ListParagraph"/>
        <w:numPr>
          <w:ilvl w:val="1"/>
          <w:numId w:val="10"/>
        </w:numPr>
      </w:pPr>
      <w:r w:rsidRPr="00DA0BF8">
        <w:rPr>
          <w:b/>
          <w:bCs/>
        </w:rPr>
        <w:t>Role:</w:t>
      </w:r>
      <w:r>
        <w:t xml:space="preserve"> Group Lead</w:t>
      </w:r>
    </w:p>
    <w:p w14:paraId="61BCE3D7" w14:textId="5225162A" w:rsidR="00DA0BF8" w:rsidRDefault="00DA0BF8" w:rsidP="00DA0BF8">
      <w:pPr>
        <w:pStyle w:val="ListParagraph"/>
        <w:numPr>
          <w:ilvl w:val="1"/>
          <w:numId w:val="10"/>
        </w:numPr>
      </w:pPr>
      <w:r w:rsidRPr="00DA0BF8">
        <w:rPr>
          <w:b/>
          <w:bCs/>
        </w:rPr>
        <w:t>Responsibilities:</w:t>
      </w:r>
      <w:r w:rsidRPr="00DA0BF8">
        <w:t xml:space="preserve"> Responsible for client communication via Microsoft Teams, milestone tracking, repository management, and consolidating dissertation deliverables across the four members</w:t>
      </w:r>
      <w:r>
        <w:t xml:space="preserve">. </w:t>
      </w:r>
    </w:p>
    <w:p w14:paraId="157749E2" w14:textId="1FDD5819" w:rsidR="00DA0BF8" w:rsidRDefault="00DA0BF8" w:rsidP="00DA0BF8">
      <w:pPr>
        <w:pStyle w:val="ListParagraph"/>
        <w:numPr>
          <w:ilvl w:val="0"/>
          <w:numId w:val="10"/>
        </w:numPr>
      </w:pPr>
      <w:r>
        <w:rPr>
          <w:b/>
          <w:bCs/>
        </w:rPr>
        <w:t>Name:</w:t>
      </w:r>
      <w:r>
        <w:t xml:space="preserve"> Dylan Shepard [</w:t>
      </w:r>
      <w:r w:rsidR="0072320C">
        <w:t>20240887</w:t>
      </w:r>
      <w:r>
        <w:t>]</w:t>
      </w:r>
    </w:p>
    <w:p w14:paraId="23B6C8FF" w14:textId="225E4160" w:rsidR="00DA0BF8" w:rsidRDefault="00DA0BF8" w:rsidP="00DA0BF8">
      <w:pPr>
        <w:pStyle w:val="ListParagraph"/>
        <w:numPr>
          <w:ilvl w:val="1"/>
          <w:numId w:val="10"/>
        </w:numPr>
      </w:pPr>
      <w:r>
        <w:rPr>
          <w:b/>
          <w:bCs/>
        </w:rPr>
        <w:t>Role:</w:t>
      </w:r>
      <w:r>
        <w:t xml:space="preserve"> Group </w:t>
      </w:r>
      <w:r w:rsidR="0072320C">
        <w:t>Testing/QA</w:t>
      </w:r>
    </w:p>
    <w:p w14:paraId="539CC9A5" w14:textId="6C6DB2E1" w:rsidR="00DA0BF8" w:rsidRDefault="00DA0BF8" w:rsidP="00DA0BF8">
      <w:pPr>
        <w:pStyle w:val="ListParagraph"/>
        <w:numPr>
          <w:ilvl w:val="1"/>
          <w:numId w:val="10"/>
        </w:numPr>
      </w:pPr>
      <w:r>
        <w:rPr>
          <w:b/>
          <w:bCs/>
        </w:rPr>
        <w:t>Responsibilities:</w:t>
      </w:r>
      <w:r>
        <w:t xml:space="preserve"> </w:t>
      </w:r>
      <w:r w:rsidR="0072320C" w:rsidRPr="0072320C">
        <w:t>Review Git commits and documentation for consistency and accuracy. Test the application, identify and fix issues, and ensure features developed by all group members integrate correctly and meet quality standards.</w:t>
      </w:r>
    </w:p>
    <w:p w14:paraId="11D2D01F" w14:textId="66636AA8" w:rsidR="00DA0BF8" w:rsidRDefault="00DA0BF8" w:rsidP="00DA0BF8">
      <w:pPr>
        <w:pStyle w:val="ListParagraph"/>
        <w:numPr>
          <w:ilvl w:val="0"/>
          <w:numId w:val="10"/>
        </w:numPr>
      </w:pPr>
      <w:r>
        <w:rPr>
          <w:b/>
          <w:bCs/>
        </w:rPr>
        <w:t>Name:</w:t>
      </w:r>
      <w:r>
        <w:t xml:space="preserve"> Moegammad Green [Insert Student Number] </w:t>
      </w:r>
    </w:p>
    <w:p w14:paraId="1490F9FD" w14:textId="76CD9C2D" w:rsidR="00DA0BF8" w:rsidRDefault="00DA0BF8" w:rsidP="00DA0BF8">
      <w:pPr>
        <w:pStyle w:val="ListParagraph"/>
        <w:numPr>
          <w:ilvl w:val="1"/>
          <w:numId w:val="10"/>
        </w:numPr>
      </w:pPr>
      <w:r>
        <w:rPr>
          <w:b/>
          <w:bCs/>
        </w:rPr>
        <w:t>Role:</w:t>
      </w:r>
      <w:r>
        <w:t xml:space="preserve"> Group Dev Lead</w:t>
      </w:r>
    </w:p>
    <w:p w14:paraId="579BEF47" w14:textId="00D8AF26" w:rsidR="00DA0BF8" w:rsidRDefault="00DA0BF8" w:rsidP="00DA0BF8">
      <w:pPr>
        <w:pStyle w:val="ListParagraph"/>
        <w:numPr>
          <w:ilvl w:val="1"/>
          <w:numId w:val="10"/>
        </w:numPr>
      </w:pPr>
      <w:r>
        <w:rPr>
          <w:b/>
          <w:bCs/>
        </w:rPr>
        <w:t>Responsibilities:</w:t>
      </w:r>
      <w:r>
        <w:t xml:space="preserve"> </w:t>
      </w:r>
      <w:r w:rsidR="00162FB5">
        <w:t>L</w:t>
      </w:r>
      <w:r>
        <w:t>eading the team in the development department. In charge of the structure and the logic of the application.</w:t>
      </w:r>
    </w:p>
    <w:p w14:paraId="039E92EA" w14:textId="2383241C" w:rsidR="00DA0BF8" w:rsidRDefault="00DA0BF8" w:rsidP="00DA0BF8">
      <w:pPr>
        <w:pStyle w:val="ListParagraph"/>
        <w:numPr>
          <w:ilvl w:val="0"/>
          <w:numId w:val="10"/>
        </w:numPr>
      </w:pPr>
      <w:r>
        <w:rPr>
          <w:b/>
          <w:bCs/>
        </w:rPr>
        <w:t>Name:</w:t>
      </w:r>
      <w:r>
        <w:t xml:space="preserve"> Sihle Kayise [Insert student Number] </w:t>
      </w:r>
    </w:p>
    <w:p w14:paraId="690B8538" w14:textId="4D92A3A4" w:rsidR="00DA0BF8" w:rsidRDefault="00DA0BF8" w:rsidP="00DA0BF8">
      <w:pPr>
        <w:pStyle w:val="ListParagraph"/>
        <w:numPr>
          <w:ilvl w:val="1"/>
          <w:numId w:val="10"/>
        </w:numPr>
      </w:pPr>
      <w:r>
        <w:rPr>
          <w:b/>
          <w:bCs/>
        </w:rPr>
        <w:t>Role:</w:t>
      </w:r>
      <w:r>
        <w:t xml:space="preserve"> Group Member</w:t>
      </w:r>
    </w:p>
    <w:p w14:paraId="50B50801" w14:textId="47246CE0" w:rsidR="00DA0BF8" w:rsidRDefault="00DA0BF8" w:rsidP="00DA0BF8">
      <w:pPr>
        <w:pStyle w:val="ListParagraph"/>
        <w:numPr>
          <w:ilvl w:val="1"/>
          <w:numId w:val="10"/>
        </w:numPr>
      </w:pPr>
      <w:r>
        <w:rPr>
          <w:b/>
          <w:bCs/>
        </w:rPr>
        <w:t>Responsibilities:</w:t>
      </w:r>
      <w:r>
        <w:t xml:space="preserve"> </w:t>
      </w:r>
      <w:r w:rsidRPr="00DA0BF8">
        <w:t>Contribution to the 3-tier architecture build, including the relational database, REST API, and responsive web frontend</w:t>
      </w:r>
    </w:p>
    <w:p w14:paraId="293659FF" w14:textId="77777777" w:rsidR="00166DBD" w:rsidRDefault="00451685">
      <w:pPr>
        <w:pStyle w:val="Heading1"/>
      </w:pPr>
      <w:r>
        <w:t>Signatures</w:t>
      </w:r>
    </w:p>
    <w:p w14:paraId="25275FC8" w14:textId="77777777" w:rsidR="00166DBD" w:rsidRDefault="00451685">
      <w:r>
        <w:t>Each member signs to confirm the declaration and contribution record.</w:t>
      </w:r>
    </w:p>
    <w:p w14:paraId="1433EBD3" w14:textId="68DA5B9E" w:rsidR="00166DBD" w:rsidRDefault="00DA0BF8">
      <w:r>
        <w:t>Gedion Basson: GB           Date: 8 October 2026</w:t>
      </w:r>
    </w:p>
    <w:p w14:paraId="66F778E7" w14:textId="7C11E33F" w:rsidR="00DA0BF8" w:rsidRDefault="00DA0BF8">
      <w:r>
        <w:t xml:space="preserve">Moe Green: </w:t>
      </w:r>
    </w:p>
    <w:p w14:paraId="3F01F5BF" w14:textId="34AFD329" w:rsidR="00DA0BF8" w:rsidRDefault="00DA0BF8">
      <w:r>
        <w:t>Dylan Shepard:</w:t>
      </w:r>
      <w:r w:rsidR="0072320C">
        <w:t xml:space="preserve"> DS</w:t>
      </w:r>
      <w:r w:rsidR="0072320C">
        <w:tab/>
      </w:r>
      <w:r w:rsidR="0072320C">
        <w:tab/>
        <w:t>Date: 9 October 2026</w:t>
      </w:r>
      <w:r w:rsidR="0072320C">
        <w:tab/>
      </w:r>
      <w:r w:rsidR="0072320C">
        <w:tab/>
      </w:r>
    </w:p>
    <w:p w14:paraId="23AF859C" w14:textId="36DC327B" w:rsidR="00DA0BF8" w:rsidRDefault="00DA0BF8">
      <w:r>
        <w:t xml:space="preserve">Sihle Kayise: </w:t>
      </w:r>
    </w:p>
    <w:sectPr w:rsidR="00DA0BF8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8BA38" w14:textId="77777777" w:rsidR="003623B7" w:rsidRDefault="003623B7">
      <w:pPr>
        <w:spacing w:after="0" w:line="240" w:lineRule="auto"/>
      </w:pPr>
      <w:r>
        <w:separator/>
      </w:r>
    </w:p>
  </w:endnote>
  <w:endnote w:type="continuationSeparator" w:id="0">
    <w:p w14:paraId="769753CD" w14:textId="77777777" w:rsidR="003623B7" w:rsidRDefault="00362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2216" w14:textId="5B1C2BAF" w:rsidR="00166DBD" w:rsidRPr="00662301" w:rsidRDefault="00662301" w:rsidP="00662301">
    <w:pPr>
      <w:pStyle w:val="Footer"/>
    </w:pPr>
    <w:r w:rsidRPr="00662301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DD9F1" w14:textId="77777777" w:rsidR="003623B7" w:rsidRDefault="003623B7">
      <w:pPr>
        <w:spacing w:after="0" w:line="240" w:lineRule="auto"/>
      </w:pPr>
      <w:r>
        <w:separator/>
      </w:r>
    </w:p>
  </w:footnote>
  <w:footnote w:type="continuationSeparator" w:id="0">
    <w:p w14:paraId="080C53B4" w14:textId="77777777" w:rsidR="003623B7" w:rsidRDefault="00362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990B6" w14:textId="77777777" w:rsidR="00166DBD" w:rsidRDefault="00451685">
    <w:pPr>
      <w:jc w:val="center"/>
    </w:pPr>
    <w:r>
      <w:rPr>
        <w:noProof/>
      </w:rPr>
      <w:drawing>
        <wp:inline distT="0" distB="0" distL="0" distR="0" wp14:anchorId="31F71BE9" wp14:editId="6FF68120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B56DC4"/>
    <w:multiLevelType w:val="hybridMultilevel"/>
    <w:tmpl w:val="90940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818241">
    <w:abstractNumId w:val="8"/>
  </w:num>
  <w:num w:numId="2" w16cid:durableId="1069961579">
    <w:abstractNumId w:val="6"/>
  </w:num>
  <w:num w:numId="3" w16cid:durableId="1277252437">
    <w:abstractNumId w:val="5"/>
  </w:num>
  <w:num w:numId="4" w16cid:durableId="589776015">
    <w:abstractNumId w:val="4"/>
  </w:num>
  <w:num w:numId="5" w16cid:durableId="338776352">
    <w:abstractNumId w:val="7"/>
  </w:num>
  <w:num w:numId="6" w16cid:durableId="1142192646">
    <w:abstractNumId w:val="3"/>
  </w:num>
  <w:num w:numId="7" w16cid:durableId="594830625">
    <w:abstractNumId w:val="2"/>
  </w:num>
  <w:num w:numId="8" w16cid:durableId="1774086048">
    <w:abstractNumId w:val="1"/>
  </w:num>
  <w:num w:numId="9" w16cid:durableId="1232887927">
    <w:abstractNumId w:val="0"/>
  </w:num>
  <w:num w:numId="10" w16cid:durableId="283579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FB5"/>
    <w:rsid w:val="00166DBD"/>
    <w:rsid w:val="001C462B"/>
    <w:rsid w:val="001F5B55"/>
    <w:rsid w:val="00221473"/>
    <w:rsid w:val="0029639D"/>
    <w:rsid w:val="002E7F15"/>
    <w:rsid w:val="00326F90"/>
    <w:rsid w:val="003623B7"/>
    <w:rsid w:val="00451685"/>
    <w:rsid w:val="004E7913"/>
    <w:rsid w:val="006034B6"/>
    <w:rsid w:val="00662301"/>
    <w:rsid w:val="0072320C"/>
    <w:rsid w:val="009F074D"/>
    <w:rsid w:val="00AA1D8D"/>
    <w:rsid w:val="00B30EDB"/>
    <w:rsid w:val="00B47730"/>
    <w:rsid w:val="00C24E5A"/>
    <w:rsid w:val="00CB0664"/>
    <w:rsid w:val="00DA0B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3A6474AE-1F93-4442-9298-F91E5605C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Gedion</cp:lastModifiedBy>
  <cp:revision>6</cp:revision>
  <dcterms:created xsi:type="dcterms:W3CDTF">2026-10-06T07:08:00Z</dcterms:created>
  <dcterms:modified xsi:type="dcterms:W3CDTF">2026-10-09T08:27:00Z</dcterms:modified>
  <cp:category/>
</cp:coreProperties>
</file>