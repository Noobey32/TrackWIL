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4BA7D" w14:textId="226F5452" w:rsidR="001C186D" w:rsidRDefault="00C74903" w:rsidP="00686842">
      <w:pPr>
        <w:spacing w:before="1200"/>
      </w:pPr>
      <w:r>
        <w:t xml:space="preserve"> </w:t>
      </w:r>
    </w:p>
    <w:p w14:paraId="11D4E078" w14:textId="2EB41B22" w:rsidR="00C74903" w:rsidRDefault="00C74903" w:rsidP="00686842">
      <w:pPr>
        <w:keepLines/>
        <w:jc w:val="center"/>
        <w:rPr>
          <w:sz w:val="28"/>
        </w:rPr>
      </w:pPr>
      <w:r>
        <w:rPr>
          <w:sz w:val="28"/>
        </w:rPr>
        <w:t>SPM622 Software Engineering 2: Project &amp; Dissertation</w:t>
      </w:r>
    </w:p>
    <w:p w14:paraId="630B4467" w14:textId="424C0799" w:rsidR="00C74903" w:rsidRDefault="00C74903" w:rsidP="00686842">
      <w:pPr>
        <w:keepLines/>
        <w:jc w:val="center"/>
        <w:rPr>
          <w:b/>
          <w:sz w:val="52"/>
        </w:rPr>
      </w:pPr>
      <w:r>
        <w:rPr>
          <w:b/>
          <w:sz w:val="52"/>
        </w:rPr>
        <w:t>TrackWIL</w:t>
      </w:r>
    </w:p>
    <w:p w14:paraId="2DAB349B" w14:textId="1C0DF9F3" w:rsidR="00C74903" w:rsidRDefault="00C74903" w:rsidP="00686842">
      <w:pPr>
        <w:keepLines/>
        <w:jc w:val="center"/>
        <w:rPr>
          <w:sz w:val="28"/>
        </w:rPr>
      </w:pPr>
      <w:r>
        <w:rPr>
          <w:sz w:val="28"/>
        </w:rPr>
        <w:t>Weekly Submission 4: Working Application, Chapters 4 and 5, Testing and Presentation Readiness</w:t>
      </w:r>
    </w:p>
    <w:p w14:paraId="65F45E15" w14:textId="6ACA4935" w:rsidR="00C74903" w:rsidRDefault="00C74903" w:rsidP="00686842">
      <w:pPr>
        <w:keepLines/>
        <w:jc w:val="center"/>
        <w:rPr>
          <w:sz w:val="28"/>
        </w:rPr>
      </w:pPr>
      <w:r>
        <w:rPr>
          <w:sz w:val="28"/>
        </w:rPr>
        <w:t>Group 3: Willem (Gedion) Basson, Moegammad Green, Dylan Shepard, Sihle Kayise</w:t>
      </w:r>
    </w:p>
    <w:p w14:paraId="31F0DE04" w14:textId="0082079D" w:rsidR="00C74903" w:rsidRDefault="00C74903" w:rsidP="00686842">
      <w:pPr>
        <w:keepLines/>
        <w:jc w:val="center"/>
        <w:rPr>
          <w:sz w:val="28"/>
        </w:rPr>
      </w:pPr>
      <w:r>
        <w:rPr>
          <w:sz w:val="28"/>
        </w:rPr>
        <w:t>Supervisor: Ms Amenda Raganya | Submitted: 23 October 2026</w:t>
      </w:r>
    </w:p>
    <w:p w14:paraId="75B22990" w14:textId="7C04D52D" w:rsidR="00C74903" w:rsidRDefault="00C74903" w:rsidP="00686842">
      <w:pPr>
        <w:pStyle w:val="Caption"/>
        <w:keepNext/>
        <w:keepLines/>
        <w:rPr>
          <w:b w:val="0"/>
        </w:rPr>
      </w:pPr>
      <w:r>
        <w:rPr>
          <w:b w:val="0"/>
        </w:rPr>
        <w:t xml:space="preserve">Table </w:t>
      </w:r>
      <w:r>
        <w:rPr>
          <w:b w:val="0"/>
        </w:rPr>
        <w:fldChar w:fldCharType="begin"/>
      </w:r>
      <w:r>
        <w:rPr>
          <w:b w:val="0"/>
        </w:rPr>
        <w:instrText xml:space="preserve"> SEQ Table \* ARABIC </w:instrText>
      </w:r>
      <w:r>
        <w:rPr>
          <w:b w:val="0"/>
        </w:rPr>
        <w:fldChar w:fldCharType="separate"/>
      </w:r>
      <w:r w:rsidR="00686842">
        <w:rPr>
          <w:b w:val="0"/>
          <w:noProof/>
        </w:rPr>
        <w:t>1</w:t>
      </w:r>
      <w:r>
        <w:rPr>
          <w:b w:val="0"/>
        </w:rPr>
        <w:fldChar w:fldCharType="end"/>
      </w:r>
      <w:r>
        <w:rPr>
          <w:b w:val="0"/>
        </w:rPr>
        <w:t>: Team details and links</w:t>
      </w:r>
    </w:p>
    <w:tbl>
      <w:tblPr>
        <w:tblStyle w:val="TableGrid"/>
        <w:tblW w:w="9980" w:type="dxa"/>
        <w:tblLayout w:type="fixed"/>
        <w:tblLook w:val="04A0" w:firstRow="1" w:lastRow="0" w:firstColumn="1" w:lastColumn="0" w:noHBand="0" w:noVBand="1"/>
      </w:tblPr>
      <w:tblGrid>
        <w:gridCol w:w="3220"/>
        <w:gridCol w:w="6760"/>
      </w:tblGrid>
      <w:tr w:rsidR="00C74903" w:rsidRPr="00C74903" w14:paraId="05EFF1D2" w14:textId="77777777" w:rsidTr="00C74903">
        <w:trPr>
          <w:cantSplit/>
          <w:tblHeader/>
        </w:trPr>
        <w:tc>
          <w:tcPr>
            <w:tcW w:w="3220" w:type="dxa"/>
            <w:shd w:val="clear" w:color="auto" w:fill="E6E6E6"/>
          </w:tcPr>
          <w:p w14:paraId="2F08AA44" w14:textId="014F3FF0" w:rsidR="00C74903" w:rsidRPr="00C74903" w:rsidRDefault="00C74903" w:rsidP="00C74903">
            <w:pPr>
              <w:keepNext/>
              <w:spacing w:before="40" w:after="40"/>
              <w:rPr>
                <w:b/>
                <w:sz w:val="20"/>
              </w:rPr>
            </w:pPr>
            <w:r w:rsidRPr="00C74903">
              <w:rPr>
                <w:b/>
                <w:sz w:val="20"/>
              </w:rPr>
              <w:t>Item</w:t>
            </w:r>
          </w:p>
        </w:tc>
        <w:tc>
          <w:tcPr>
            <w:tcW w:w="6760" w:type="dxa"/>
            <w:shd w:val="clear" w:color="auto" w:fill="E6E6E6"/>
          </w:tcPr>
          <w:p w14:paraId="7A78C379" w14:textId="58547EAD" w:rsidR="00C74903" w:rsidRPr="00C74903" w:rsidRDefault="00C74903" w:rsidP="00C74903">
            <w:pPr>
              <w:keepNext/>
              <w:spacing w:before="40" w:after="40"/>
              <w:rPr>
                <w:b/>
                <w:sz w:val="20"/>
              </w:rPr>
            </w:pPr>
            <w:r w:rsidRPr="00C74903">
              <w:rPr>
                <w:b/>
                <w:sz w:val="20"/>
              </w:rPr>
              <w:t>Details</w:t>
            </w:r>
          </w:p>
        </w:tc>
      </w:tr>
      <w:tr w:rsidR="00C74903" w:rsidRPr="00C74903" w14:paraId="625FD76B" w14:textId="77777777" w:rsidTr="00C74903">
        <w:trPr>
          <w:cantSplit/>
        </w:trPr>
        <w:tc>
          <w:tcPr>
            <w:tcW w:w="3220" w:type="dxa"/>
          </w:tcPr>
          <w:p w14:paraId="611CB850" w14:textId="3C8C9E4C" w:rsidR="00C74903" w:rsidRPr="00C74903" w:rsidRDefault="00C74903" w:rsidP="00C74903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Project title</w:t>
            </w:r>
          </w:p>
        </w:tc>
        <w:tc>
          <w:tcPr>
            <w:tcW w:w="6760" w:type="dxa"/>
          </w:tcPr>
          <w:p w14:paraId="25D7C9A7" w14:textId="79A19AAE" w:rsidR="00C74903" w:rsidRPr="00C74903" w:rsidRDefault="00C74903" w:rsidP="00C74903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TrackWIL: Work-Integrated Learning Logbook Tracking</w:t>
            </w:r>
          </w:p>
        </w:tc>
      </w:tr>
      <w:tr w:rsidR="00C74903" w:rsidRPr="00C74903" w14:paraId="03756106" w14:textId="77777777" w:rsidTr="00C74903">
        <w:trPr>
          <w:cantSplit/>
        </w:trPr>
        <w:tc>
          <w:tcPr>
            <w:tcW w:w="3220" w:type="dxa"/>
          </w:tcPr>
          <w:p w14:paraId="11D81637" w14:textId="47B7F395" w:rsidR="00C74903" w:rsidRPr="00C74903" w:rsidRDefault="00C74903" w:rsidP="00C74903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Group</w:t>
            </w:r>
          </w:p>
        </w:tc>
        <w:tc>
          <w:tcPr>
            <w:tcW w:w="6760" w:type="dxa"/>
          </w:tcPr>
          <w:p w14:paraId="29D8F680" w14:textId="77086408" w:rsidR="00C74903" w:rsidRPr="00C74903" w:rsidRDefault="00C74903" w:rsidP="00C74903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Group 3, Cape Town Campus</w:t>
            </w:r>
          </w:p>
        </w:tc>
      </w:tr>
      <w:tr w:rsidR="00C74903" w:rsidRPr="00C74903" w14:paraId="22F6F4E8" w14:textId="77777777" w:rsidTr="00C74903">
        <w:trPr>
          <w:cantSplit/>
        </w:trPr>
        <w:tc>
          <w:tcPr>
            <w:tcW w:w="3220" w:type="dxa"/>
          </w:tcPr>
          <w:p w14:paraId="4917D276" w14:textId="17F27CFF" w:rsidR="00C74903" w:rsidRPr="00C74903" w:rsidRDefault="00C74903" w:rsidP="00C74903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Group lead</w:t>
            </w:r>
          </w:p>
        </w:tc>
        <w:tc>
          <w:tcPr>
            <w:tcW w:w="6760" w:type="dxa"/>
          </w:tcPr>
          <w:p w14:paraId="31F1C3F2" w14:textId="4CB2004D" w:rsidR="00C74903" w:rsidRPr="00C74903" w:rsidRDefault="00C74903" w:rsidP="00C74903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Willem (Gedion) Basson</w:t>
            </w:r>
          </w:p>
        </w:tc>
      </w:tr>
      <w:tr w:rsidR="00C74903" w:rsidRPr="00C74903" w14:paraId="41E26BDA" w14:textId="77777777" w:rsidTr="00C74903">
        <w:trPr>
          <w:cantSplit/>
        </w:trPr>
        <w:tc>
          <w:tcPr>
            <w:tcW w:w="3220" w:type="dxa"/>
          </w:tcPr>
          <w:p w14:paraId="771E2186" w14:textId="63C2769E" w:rsidR="00C74903" w:rsidRPr="00C74903" w:rsidRDefault="00C74903" w:rsidP="00C74903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GitHub repository</w:t>
            </w:r>
          </w:p>
        </w:tc>
        <w:tc>
          <w:tcPr>
            <w:tcW w:w="6760" w:type="dxa"/>
          </w:tcPr>
          <w:p w14:paraId="59F90930" w14:textId="364D73C6" w:rsidR="00C74903" w:rsidRPr="00C74903" w:rsidRDefault="00C74903" w:rsidP="00C74903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https://github.com/Noobey32/TrackWIL</w:t>
            </w:r>
          </w:p>
        </w:tc>
      </w:tr>
      <w:tr w:rsidR="00C74903" w:rsidRPr="00C74903" w14:paraId="2A888F9B" w14:textId="77777777" w:rsidTr="00C74903">
        <w:trPr>
          <w:cantSplit/>
        </w:trPr>
        <w:tc>
          <w:tcPr>
            <w:tcW w:w="3220" w:type="dxa"/>
          </w:tcPr>
          <w:p w14:paraId="265055E0" w14:textId="545F4DBE" w:rsidR="00C74903" w:rsidRPr="00C74903" w:rsidRDefault="00C74903" w:rsidP="00C74903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Walkthrough video (3-5 minutes)</w:t>
            </w:r>
          </w:p>
        </w:tc>
        <w:tc>
          <w:tcPr>
            <w:tcW w:w="6760" w:type="dxa"/>
          </w:tcPr>
          <w:p w14:paraId="72FB3762" w14:textId="6736518E" w:rsidR="00C74903" w:rsidRPr="00C74903" w:rsidRDefault="00C74903" w:rsidP="00C74903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[Insert the link to the screen recording]</w:t>
            </w:r>
          </w:p>
        </w:tc>
      </w:tr>
      <w:tr w:rsidR="00C74903" w:rsidRPr="00C74903" w14:paraId="32DDC805" w14:textId="77777777" w:rsidTr="00C74903">
        <w:trPr>
          <w:cantSplit/>
        </w:trPr>
        <w:tc>
          <w:tcPr>
            <w:tcW w:w="3220" w:type="dxa"/>
          </w:tcPr>
          <w:p w14:paraId="53FA0174" w14:textId="29E3A521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Application access</w:t>
            </w:r>
          </w:p>
        </w:tc>
        <w:tc>
          <w:tcPr>
            <w:tcW w:w="6760" w:type="dxa"/>
          </w:tcPr>
          <w:p w14:paraId="3916984E" w14:textId="1D42B616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Run locally from the repository: 05_Source_Code/trackwil (npm install, npm run dev); demonstration accounts are listed in the README</w:t>
            </w:r>
          </w:p>
        </w:tc>
      </w:tr>
    </w:tbl>
    <w:p w14:paraId="4EEE6162" w14:textId="77777777" w:rsidR="00C74903" w:rsidRDefault="00C74903" w:rsidP="00686842"/>
    <w:p w14:paraId="560E192B" w14:textId="75E8597D" w:rsidR="00C74903" w:rsidRDefault="00C74903" w:rsidP="00686842">
      <w:pPr>
        <w:pStyle w:val="Heading1"/>
        <w:pageBreakBefore/>
      </w:pPr>
      <w:r>
        <w:lastRenderedPageBreak/>
        <w:t>Contents of this Submission</w:t>
      </w:r>
    </w:p>
    <w:p w14:paraId="2EF4EFC4" w14:textId="72C55FDA" w:rsidR="00C74903" w:rsidRDefault="00C74903" w:rsidP="00686842">
      <w:pPr>
        <w:pStyle w:val="Caption"/>
        <w:keepNext/>
        <w:keepLines/>
        <w:rPr>
          <w:b w:val="0"/>
        </w:rPr>
      </w:pPr>
      <w:r>
        <w:rPr>
          <w:b w:val="0"/>
        </w:rPr>
        <w:t xml:space="preserve">Table </w:t>
      </w:r>
      <w:r>
        <w:rPr>
          <w:b w:val="0"/>
        </w:rPr>
        <w:fldChar w:fldCharType="begin"/>
      </w:r>
      <w:r>
        <w:rPr>
          <w:b w:val="0"/>
        </w:rPr>
        <w:instrText xml:space="preserve"> SEQ Table \* ARABIC </w:instrText>
      </w:r>
      <w:r>
        <w:rPr>
          <w:b w:val="0"/>
        </w:rPr>
        <w:fldChar w:fldCharType="separate"/>
      </w:r>
      <w:r w:rsidR="00686842">
        <w:rPr>
          <w:b w:val="0"/>
          <w:noProof/>
        </w:rPr>
        <w:t>2</w:t>
      </w:r>
      <w:r>
        <w:rPr>
          <w:b w:val="0"/>
        </w:rPr>
        <w:fldChar w:fldCharType="end"/>
      </w:r>
      <w:r>
        <w:rPr>
          <w:b w:val="0"/>
        </w:rPr>
        <w:t>: Week 4 requirements and where they are met</w:t>
      </w:r>
    </w:p>
    <w:tbl>
      <w:tblPr>
        <w:tblStyle w:val="TableGrid"/>
        <w:tblW w:w="9980" w:type="dxa"/>
        <w:tblLayout w:type="fixed"/>
        <w:tblLook w:val="04A0" w:firstRow="1" w:lastRow="0" w:firstColumn="1" w:lastColumn="0" w:noHBand="0" w:noVBand="1"/>
      </w:tblPr>
      <w:tblGrid>
        <w:gridCol w:w="4410"/>
        <w:gridCol w:w="5570"/>
      </w:tblGrid>
      <w:tr w:rsidR="00C74903" w:rsidRPr="00C74903" w14:paraId="0F7453CF" w14:textId="77777777" w:rsidTr="00C74903">
        <w:trPr>
          <w:cantSplit/>
          <w:tblHeader/>
        </w:trPr>
        <w:tc>
          <w:tcPr>
            <w:tcW w:w="4410" w:type="dxa"/>
            <w:shd w:val="clear" w:color="auto" w:fill="E6E6E6"/>
          </w:tcPr>
          <w:p w14:paraId="25B0E108" w14:textId="76DF395A" w:rsidR="00C74903" w:rsidRPr="00C74903" w:rsidRDefault="00C74903" w:rsidP="00C74903">
            <w:pPr>
              <w:spacing w:before="40" w:after="40"/>
              <w:rPr>
                <w:b/>
                <w:sz w:val="20"/>
              </w:rPr>
            </w:pPr>
            <w:r w:rsidRPr="00C74903">
              <w:rPr>
                <w:b/>
                <w:sz w:val="20"/>
              </w:rPr>
              <w:t>Week 4 requirement</w:t>
            </w:r>
          </w:p>
        </w:tc>
        <w:tc>
          <w:tcPr>
            <w:tcW w:w="5570" w:type="dxa"/>
            <w:shd w:val="clear" w:color="auto" w:fill="E6E6E6"/>
          </w:tcPr>
          <w:p w14:paraId="0DB5B884" w14:textId="6CA81C8A" w:rsidR="00C74903" w:rsidRPr="00C74903" w:rsidRDefault="00C74903" w:rsidP="00C74903">
            <w:pPr>
              <w:spacing w:before="40" w:after="40"/>
              <w:rPr>
                <w:b/>
                <w:sz w:val="20"/>
              </w:rPr>
            </w:pPr>
            <w:r w:rsidRPr="00C74903">
              <w:rPr>
                <w:b/>
                <w:sz w:val="20"/>
              </w:rPr>
              <w:t>Where to find it</w:t>
            </w:r>
          </w:p>
        </w:tc>
      </w:tr>
      <w:tr w:rsidR="00C74903" w:rsidRPr="00C74903" w14:paraId="00C85DEB" w14:textId="77777777" w:rsidTr="00C74903">
        <w:trPr>
          <w:cantSplit/>
        </w:trPr>
        <w:tc>
          <w:tcPr>
            <w:tcW w:w="4410" w:type="dxa"/>
          </w:tcPr>
          <w:p w14:paraId="7CBFD3FC" w14:textId="085BDB3D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1. Working application with the database integrated; walkthrough video</w:t>
            </w:r>
          </w:p>
        </w:tc>
        <w:tc>
          <w:tcPr>
            <w:tcW w:w="5570" w:type="dxa"/>
          </w:tcPr>
          <w:p w14:paraId="663455B1" w14:textId="46F66570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GitHub repository (05_Source_Code/trackwil, SQLite database); video link above</w:t>
            </w:r>
          </w:p>
        </w:tc>
      </w:tr>
      <w:tr w:rsidR="00C74903" w:rsidRPr="00C74903" w14:paraId="201EFAAB" w14:textId="77777777" w:rsidTr="00C74903">
        <w:trPr>
          <w:cantSplit/>
        </w:trPr>
        <w:tc>
          <w:tcPr>
            <w:tcW w:w="4410" w:type="dxa"/>
          </w:tcPr>
          <w:p w14:paraId="21C7A217" w14:textId="759E4EF4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2. Chapter 4 complete (4.6 to 4.8): development environment, modules and features with screenshots, version control</w:t>
            </w:r>
          </w:p>
        </w:tc>
        <w:tc>
          <w:tcPr>
            <w:tcW w:w="5570" w:type="dxa"/>
          </w:tcPr>
          <w:p w14:paraId="02A21C29" w14:textId="5547DB9A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Chapter 4 (also in the dissertation draft)</w:t>
            </w:r>
          </w:p>
        </w:tc>
      </w:tr>
      <w:tr w:rsidR="00C74903" w:rsidRPr="00C74903" w14:paraId="58D76F88" w14:textId="77777777" w:rsidTr="00C74903">
        <w:trPr>
          <w:cantSplit/>
        </w:trPr>
        <w:tc>
          <w:tcPr>
            <w:tcW w:w="4410" w:type="dxa"/>
          </w:tcPr>
          <w:p w14:paraId="5F8342EF" w14:textId="40C0919D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3. Chapter 5 draft: test strategy, test cases and results, defects, performance and usability evaluation, requirements evaluation, feedback</w:t>
            </w:r>
          </w:p>
        </w:tc>
        <w:tc>
          <w:tcPr>
            <w:tcW w:w="5570" w:type="dxa"/>
          </w:tcPr>
          <w:p w14:paraId="49ABA4A0" w14:textId="369F18BD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Chapter 5 (also in the dissertation draft)</w:t>
            </w:r>
          </w:p>
        </w:tc>
      </w:tr>
      <w:tr w:rsidR="00C74903" w:rsidRPr="00C74903" w14:paraId="6D4BDFE7" w14:textId="77777777" w:rsidTr="00C74903">
        <w:trPr>
          <w:cantSplit/>
        </w:trPr>
        <w:tc>
          <w:tcPr>
            <w:tcW w:w="4410" w:type="dxa"/>
          </w:tcPr>
          <w:p w14:paraId="5BDE9357" w14:textId="1084E94C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4. Testing workbooks</w:t>
            </w:r>
          </w:p>
        </w:tc>
        <w:tc>
          <w:tcPr>
            <w:tcW w:w="5570" w:type="dxa"/>
          </w:tcPr>
          <w:p w14:paraId="04C74FC5" w14:textId="55F6CBE5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Test Plan; Test Cases and Results (55 test cases); Defect Log (5 defects); Requirements Traceability Matrix (21 requirements)</w:t>
            </w:r>
          </w:p>
        </w:tc>
      </w:tr>
      <w:tr w:rsidR="00C74903" w:rsidRPr="00C74903" w14:paraId="43D7AEF8" w14:textId="77777777" w:rsidTr="00C74903">
        <w:trPr>
          <w:cantSplit/>
        </w:trPr>
        <w:tc>
          <w:tcPr>
            <w:tcW w:w="4410" w:type="dxa"/>
          </w:tcPr>
          <w:p w14:paraId="12D9889F" w14:textId="77F8EE60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5. Full dissertation draft: front matter and Chapters 1 to 5 with an outline of Chapter 6</w:t>
            </w:r>
          </w:p>
        </w:tc>
        <w:tc>
          <w:tcPr>
            <w:tcW w:w="5570" w:type="dxa"/>
          </w:tcPr>
          <w:p w14:paraId="3E5AFE39" w14:textId="23DDBF14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Dissertation draft (abstract, contents, lists of figures and tables, abbreviations, Chapters 1 to 5, Chapter 6 outline, references, appendices)</w:t>
            </w:r>
          </w:p>
        </w:tc>
      </w:tr>
      <w:tr w:rsidR="00C74903" w:rsidRPr="00C74903" w14:paraId="0A9B6C4D" w14:textId="77777777" w:rsidTr="00C74903">
        <w:trPr>
          <w:cantSplit/>
        </w:trPr>
        <w:tc>
          <w:tcPr>
            <w:tcW w:w="4410" w:type="dxa"/>
          </w:tcPr>
          <w:p w14:paraId="446026E7" w14:textId="0CF832D1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6. Presentation plan and Individual Contribution Forms</w:t>
            </w:r>
          </w:p>
        </w:tc>
        <w:tc>
          <w:tcPr>
            <w:tcW w:w="5570" w:type="dxa"/>
          </w:tcPr>
          <w:p w14:paraId="37C13858" w14:textId="28C23985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Demo Script and Slide Outline; Individual Contribution Forms for all four members</w:t>
            </w:r>
          </w:p>
        </w:tc>
      </w:tr>
      <w:tr w:rsidR="00C74903" w:rsidRPr="00C74903" w14:paraId="0EF8B909" w14:textId="77777777" w:rsidTr="00C74903">
        <w:trPr>
          <w:cantSplit/>
        </w:trPr>
        <w:tc>
          <w:tcPr>
            <w:tcW w:w="4410" w:type="dxa"/>
          </w:tcPr>
          <w:p w14:paraId="079681C5" w14:textId="3E2562A2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Supporting evidence</w:t>
            </w:r>
          </w:p>
        </w:tc>
        <w:tc>
          <w:tcPr>
            <w:tcW w:w="5570" w:type="dxa"/>
          </w:tcPr>
          <w:p w14:paraId="33FD1418" w14:textId="3B45A6FC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Software Requirements Specification; Database Design document; Weekly Progress Report; Sprint Backlog; Risk, Issue and Change Register</w:t>
            </w:r>
          </w:p>
        </w:tc>
      </w:tr>
    </w:tbl>
    <w:p w14:paraId="56F04BF1" w14:textId="77777777" w:rsidR="00C74903" w:rsidRDefault="00C74903" w:rsidP="00686842"/>
    <w:p w14:paraId="4F21059A" w14:textId="40E0C3E1" w:rsidR="00C74903" w:rsidRDefault="00C74903" w:rsidP="00686842">
      <w:pPr>
        <w:pStyle w:val="Heading1"/>
        <w:pageBreakBefore/>
      </w:pPr>
      <w:r>
        <w:lastRenderedPageBreak/>
        <w:t>Changes Since Week 3</w:t>
      </w:r>
    </w:p>
    <w:p w14:paraId="42CFDE41" w14:textId="3E254D84" w:rsidR="00C74903" w:rsidRDefault="00C74903" w:rsidP="00686842">
      <w:pPr>
        <w:pStyle w:val="Caption"/>
        <w:keepNext/>
        <w:keepLines/>
        <w:rPr>
          <w:b w:val="0"/>
        </w:rPr>
      </w:pPr>
      <w:r>
        <w:rPr>
          <w:b w:val="0"/>
        </w:rPr>
        <w:t xml:space="preserve">Table </w:t>
      </w:r>
      <w:r>
        <w:rPr>
          <w:b w:val="0"/>
        </w:rPr>
        <w:fldChar w:fldCharType="begin"/>
      </w:r>
      <w:r>
        <w:rPr>
          <w:b w:val="0"/>
        </w:rPr>
        <w:instrText xml:space="preserve"> SEQ Table \* ARABIC </w:instrText>
      </w:r>
      <w:r>
        <w:rPr>
          <w:b w:val="0"/>
        </w:rPr>
        <w:fldChar w:fldCharType="separate"/>
      </w:r>
      <w:r w:rsidR="00686842">
        <w:rPr>
          <w:b w:val="0"/>
          <w:noProof/>
        </w:rPr>
        <w:t>3</w:t>
      </w:r>
      <w:r>
        <w:rPr>
          <w:b w:val="0"/>
        </w:rPr>
        <w:fldChar w:fldCharType="end"/>
      </w:r>
      <w:r>
        <w:rPr>
          <w:b w:val="0"/>
        </w:rPr>
        <w:t>: Changes made since the Week 3 submission</w:t>
      </w:r>
    </w:p>
    <w:tbl>
      <w:tblPr>
        <w:tblStyle w:val="TableGrid"/>
        <w:tblW w:w="9980" w:type="dxa"/>
        <w:tblLayout w:type="fixed"/>
        <w:tblLook w:val="04A0" w:firstRow="1" w:lastRow="0" w:firstColumn="1" w:lastColumn="0" w:noHBand="0" w:noVBand="1"/>
      </w:tblPr>
      <w:tblGrid>
        <w:gridCol w:w="2161"/>
        <w:gridCol w:w="4470"/>
        <w:gridCol w:w="3349"/>
      </w:tblGrid>
      <w:tr w:rsidR="00C74903" w:rsidRPr="00C74903" w14:paraId="1483BAA2" w14:textId="77777777" w:rsidTr="00C74903">
        <w:trPr>
          <w:cantSplit/>
          <w:tblHeader/>
        </w:trPr>
        <w:tc>
          <w:tcPr>
            <w:tcW w:w="2161" w:type="dxa"/>
            <w:shd w:val="clear" w:color="auto" w:fill="E6E6E6"/>
          </w:tcPr>
          <w:p w14:paraId="28E7AEF5" w14:textId="758EB0BF" w:rsidR="00C74903" w:rsidRPr="00C74903" w:rsidRDefault="00C74903" w:rsidP="00C74903">
            <w:pPr>
              <w:spacing w:before="40" w:after="40"/>
              <w:rPr>
                <w:b/>
                <w:sz w:val="20"/>
              </w:rPr>
            </w:pPr>
            <w:r w:rsidRPr="00C74903">
              <w:rPr>
                <w:b/>
                <w:sz w:val="20"/>
              </w:rPr>
              <w:t>Area</w:t>
            </w:r>
          </w:p>
        </w:tc>
        <w:tc>
          <w:tcPr>
            <w:tcW w:w="4470" w:type="dxa"/>
            <w:shd w:val="clear" w:color="auto" w:fill="E6E6E6"/>
          </w:tcPr>
          <w:p w14:paraId="5B2FB648" w14:textId="7E1F89BE" w:rsidR="00C74903" w:rsidRPr="00C74903" w:rsidRDefault="00C74903" w:rsidP="00C74903">
            <w:pPr>
              <w:spacing w:before="40" w:after="40"/>
              <w:rPr>
                <w:b/>
                <w:sz w:val="20"/>
              </w:rPr>
            </w:pPr>
            <w:r w:rsidRPr="00C74903">
              <w:rPr>
                <w:b/>
                <w:sz w:val="20"/>
              </w:rPr>
              <w:t>What changed</w:t>
            </w:r>
          </w:p>
        </w:tc>
        <w:tc>
          <w:tcPr>
            <w:tcW w:w="3349" w:type="dxa"/>
            <w:shd w:val="clear" w:color="auto" w:fill="E6E6E6"/>
          </w:tcPr>
          <w:p w14:paraId="5070DAB9" w14:textId="1AF42FB1" w:rsidR="00C74903" w:rsidRPr="00C74903" w:rsidRDefault="00C74903" w:rsidP="00C74903">
            <w:pPr>
              <w:spacing w:before="40" w:after="40"/>
              <w:rPr>
                <w:b/>
                <w:sz w:val="20"/>
              </w:rPr>
            </w:pPr>
            <w:r w:rsidRPr="00C74903">
              <w:rPr>
                <w:b/>
                <w:sz w:val="20"/>
              </w:rPr>
              <w:t>Where</w:t>
            </w:r>
          </w:p>
        </w:tc>
      </w:tr>
      <w:tr w:rsidR="00C74903" w:rsidRPr="00C74903" w14:paraId="125B1135" w14:textId="77777777" w:rsidTr="00C74903">
        <w:trPr>
          <w:cantSplit/>
        </w:trPr>
        <w:tc>
          <w:tcPr>
            <w:tcW w:w="2161" w:type="dxa"/>
          </w:tcPr>
          <w:p w14:paraId="1C9BA103" w14:textId="24D661E9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4470" w:type="dxa"/>
          </w:tcPr>
          <w:p w14:paraId="197CA07F" w14:textId="4F76DB7F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JSON file storage replaced with an SQLite relational database (keys, constraints, transactions); session cookie now signed; expired links can be resubmitted; mobile layout fixed; 36 automated system tests added</w:t>
            </w:r>
          </w:p>
        </w:tc>
        <w:tc>
          <w:tcPr>
            <w:tcW w:w="3349" w:type="dxa"/>
          </w:tcPr>
          <w:p w14:paraId="5D25E8A6" w14:textId="1DCF654A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Pull request #5; branch gedion/fix-defects</w:t>
            </w:r>
          </w:p>
        </w:tc>
      </w:tr>
      <w:tr w:rsidR="00C74903" w:rsidRPr="00C74903" w14:paraId="3DE70B13" w14:textId="77777777" w:rsidTr="00C74903">
        <w:trPr>
          <w:cantSplit/>
        </w:trPr>
        <w:tc>
          <w:tcPr>
            <w:tcW w:w="2161" w:type="dxa"/>
          </w:tcPr>
          <w:p w14:paraId="4AAFDD1E" w14:textId="386D8CAB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Chapters 1 to 3 and SRS</w:t>
            </w:r>
          </w:p>
        </w:tc>
        <w:tc>
          <w:tcPr>
            <w:tcW w:w="4470" w:type="dxa"/>
          </w:tcPr>
          <w:p w14:paraId="57C2B0F2" w14:textId="4F0AE0DA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Updated to match the system that was built (mentors verify by link without an account; coordinators and lecturers share one dashboard); scope split into included and excluded; measurable non-functional requirements; requirements-gathering evidence; Agile justified against Waterfall</w:t>
            </w:r>
          </w:p>
        </w:tc>
        <w:tc>
          <w:tcPr>
            <w:tcW w:w="3349" w:type="dxa"/>
          </w:tcPr>
          <w:p w14:paraId="630B2714" w14:textId="6F60E33C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Chapters 1 to 3; SRS</w:t>
            </w:r>
          </w:p>
        </w:tc>
      </w:tr>
      <w:tr w:rsidR="00C74903" w:rsidRPr="00C74903" w14:paraId="1DE3C30F" w14:textId="77777777" w:rsidTr="00C74903">
        <w:trPr>
          <w:cantSplit/>
        </w:trPr>
        <w:tc>
          <w:tcPr>
            <w:tcW w:w="2161" w:type="dxa"/>
          </w:tcPr>
          <w:p w14:paraId="63A0A574" w14:textId="72FA5F0B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Chapter 2</w:t>
            </w:r>
          </w:p>
        </w:tc>
        <w:tc>
          <w:tcPr>
            <w:tcW w:w="4470" w:type="dxa"/>
          </w:tcPr>
          <w:p w14:paraId="24F82CE8" w14:textId="0A1D18B8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Technology review names the chosen stack; comparison table of similar systems; citations matched to the reference list</w:t>
            </w:r>
          </w:p>
        </w:tc>
        <w:tc>
          <w:tcPr>
            <w:tcW w:w="3349" w:type="dxa"/>
          </w:tcPr>
          <w:p w14:paraId="5FDF8AFC" w14:textId="1949F7BA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Chapter 2</w:t>
            </w:r>
          </w:p>
        </w:tc>
      </w:tr>
      <w:tr w:rsidR="00C74903" w:rsidRPr="00C74903" w14:paraId="53ED9C9A" w14:textId="77777777" w:rsidTr="00C74903">
        <w:trPr>
          <w:cantSplit/>
        </w:trPr>
        <w:tc>
          <w:tcPr>
            <w:tcW w:w="2161" w:type="dxa"/>
          </w:tcPr>
          <w:p w14:paraId="45BEE44D" w14:textId="45B16CD7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Chapter 4</w:t>
            </w:r>
          </w:p>
        </w:tc>
        <w:tc>
          <w:tcPr>
            <w:tcW w:w="4470" w:type="dxa"/>
          </w:tcPr>
          <w:p w14:paraId="47492D3F" w14:textId="42A95EE1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Completed (4.1 to 4.9); new class and activity diagrams; updated architecture, use case, sequence and ER diagrams; screenshots; version-control evidence</w:t>
            </w:r>
          </w:p>
        </w:tc>
        <w:tc>
          <w:tcPr>
            <w:tcW w:w="3349" w:type="dxa"/>
          </w:tcPr>
          <w:p w14:paraId="5D59AA78" w14:textId="76A9B15B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Chapter 4</w:t>
            </w:r>
          </w:p>
        </w:tc>
      </w:tr>
      <w:tr w:rsidR="00C74903" w:rsidRPr="00C74903" w14:paraId="13F4A5C8" w14:textId="77777777" w:rsidTr="00C74903">
        <w:trPr>
          <w:cantSplit/>
        </w:trPr>
        <w:tc>
          <w:tcPr>
            <w:tcW w:w="2161" w:type="dxa"/>
          </w:tcPr>
          <w:p w14:paraId="5D9DA612" w14:textId="6705E52B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Testing</w:t>
            </w:r>
          </w:p>
        </w:tc>
        <w:tc>
          <w:tcPr>
            <w:tcW w:w="4470" w:type="dxa"/>
          </w:tcPr>
          <w:p w14:paraId="03F8F07C" w14:textId="68359F3A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Test Plan rewritten; 55 test cases with actual results; 5 defects logged (3 fixed and retested); traceability matrix completed</w:t>
            </w:r>
          </w:p>
        </w:tc>
        <w:tc>
          <w:tcPr>
            <w:tcW w:w="3349" w:type="dxa"/>
          </w:tcPr>
          <w:p w14:paraId="002E86C3" w14:textId="6C2A5088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Folder 06 workbooks; Chapter 5</w:t>
            </w:r>
          </w:p>
        </w:tc>
      </w:tr>
      <w:tr w:rsidR="00C74903" w:rsidRPr="00C74903" w14:paraId="6F1C21C8" w14:textId="77777777" w:rsidTr="00C74903">
        <w:trPr>
          <w:cantSplit/>
        </w:trPr>
        <w:tc>
          <w:tcPr>
            <w:tcW w:w="2161" w:type="dxa"/>
          </w:tcPr>
          <w:p w14:paraId="2B88B350" w14:textId="2E6050CB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Formatting</w:t>
            </w:r>
          </w:p>
        </w:tc>
        <w:tc>
          <w:tcPr>
            <w:tcW w:w="4470" w:type="dxa"/>
          </w:tcPr>
          <w:p w14:paraId="3653DB1D" w14:textId="40083810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Template covers, headers and footers removed; headings kept with their text, paragraphs not split across pages, figures and tables kept with their captions; one consistent heading structure</w:t>
            </w:r>
          </w:p>
        </w:tc>
        <w:tc>
          <w:tcPr>
            <w:tcW w:w="3349" w:type="dxa"/>
          </w:tcPr>
          <w:p w14:paraId="4A09A56D" w14:textId="165BA01F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All documents</w:t>
            </w:r>
          </w:p>
        </w:tc>
      </w:tr>
      <w:tr w:rsidR="00C74903" w:rsidRPr="00C74903" w14:paraId="64A6FEED" w14:textId="77777777" w:rsidTr="00C74903">
        <w:trPr>
          <w:cantSplit/>
        </w:trPr>
        <w:tc>
          <w:tcPr>
            <w:tcW w:w="2161" w:type="dxa"/>
          </w:tcPr>
          <w:p w14:paraId="2548F809" w14:textId="541A84BA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Project management</w:t>
            </w:r>
          </w:p>
        </w:tc>
        <w:tc>
          <w:tcPr>
            <w:tcW w:w="4470" w:type="dxa"/>
          </w:tcPr>
          <w:p w14:paraId="7B6026D7" w14:textId="1862A7A5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Sprint backlog, risk register and weekly progress report updated</w:t>
            </w:r>
          </w:p>
        </w:tc>
        <w:tc>
          <w:tcPr>
            <w:tcW w:w="3349" w:type="dxa"/>
          </w:tcPr>
          <w:p w14:paraId="32BF0170" w14:textId="1BC610C7" w:rsidR="00C74903" w:rsidRPr="00C74903" w:rsidRDefault="00C74903" w:rsidP="00C74903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Folder 09</w:t>
            </w:r>
          </w:p>
        </w:tc>
      </w:tr>
    </w:tbl>
    <w:p w14:paraId="61CCA36B" w14:textId="77777777" w:rsidR="00C74903" w:rsidRDefault="00C74903" w:rsidP="00686842"/>
    <w:sectPr w:rsidR="00C74903" w:rsidSect="00686842">
      <w:headerReference w:type="default" r:id="rId8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2C357" w14:textId="77777777" w:rsidR="00B37F52" w:rsidRDefault="00B37F52">
      <w:pPr>
        <w:spacing w:after="0" w:line="240" w:lineRule="auto"/>
      </w:pPr>
      <w:r>
        <w:separator/>
      </w:r>
    </w:p>
  </w:endnote>
  <w:endnote w:type="continuationSeparator" w:id="0">
    <w:p w14:paraId="0B335E14" w14:textId="77777777" w:rsidR="00B37F52" w:rsidRDefault="00B37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50FE0" w14:textId="77777777" w:rsidR="00B37F52" w:rsidRDefault="00B37F52">
      <w:pPr>
        <w:spacing w:after="0" w:line="240" w:lineRule="auto"/>
      </w:pPr>
      <w:r>
        <w:separator/>
      </w:r>
    </w:p>
  </w:footnote>
  <w:footnote w:type="continuationSeparator" w:id="0">
    <w:p w14:paraId="45420EBE" w14:textId="77777777" w:rsidR="00B37F52" w:rsidRDefault="00B37F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1DEFF" w14:textId="56A8860D" w:rsidR="00CC51D7" w:rsidRDefault="00CC51D7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B71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B5B44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3CCE5F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48D733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521954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618B59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B7644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217739494">
    <w:abstractNumId w:val="8"/>
  </w:num>
  <w:num w:numId="2" w16cid:durableId="1033269289">
    <w:abstractNumId w:val="6"/>
  </w:num>
  <w:num w:numId="3" w16cid:durableId="1859154514">
    <w:abstractNumId w:val="5"/>
  </w:num>
  <w:num w:numId="4" w16cid:durableId="326830455">
    <w:abstractNumId w:val="4"/>
  </w:num>
  <w:num w:numId="5" w16cid:durableId="1005472733">
    <w:abstractNumId w:val="7"/>
  </w:num>
  <w:num w:numId="6" w16cid:durableId="1966081837">
    <w:abstractNumId w:val="3"/>
  </w:num>
  <w:num w:numId="7" w16cid:durableId="1445689492">
    <w:abstractNumId w:val="2"/>
  </w:num>
  <w:num w:numId="8" w16cid:durableId="22440909">
    <w:abstractNumId w:val="1"/>
  </w:num>
  <w:num w:numId="9" w16cid:durableId="1744596635">
    <w:abstractNumId w:val="0"/>
  </w:num>
  <w:num w:numId="10" w16cid:durableId="2104836050">
    <w:abstractNumId w:val="10"/>
  </w:num>
  <w:num w:numId="11" w16cid:durableId="1641152804">
    <w:abstractNumId w:val="14"/>
  </w:num>
  <w:num w:numId="12" w16cid:durableId="2028023165">
    <w:abstractNumId w:val="12"/>
  </w:num>
  <w:num w:numId="13" w16cid:durableId="1497302592">
    <w:abstractNumId w:val="9"/>
  </w:num>
  <w:num w:numId="14" w16cid:durableId="564728978">
    <w:abstractNumId w:val="13"/>
  </w:num>
  <w:num w:numId="15" w16cid:durableId="600456358">
    <w:abstractNumId w:val="15"/>
  </w:num>
  <w:num w:numId="16" w16cid:durableId="6652066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B19"/>
    <w:rsid w:val="001C186D"/>
    <w:rsid w:val="0029639D"/>
    <w:rsid w:val="00326F90"/>
    <w:rsid w:val="00686842"/>
    <w:rsid w:val="00701CED"/>
    <w:rsid w:val="00845F0D"/>
    <w:rsid w:val="00A534A6"/>
    <w:rsid w:val="00AA1D8D"/>
    <w:rsid w:val="00B334D8"/>
    <w:rsid w:val="00B37F52"/>
    <w:rsid w:val="00B47730"/>
    <w:rsid w:val="00C74903"/>
    <w:rsid w:val="00CB0664"/>
    <w:rsid w:val="00CC51D7"/>
    <w:rsid w:val="00CE73D1"/>
    <w:rsid w:val="00CF30FF"/>
    <w:rsid w:val="00EB2B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,"/>
  <w:listSeparator w:val=","/>
  <w14:docId w14:val="24062061"/>
  <w14:defaultImageDpi w14:val="300"/>
  <w15:docId w15:val="{F56D897C-55C2-4A62-8597-4F82DDAB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Lusukama Selemani</dc:creator>
  <cp:keywords/>
  <dc:description>generated by python-docx</dc:description>
  <cp:lastModifiedBy>Gedion</cp:lastModifiedBy>
  <cp:revision>6</cp:revision>
  <dcterms:created xsi:type="dcterms:W3CDTF">2026-10-06T07:22:00Z</dcterms:created>
  <dcterms:modified xsi:type="dcterms:W3CDTF">2026-10-22T23:27:00Z</dcterms:modified>
  <cp:category/>
</cp:coreProperties>
</file>