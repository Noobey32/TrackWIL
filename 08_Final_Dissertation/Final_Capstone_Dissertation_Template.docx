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23E8" w14:textId="77777777" w:rsidR="00435557" w:rsidRDefault="004937C4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FINAL CAPSTONE DISSERTATION</w:t>
      </w:r>
      <w:r>
        <w:br/>
      </w:r>
      <w:r>
        <w:br/>
        <w:t>Final Dissertation Structure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435557" w14:paraId="4B46DB5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615550C" w14:textId="77777777" w:rsidR="00435557" w:rsidRDefault="004937C4">
            <w:r>
              <w:t>Project Title</w:t>
            </w:r>
          </w:p>
        </w:tc>
        <w:tc>
          <w:tcPr>
            <w:tcW w:w="4986" w:type="dxa"/>
          </w:tcPr>
          <w:p w14:paraId="3B6C7810" w14:textId="77777777" w:rsidR="00435557" w:rsidRDefault="004937C4">
            <w:r>
              <w:t>________________________________________</w:t>
            </w:r>
          </w:p>
        </w:tc>
      </w:tr>
      <w:tr w:rsidR="00435557" w14:paraId="5B4A43F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7858CD00" w14:textId="77777777" w:rsidR="00435557" w:rsidRDefault="004937C4">
            <w:r>
              <w:t>Group Members</w:t>
            </w:r>
          </w:p>
        </w:tc>
        <w:tc>
          <w:tcPr>
            <w:tcW w:w="4986" w:type="dxa"/>
          </w:tcPr>
          <w:p w14:paraId="01BD6EA4" w14:textId="77777777" w:rsidR="00435557" w:rsidRDefault="004937C4">
            <w:r>
              <w:t>________________________________________</w:t>
            </w:r>
          </w:p>
        </w:tc>
      </w:tr>
      <w:tr w:rsidR="00435557" w14:paraId="4BBCA7D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B1D87DD" w14:textId="77777777" w:rsidR="00435557" w:rsidRDefault="004937C4">
            <w:r>
              <w:t>Module</w:t>
            </w:r>
          </w:p>
        </w:tc>
        <w:tc>
          <w:tcPr>
            <w:tcW w:w="4986" w:type="dxa"/>
          </w:tcPr>
          <w:p w14:paraId="46F1F7CF" w14:textId="77777777" w:rsidR="00435557" w:rsidRDefault="004937C4">
            <w:r>
              <w:t>________________________________________</w:t>
            </w:r>
          </w:p>
        </w:tc>
      </w:tr>
      <w:tr w:rsidR="00435557" w14:paraId="764BB31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F7F2B83" w14:textId="77777777" w:rsidR="00435557" w:rsidRDefault="004937C4">
            <w:r>
              <w:t>Lecturer / Supervisor</w:t>
            </w:r>
          </w:p>
        </w:tc>
        <w:tc>
          <w:tcPr>
            <w:tcW w:w="4986" w:type="dxa"/>
          </w:tcPr>
          <w:p w14:paraId="6CB4FC9B" w14:textId="77777777" w:rsidR="00435557" w:rsidRDefault="004937C4">
            <w:r>
              <w:t>________________________________________</w:t>
            </w:r>
          </w:p>
        </w:tc>
      </w:tr>
      <w:tr w:rsidR="00435557" w14:paraId="44852F8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122E2C2" w14:textId="77777777" w:rsidR="00435557" w:rsidRDefault="004937C4">
            <w:r>
              <w:t>Week / Stage</w:t>
            </w:r>
          </w:p>
        </w:tc>
        <w:tc>
          <w:tcPr>
            <w:tcW w:w="4986" w:type="dxa"/>
          </w:tcPr>
          <w:p w14:paraId="4261FF1F" w14:textId="77777777" w:rsidR="00435557" w:rsidRDefault="004937C4">
            <w:r>
              <w:t>________________________________________</w:t>
            </w:r>
          </w:p>
        </w:tc>
      </w:tr>
      <w:tr w:rsidR="00435557" w14:paraId="51354A6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47C99F8" w14:textId="77777777" w:rsidR="00435557" w:rsidRDefault="004937C4">
            <w:r>
              <w:t>Submission Date</w:t>
            </w:r>
          </w:p>
        </w:tc>
        <w:tc>
          <w:tcPr>
            <w:tcW w:w="4986" w:type="dxa"/>
          </w:tcPr>
          <w:p w14:paraId="7B2B8FB7" w14:textId="77777777" w:rsidR="00435557" w:rsidRDefault="004937C4">
            <w:r>
              <w:t>________________________________________</w:t>
            </w:r>
          </w:p>
        </w:tc>
      </w:tr>
    </w:tbl>
    <w:p w14:paraId="0474330E" w14:textId="77777777" w:rsidR="00435557" w:rsidRDefault="004937C4">
      <w:r>
        <w:br w:type="page"/>
      </w:r>
    </w:p>
    <w:p w14:paraId="78D74732" w14:textId="77777777" w:rsidR="00435557" w:rsidRDefault="004937C4">
      <w:pPr>
        <w:pStyle w:val="Heading1"/>
      </w:pPr>
      <w:r>
        <w:lastRenderedPageBreak/>
        <w:t>Acknowledgements</w:t>
      </w:r>
    </w:p>
    <w:p w14:paraId="75D34252" w14:textId="77777777" w:rsidR="00435557" w:rsidRDefault="004937C4">
      <w:r>
        <w:t>Acknowledge appropriate academic, technical or organisational support.</w:t>
      </w:r>
    </w:p>
    <w:p w14:paraId="44A4390D" w14:textId="77777777" w:rsidR="00435557" w:rsidRDefault="004937C4">
      <w:r>
        <w:t>________________________________________________________________________________</w:t>
      </w:r>
    </w:p>
    <w:p w14:paraId="6B2D8BE6" w14:textId="77777777" w:rsidR="00435557" w:rsidRDefault="004937C4">
      <w:r>
        <w:t>________________________________________________________________________________</w:t>
      </w:r>
    </w:p>
    <w:p w14:paraId="4D5CF123" w14:textId="77777777" w:rsidR="00435557" w:rsidRDefault="004937C4">
      <w:r>
        <w:t>________________________________________________________________________________</w:t>
      </w:r>
    </w:p>
    <w:p w14:paraId="019BABDA" w14:textId="77777777" w:rsidR="00435557" w:rsidRDefault="004937C4">
      <w:pPr>
        <w:pStyle w:val="Heading1"/>
      </w:pPr>
      <w:r>
        <w:t>Declaration</w:t>
      </w:r>
    </w:p>
    <w:p w14:paraId="4C1C7F65" w14:textId="77777777" w:rsidR="00435557" w:rsidRDefault="004937C4">
      <w:r>
        <w:t>Declare originality and proper acknowledgement of sources.</w:t>
      </w:r>
    </w:p>
    <w:p w14:paraId="7C501E2E" w14:textId="77777777" w:rsidR="00435557" w:rsidRDefault="004937C4">
      <w:r>
        <w:t>________________________________________________________________________________</w:t>
      </w:r>
    </w:p>
    <w:p w14:paraId="28A2C3DF" w14:textId="77777777" w:rsidR="00435557" w:rsidRDefault="004937C4">
      <w:r>
        <w:t>________________________________________________________________________________</w:t>
      </w:r>
    </w:p>
    <w:p w14:paraId="074110EA" w14:textId="77777777" w:rsidR="00435557" w:rsidRDefault="004937C4">
      <w:r>
        <w:t>________________________________________________________________________________</w:t>
      </w:r>
    </w:p>
    <w:p w14:paraId="66329EBF" w14:textId="77777777" w:rsidR="00435557" w:rsidRDefault="004937C4">
      <w:pPr>
        <w:pStyle w:val="Heading1"/>
      </w:pPr>
      <w:r>
        <w:t>Abstract</w:t>
      </w:r>
    </w:p>
    <w:p w14:paraId="3F00F900" w14:textId="77777777" w:rsidR="00435557" w:rsidRDefault="004937C4">
      <w:r>
        <w:t>Summarise the problem, aim, methodology, solution, key results and conclusion in one concise section.</w:t>
      </w:r>
    </w:p>
    <w:p w14:paraId="235D5942" w14:textId="77777777" w:rsidR="00435557" w:rsidRDefault="004937C4">
      <w:r>
        <w:t>________________________________________________________________________________</w:t>
      </w:r>
    </w:p>
    <w:p w14:paraId="4F35EDCD" w14:textId="77777777" w:rsidR="00435557" w:rsidRDefault="004937C4">
      <w:r>
        <w:t>________________________________________________________________________________</w:t>
      </w:r>
    </w:p>
    <w:p w14:paraId="62F0AD7C" w14:textId="77777777" w:rsidR="00435557" w:rsidRDefault="004937C4">
      <w:r>
        <w:t>________________________________________________________________________________</w:t>
      </w:r>
    </w:p>
    <w:p w14:paraId="463C49FC" w14:textId="77777777" w:rsidR="00435557" w:rsidRDefault="004937C4">
      <w:r>
        <w:t>________________________________________________________________________________</w:t>
      </w:r>
    </w:p>
    <w:p w14:paraId="11EF1D85" w14:textId="77777777" w:rsidR="00435557" w:rsidRDefault="004937C4">
      <w:r>
        <w:t>________________________________________________________________________________</w:t>
      </w:r>
    </w:p>
    <w:p w14:paraId="1D4C2A0C" w14:textId="77777777" w:rsidR="00435557" w:rsidRDefault="004937C4">
      <w:pPr>
        <w:pStyle w:val="Heading1"/>
      </w:pPr>
      <w:r>
        <w:t>Table of Contents</w:t>
      </w:r>
    </w:p>
    <w:p w14:paraId="0DF5C0B7" w14:textId="77777777" w:rsidR="00435557" w:rsidRDefault="004937C4">
      <w:r>
        <w:t>Insert an automatic Word table of contents after applying Heading styles.</w:t>
      </w:r>
    </w:p>
    <w:p w14:paraId="27EEE25B" w14:textId="77777777" w:rsidR="00435557" w:rsidRDefault="004937C4">
      <w:r>
        <w:t>________________________________________________________________________________</w:t>
      </w:r>
    </w:p>
    <w:p w14:paraId="126E878A" w14:textId="77777777" w:rsidR="00435557" w:rsidRDefault="004937C4">
      <w:r>
        <w:t>________________________________________________________________________________</w:t>
      </w:r>
    </w:p>
    <w:p w14:paraId="355281BD" w14:textId="77777777" w:rsidR="00435557" w:rsidRDefault="004937C4">
      <w:pPr>
        <w:pStyle w:val="Heading1"/>
      </w:pPr>
      <w:r>
        <w:t>List of Figures and Tables</w:t>
      </w:r>
    </w:p>
    <w:p w14:paraId="394809E0" w14:textId="77777777" w:rsidR="00435557" w:rsidRDefault="004937C4">
      <w:r>
        <w:t>List numbered figures and tables.</w:t>
      </w:r>
    </w:p>
    <w:p w14:paraId="1BAFA487" w14:textId="77777777" w:rsidR="00435557" w:rsidRDefault="004937C4">
      <w:r>
        <w:lastRenderedPageBreak/>
        <w:t>________________________________________________________________________________</w:t>
      </w:r>
    </w:p>
    <w:p w14:paraId="3C4793D4" w14:textId="77777777" w:rsidR="00435557" w:rsidRDefault="004937C4">
      <w:r>
        <w:t>________________________________________________________________________________</w:t>
      </w:r>
    </w:p>
    <w:p w14:paraId="20FEFC1E" w14:textId="77777777" w:rsidR="00435557" w:rsidRDefault="004937C4">
      <w:pPr>
        <w:pStyle w:val="Heading1"/>
      </w:pPr>
      <w:r>
        <w:t>List of Abbreviations</w:t>
      </w:r>
    </w:p>
    <w:p w14:paraId="711AC50A" w14:textId="77777777" w:rsidR="00435557" w:rsidRDefault="004937C4">
      <w:r>
        <w:t>Define abbreviations used in the report.</w:t>
      </w:r>
    </w:p>
    <w:p w14:paraId="2B060F0A" w14:textId="77777777" w:rsidR="00435557" w:rsidRDefault="004937C4">
      <w:r>
        <w:t>________________________________________________________________________________</w:t>
      </w:r>
    </w:p>
    <w:p w14:paraId="227BB698" w14:textId="77777777" w:rsidR="00435557" w:rsidRDefault="004937C4">
      <w:r>
        <w:t>________________________________________________________________________________</w:t>
      </w:r>
    </w:p>
    <w:p w14:paraId="7F18B563" w14:textId="77777777" w:rsidR="00435557" w:rsidRDefault="004937C4">
      <w:r>
        <w:t>________________________________________________________________________________</w:t>
      </w:r>
    </w:p>
    <w:p w14:paraId="71F3A4CD" w14:textId="77777777" w:rsidR="00435557" w:rsidRDefault="004937C4">
      <w:pPr>
        <w:pStyle w:val="Heading1"/>
      </w:pPr>
      <w:r>
        <w:t>Key Terms</w:t>
      </w:r>
    </w:p>
    <w:p w14:paraId="2B0646D5" w14:textId="77777777" w:rsidR="00435557" w:rsidRDefault="004937C4">
      <w:r>
        <w:t>Define important technical or research terms.</w:t>
      </w:r>
    </w:p>
    <w:p w14:paraId="2AD824AF" w14:textId="77777777" w:rsidR="00435557" w:rsidRDefault="004937C4">
      <w:r>
        <w:t>________________________________________________________________________________</w:t>
      </w:r>
    </w:p>
    <w:p w14:paraId="4104161B" w14:textId="77777777" w:rsidR="00435557" w:rsidRDefault="004937C4">
      <w:r>
        <w:t>________________________________________________________________________________</w:t>
      </w:r>
    </w:p>
    <w:p w14:paraId="54D0DD0E" w14:textId="77777777" w:rsidR="00435557" w:rsidRDefault="004937C4">
      <w:r>
        <w:t>________________________________________________________________________________</w:t>
      </w:r>
    </w:p>
    <w:p w14:paraId="6BBD345B" w14:textId="77777777" w:rsidR="00435557" w:rsidRDefault="004937C4">
      <w:pPr>
        <w:pStyle w:val="Heading1"/>
      </w:pPr>
      <w:r>
        <w:t>Chapter 1 - Introduction</w:t>
      </w:r>
    </w:p>
    <w:p w14:paraId="548E71D5" w14:textId="77777777" w:rsidR="00435557" w:rsidRDefault="004937C4">
      <w:r>
        <w:t>Insert the completed Chapter 1 content.</w:t>
      </w:r>
    </w:p>
    <w:p w14:paraId="77B1CC12" w14:textId="77777777" w:rsidR="00435557" w:rsidRDefault="004937C4">
      <w:r>
        <w:t>________________________________________________________________________________</w:t>
      </w:r>
    </w:p>
    <w:p w14:paraId="7AEECA9E" w14:textId="77777777" w:rsidR="00435557" w:rsidRDefault="004937C4">
      <w:r>
        <w:t>________________________________________________________________________________</w:t>
      </w:r>
    </w:p>
    <w:p w14:paraId="35E007CF" w14:textId="77777777" w:rsidR="00435557" w:rsidRDefault="004937C4">
      <w:pPr>
        <w:pStyle w:val="Heading1"/>
      </w:pPr>
      <w:r>
        <w:t>Chapter 2 - Literature Review</w:t>
      </w:r>
    </w:p>
    <w:p w14:paraId="6E986624" w14:textId="77777777" w:rsidR="00435557" w:rsidRDefault="004937C4">
      <w:r>
        <w:t>Insert the completed Chapter 2 content.</w:t>
      </w:r>
    </w:p>
    <w:p w14:paraId="67935A07" w14:textId="77777777" w:rsidR="00435557" w:rsidRDefault="004937C4">
      <w:r>
        <w:t>________________________________________________________________________________</w:t>
      </w:r>
    </w:p>
    <w:p w14:paraId="1AF1AE90" w14:textId="77777777" w:rsidR="00435557" w:rsidRDefault="004937C4">
      <w:r>
        <w:t>________________________________________________________________________________</w:t>
      </w:r>
    </w:p>
    <w:p w14:paraId="44C292FE" w14:textId="77777777" w:rsidR="00435557" w:rsidRDefault="004937C4">
      <w:pPr>
        <w:pStyle w:val="Heading1"/>
      </w:pPr>
      <w:r>
        <w:t>Chapter 3 - Requirements &amp; Methodology</w:t>
      </w:r>
    </w:p>
    <w:p w14:paraId="778DFB74" w14:textId="77777777" w:rsidR="00435557" w:rsidRDefault="004937C4">
      <w:r>
        <w:t>Insert the completed Chapter 3 content.</w:t>
      </w:r>
    </w:p>
    <w:p w14:paraId="1CF48189" w14:textId="77777777" w:rsidR="00435557" w:rsidRDefault="004937C4">
      <w:r>
        <w:t>________________________________________________________________________________</w:t>
      </w:r>
    </w:p>
    <w:p w14:paraId="6B1A29ED" w14:textId="77777777" w:rsidR="00435557" w:rsidRDefault="004937C4">
      <w:r>
        <w:lastRenderedPageBreak/>
        <w:t>________________________________________________________________________________</w:t>
      </w:r>
    </w:p>
    <w:p w14:paraId="65C75C09" w14:textId="77777777" w:rsidR="00435557" w:rsidRDefault="004937C4">
      <w:pPr>
        <w:pStyle w:val="Heading1"/>
      </w:pPr>
      <w:r>
        <w:t>Chapter 4 - System Design &amp; Development</w:t>
      </w:r>
    </w:p>
    <w:p w14:paraId="2C22B7B0" w14:textId="77777777" w:rsidR="00435557" w:rsidRDefault="004937C4">
      <w:r>
        <w:t>Insert the completed Chapter 4 content.</w:t>
      </w:r>
    </w:p>
    <w:p w14:paraId="4AED9C6D" w14:textId="77777777" w:rsidR="00435557" w:rsidRDefault="004937C4">
      <w:r>
        <w:t>________________________________________________________________________________</w:t>
      </w:r>
    </w:p>
    <w:p w14:paraId="1896D200" w14:textId="77777777" w:rsidR="00435557" w:rsidRDefault="004937C4">
      <w:r>
        <w:t>________________________________________________________________________________</w:t>
      </w:r>
    </w:p>
    <w:p w14:paraId="6D02F9A7" w14:textId="77777777" w:rsidR="00435557" w:rsidRDefault="004937C4">
      <w:pPr>
        <w:pStyle w:val="Heading1"/>
      </w:pPr>
      <w:r>
        <w:t>Chapter 5 - Testing, Results &amp; Evaluation</w:t>
      </w:r>
    </w:p>
    <w:p w14:paraId="26306997" w14:textId="77777777" w:rsidR="00435557" w:rsidRDefault="004937C4">
      <w:r>
        <w:t>Insert the completed Chapter 5 content.</w:t>
      </w:r>
    </w:p>
    <w:p w14:paraId="2A4F8B51" w14:textId="77777777" w:rsidR="00435557" w:rsidRDefault="004937C4">
      <w:r>
        <w:t>________________________________________________________________________________</w:t>
      </w:r>
    </w:p>
    <w:p w14:paraId="48A06483" w14:textId="77777777" w:rsidR="00435557" w:rsidRDefault="004937C4">
      <w:r>
        <w:t>________________________________________________________________________________</w:t>
      </w:r>
    </w:p>
    <w:p w14:paraId="4C3CD75F" w14:textId="77777777" w:rsidR="00435557" w:rsidRDefault="004937C4">
      <w:pPr>
        <w:pStyle w:val="Heading1"/>
      </w:pPr>
      <w:r>
        <w:t>Chapter 6 - Conclusion &amp; Recommendations</w:t>
      </w:r>
    </w:p>
    <w:p w14:paraId="551F32EC" w14:textId="77777777" w:rsidR="00435557" w:rsidRDefault="004937C4">
      <w:r>
        <w:t>Insert the completed Chapter 6 content.</w:t>
      </w:r>
    </w:p>
    <w:p w14:paraId="28F178A7" w14:textId="77777777" w:rsidR="00435557" w:rsidRDefault="004937C4">
      <w:r>
        <w:t>________________________________________________________________________________</w:t>
      </w:r>
    </w:p>
    <w:p w14:paraId="52AE6E3E" w14:textId="77777777" w:rsidR="00435557" w:rsidRDefault="004937C4">
      <w:r>
        <w:t>________________________________________________________________________________</w:t>
      </w:r>
    </w:p>
    <w:p w14:paraId="08C8169F" w14:textId="77777777" w:rsidR="00435557" w:rsidRDefault="004937C4">
      <w:pPr>
        <w:pStyle w:val="Heading1"/>
      </w:pPr>
      <w:r>
        <w:t>References</w:t>
      </w:r>
    </w:p>
    <w:p w14:paraId="7F1879EB" w14:textId="77777777" w:rsidR="00435557" w:rsidRDefault="004937C4">
      <w:r>
        <w:t>Use one consistent academic referencing style required by the institution.</w:t>
      </w:r>
    </w:p>
    <w:p w14:paraId="690A3A5C" w14:textId="77777777" w:rsidR="00435557" w:rsidRDefault="004937C4">
      <w:r>
        <w:t>________________________________________________________________________________</w:t>
      </w:r>
    </w:p>
    <w:p w14:paraId="486DBD5A" w14:textId="77777777" w:rsidR="00435557" w:rsidRDefault="004937C4">
      <w:r>
        <w:t>________________________________________________________________________________</w:t>
      </w:r>
    </w:p>
    <w:p w14:paraId="35060F0C" w14:textId="77777777" w:rsidR="00435557" w:rsidRDefault="004937C4">
      <w:r>
        <w:t>________________________________________________________________________________</w:t>
      </w:r>
    </w:p>
    <w:p w14:paraId="447C01AC" w14:textId="77777777" w:rsidR="00435557" w:rsidRDefault="004937C4">
      <w:r>
        <w:t>________________________________________________________________________________</w:t>
      </w:r>
    </w:p>
    <w:p w14:paraId="6458F3CE" w14:textId="77777777" w:rsidR="00435557" w:rsidRDefault="004937C4">
      <w:pPr>
        <w:pStyle w:val="Heading1"/>
      </w:pPr>
      <w:r>
        <w:t>Appendices</w:t>
      </w:r>
    </w:p>
    <w:p w14:paraId="438E1B40" w14:textId="77777777" w:rsidR="00435557" w:rsidRDefault="004937C4">
      <w:r>
        <w:t>Include supporting evidence such as questionnaires, extended test results, screenshots, user guide and selected project evidence.</w:t>
      </w:r>
    </w:p>
    <w:p w14:paraId="3DB831EE" w14:textId="77777777" w:rsidR="00435557" w:rsidRDefault="004937C4">
      <w:r>
        <w:t>________________________________________________________________________________</w:t>
      </w:r>
    </w:p>
    <w:p w14:paraId="5E603C78" w14:textId="77777777" w:rsidR="00435557" w:rsidRDefault="004937C4">
      <w:r>
        <w:t>________________________________________________________________________________</w:t>
      </w:r>
    </w:p>
    <w:p w14:paraId="2CFCAC99" w14:textId="77777777" w:rsidR="00435557" w:rsidRDefault="004937C4">
      <w:r>
        <w:lastRenderedPageBreak/>
        <w:t>________________________________________________________________________________</w:t>
      </w:r>
    </w:p>
    <w:p w14:paraId="74763DB9" w14:textId="77777777" w:rsidR="00435557" w:rsidRDefault="004937C4">
      <w:r>
        <w:t>________________________________________________________________________________</w:t>
      </w:r>
    </w:p>
    <w:sectPr w:rsidR="00435557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854AB" w14:textId="77777777" w:rsidR="004937C4" w:rsidRDefault="004937C4">
      <w:pPr>
        <w:spacing w:after="0" w:line="240" w:lineRule="auto"/>
      </w:pPr>
      <w:r>
        <w:separator/>
      </w:r>
    </w:p>
  </w:endnote>
  <w:endnote w:type="continuationSeparator" w:id="0">
    <w:p w14:paraId="4A1F6661" w14:textId="77777777" w:rsidR="004937C4" w:rsidRDefault="00493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6733F" w14:textId="0E0F4EE1" w:rsidR="00435557" w:rsidRPr="00DF2412" w:rsidRDefault="00DF2412" w:rsidP="00DF2412">
    <w:pPr>
      <w:pStyle w:val="Footer"/>
    </w:pPr>
    <w:r w:rsidRPr="00DF2412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C3B6C" w14:textId="77777777" w:rsidR="004937C4" w:rsidRDefault="004937C4">
      <w:pPr>
        <w:spacing w:after="0" w:line="240" w:lineRule="auto"/>
      </w:pPr>
      <w:r>
        <w:separator/>
      </w:r>
    </w:p>
  </w:footnote>
  <w:footnote w:type="continuationSeparator" w:id="0">
    <w:p w14:paraId="243A4FF8" w14:textId="77777777" w:rsidR="004937C4" w:rsidRDefault="00493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1A980" w14:textId="77777777" w:rsidR="00435557" w:rsidRDefault="004937C4">
    <w:pPr>
      <w:jc w:val="center"/>
    </w:pPr>
    <w:r>
      <w:rPr>
        <w:noProof/>
      </w:rPr>
      <w:drawing>
        <wp:inline distT="0" distB="0" distL="0" distR="0" wp14:anchorId="6AACE746" wp14:editId="0631668A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62034">
    <w:abstractNumId w:val="8"/>
  </w:num>
  <w:num w:numId="2" w16cid:durableId="328411232">
    <w:abstractNumId w:val="6"/>
  </w:num>
  <w:num w:numId="3" w16cid:durableId="250815259">
    <w:abstractNumId w:val="5"/>
  </w:num>
  <w:num w:numId="4" w16cid:durableId="316154686">
    <w:abstractNumId w:val="4"/>
  </w:num>
  <w:num w:numId="5" w16cid:durableId="808933491">
    <w:abstractNumId w:val="7"/>
  </w:num>
  <w:num w:numId="6" w16cid:durableId="267859959">
    <w:abstractNumId w:val="3"/>
  </w:num>
  <w:num w:numId="7" w16cid:durableId="479614092">
    <w:abstractNumId w:val="2"/>
  </w:num>
  <w:num w:numId="8" w16cid:durableId="804665842">
    <w:abstractNumId w:val="1"/>
  </w:num>
  <w:num w:numId="9" w16cid:durableId="80107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279"/>
    <w:rsid w:val="00435557"/>
    <w:rsid w:val="004937C4"/>
    <w:rsid w:val="007A0B92"/>
    <w:rsid w:val="00AA1D8D"/>
    <w:rsid w:val="00B47730"/>
    <w:rsid w:val="00CB0664"/>
    <w:rsid w:val="00DF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44B60928-0E58-4CF4-8612-5FECDDFE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Lusukama Selemani</cp:lastModifiedBy>
  <cp:revision>2</cp:revision>
  <dcterms:created xsi:type="dcterms:W3CDTF">2026-10-06T07:23:00Z</dcterms:created>
  <dcterms:modified xsi:type="dcterms:W3CDTF">2026-10-06T07:23:00Z</dcterms:modified>
  <cp:category/>
</cp:coreProperties>
</file>