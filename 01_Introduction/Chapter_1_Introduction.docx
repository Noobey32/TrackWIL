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CA4F" w14:textId="77777777" w:rsidR="00D95D81" w:rsidRDefault="00000000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CHAPTER 1 - INTRODUCTION</w:t>
      </w:r>
      <w:r>
        <w:br/>
      </w:r>
      <w:r>
        <w:br/>
        <w:t>Student / Group Template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D95D81" w14:paraId="58C107A7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091C1FF4" w14:textId="77777777" w:rsidR="00D95D81" w:rsidRDefault="00000000">
            <w:r>
              <w:t>Project Title</w:t>
            </w:r>
          </w:p>
        </w:tc>
        <w:tc>
          <w:tcPr>
            <w:tcW w:w="4986" w:type="dxa"/>
          </w:tcPr>
          <w:p w14:paraId="170292A8" w14:textId="77777777" w:rsidR="00D95D81" w:rsidRDefault="00000000">
            <w:r>
              <w:t>________________________________________</w:t>
            </w:r>
          </w:p>
        </w:tc>
      </w:tr>
      <w:tr w:rsidR="00D95D81" w14:paraId="2D433F05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004F7C98" w14:textId="77777777" w:rsidR="00D95D81" w:rsidRDefault="00000000">
            <w:r>
              <w:t>Group Members</w:t>
            </w:r>
          </w:p>
        </w:tc>
        <w:tc>
          <w:tcPr>
            <w:tcW w:w="4986" w:type="dxa"/>
          </w:tcPr>
          <w:p w14:paraId="046B8E6B" w14:textId="77777777" w:rsidR="00D95D81" w:rsidRDefault="00000000">
            <w:r>
              <w:t>________________________________________</w:t>
            </w:r>
          </w:p>
        </w:tc>
      </w:tr>
      <w:tr w:rsidR="00D95D81" w14:paraId="29679430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07D561BF" w14:textId="77777777" w:rsidR="00D95D81" w:rsidRDefault="00000000">
            <w:r>
              <w:t>Module</w:t>
            </w:r>
          </w:p>
        </w:tc>
        <w:tc>
          <w:tcPr>
            <w:tcW w:w="4986" w:type="dxa"/>
          </w:tcPr>
          <w:p w14:paraId="20138F27" w14:textId="77777777" w:rsidR="00D95D81" w:rsidRDefault="00000000">
            <w:r>
              <w:t>________________________________________</w:t>
            </w:r>
          </w:p>
        </w:tc>
      </w:tr>
      <w:tr w:rsidR="00D95D81" w14:paraId="1256AF1F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05ACBC70" w14:textId="77777777" w:rsidR="00D95D81" w:rsidRDefault="00000000">
            <w:r>
              <w:t>Lecturer / Supervisor</w:t>
            </w:r>
          </w:p>
        </w:tc>
        <w:tc>
          <w:tcPr>
            <w:tcW w:w="4986" w:type="dxa"/>
          </w:tcPr>
          <w:p w14:paraId="4EC5B8FD" w14:textId="77777777" w:rsidR="00D95D81" w:rsidRDefault="00000000">
            <w:r>
              <w:t>________________________________________</w:t>
            </w:r>
          </w:p>
        </w:tc>
      </w:tr>
      <w:tr w:rsidR="00D95D81" w14:paraId="18380DD3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288F4F5" w14:textId="77777777" w:rsidR="00D95D81" w:rsidRDefault="00000000">
            <w:r>
              <w:t>Week / Stage</w:t>
            </w:r>
          </w:p>
        </w:tc>
        <w:tc>
          <w:tcPr>
            <w:tcW w:w="4986" w:type="dxa"/>
          </w:tcPr>
          <w:p w14:paraId="7B2A136C" w14:textId="77777777" w:rsidR="00D95D81" w:rsidRDefault="00000000">
            <w:r>
              <w:t>________________________________________</w:t>
            </w:r>
          </w:p>
        </w:tc>
      </w:tr>
      <w:tr w:rsidR="00D95D81" w14:paraId="63D52478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977073C" w14:textId="77777777" w:rsidR="00D95D81" w:rsidRDefault="00000000">
            <w:r>
              <w:t>Submission Date</w:t>
            </w:r>
          </w:p>
        </w:tc>
        <w:tc>
          <w:tcPr>
            <w:tcW w:w="4986" w:type="dxa"/>
          </w:tcPr>
          <w:p w14:paraId="265D4963" w14:textId="77777777" w:rsidR="00D95D81" w:rsidRDefault="00000000">
            <w:r>
              <w:t>________________________________________</w:t>
            </w:r>
          </w:p>
        </w:tc>
      </w:tr>
    </w:tbl>
    <w:p w14:paraId="02E4F0B4" w14:textId="77777777" w:rsidR="00D95D81" w:rsidRDefault="00000000">
      <w:r>
        <w:br w:type="page"/>
      </w:r>
    </w:p>
    <w:p w14:paraId="23F2EC74" w14:textId="77777777" w:rsidR="00D95D81" w:rsidRDefault="00000000">
      <w:pPr>
        <w:pStyle w:val="Heading1"/>
      </w:pPr>
      <w:r>
        <w:lastRenderedPageBreak/>
        <w:t>1.1 Background of the Study</w:t>
      </w:r>
    </w:p>
    <w:p w14:paraId="3965E76C" w14:textId="77777777" w:rsidR="00D95D81" w:rsidRDefault="00000000">
      <w:r>
        <w:t>Introduce the domain, organisation/community context and the situation that led to the project.</w:t>
      </w:r>
    </w:p>
    <w:p w14:paraId="156BFD71" w14:textId="77777777" w:rsidR="00D95D81" w:rsidRDefault="00000000">
      <w:r>
        <w:t>________________________________________________________________________________</w:t>
      </w:r>
    </w:p>
    <w:p w14:paraId="6AE69E68" w14:textId="77777777" w:rsidR="00D95D81" w:rsidRDefault="00000000">
      <w:r>
        <w:t>________________________________________________________________________________</w:t>
      </w:r>
    </w:p>
    <w:p w14:paraId="2C57EB20" w14:textId="77777777" w:rsidR="00D95D81" w:rsidRDefault="00000000">
      <w:r>
        <w:t>________________________________________________________________________________</w:t>
      </w:r>
    </w:p>
    <w:p w14:paraId="43E40178" w14:textId="77777777" w:rsidR="00D95D81" w:rsidRDefault="00000000">
      <w:r>
        <w:t>________________________________________________________________________________</w:t>
      </w:r>
    </w:p>
    <w:p w14:paraId="1D192014" w14:textId="77777777" w:rsidR="00D95D81" w:rsidRDefault="00000000">
      <w:r>
        <w:t>________________________________________________________________________________</w:t>
      </w:r>
    </w:p>
    <w:p w14:paraId="67F05DAE" w14:textId="77777777" w:rsidR="00D95D81" w:rsidRDefault="00000000">
      <w:pPr>
        <w:pStyle w:val="Heading1"/>
      </w:pPr>
      <w:r>
        <w:t>1.2 Problem Statement</w:t>
      </w:r>
    </w:p>
    <w:p w14:paraId="0B46C1D1" w14:textId="77777777" w:rsidR="00D95D81" w:rsidRDefault="00000000">
      <w:r>
        <w:t>State the specific real-world problem. Explain who is affected, what is happening, and why the current situation is inadequate.</w:t>
      </w:r>
    </w:p>
    <w:p w14:paraId="34862E17" w14:textId="77777777" w:rsidR="00D95D81" w:rsidRDefault="00000000">
      <w:r>
        <w:t>________________________________________________________________________________</w:t>
      </w:r>
    </w:p>
    <w:p w14:paraId="1AA306EB" w14:textId="77777777" w:rsidR="00D95D81" w:rsidRDefault="00000000">
      <w:r>
        <w:t>________________________________________________________________________________</w:t>
      </w:r>
    </w:p>
    <w:p w14:paraId="7B4D21AF" w14:textId="77777777" w:rsidR="00D95D81" w:rsidRDefault="00000000">
      <w:r>
        <w:t>________________________________________________________________________________</w:t>
      </w:r>
    </w:p>
    <w:p w14:paraId="59123F3E" w14:textId="77777777" w:rsidR="00D95D81" w:rsidRDefault="00000000">
      <w:r>
        <w:t>________________________________________________________________________________</w:t>
      </w:r>
    </w:p>
    <w:p w14:paraId="2C11135A" w14:textId="77777777" w:rsidR="00D95D81" w:rsidRDefault="00000000">
      <w:r>
        <w:t>________________________________________________________________________________</w:t>
      </w:r>
    </w:p>
    <w:p w14:paraId="262037C4" w14:textId="77777777" w:rsidR="00D95D81" w:rsidRDefault="00000000">
      <w:pPr>
        <w:pStyle w:val="Heading1"/>
      </w:pPr>
      <w:r>
        <w:t>1.3 Research Aim</w:t>
      </w:r>
    </w:p>
    <w:p w14:paraId="3D082C66" w14:textId="77777777" w:rsidR="00D95D81" w:rsidRDefault="00000000">
      <w:r>
        <w:t>Write one clear overall aim describing what the project intends to achieve.</w:t>
      </w:r>
    </w:p>
    <w:p w14:paraId="7D9C28DB" w14:textId="77777777" w:rsidR="00D95D81" w:rsidRDefault="00000000">
      <w:r>
        <w:t>________________________________________________________________________________</w:t>
      </w:r>
    </w:p>
    <w:p w14:paraId="6AD857A9" w14:textId="77777777" w:rsidR="00D95D81" w:rsidRDefault="00000000">
      <w:r>
        <w:t>________________________________________________________________________________</w:t>
      </w:r>
    </w:p>
    <w:p w14:paraId="08A7E336" w14:textId="77777777" w:rsidR="00D95D81" w:rsidRDefault="00000000">
      <w:pPr>
        <w:pStyle w:val="Heading1"/>
      </w:pPr>
      <w:r>
        <w:t>1.4 Research Objectives</w:t>
      </w:r>
    </w:p>
    <w:p w14:paraId="2BC448FD" w14:textId="77777777" w:rsidR="00D95D81" w:rsidRDefault="00000000">
      <w:r>
        <w:t>Provide 3-5 measurable objectives. Begin with action verbs such as analyse, design, develop, implement, test or evaluate.</w:t>
      </w:r>
    </w:p>
    <w:p w14:paraId="2430D87F" w14:textId="77777777" w:rsidR="00D95D81" w:rsidRDefault="00000000">
      <w:r>
        <w:t>________________________________________________________________________________</w:t>
      </w:r>
    </w:p>
    <w:p w14:paraId="00EE37AA" w14:textId="77777777" w:rsidR="00D95D81" w:rsidRDefault="00000000">
      <w:r>
        <w:t>________________________________________________________________________________</w:t>
      </w:r>
    </w:p>
    <w:p w14:paraId="4DDA18B9" w14:textId="77777777" w:rsidR="00D95D81" w:rsidRDefault="00000000">
      <w:r>
        <w:t>________________________________________________________________________________</w:t>
      </w:r>
    </w:p>
    <w:p w14:paraId="42F3523E" w14:textId="77777777" w:rsidR="00D95D81" w:rsidRDefault="00000000">
      <w:r>
        <w:lastRenderedPageBreak/>
        <w:t>________________________________________________________________________________</w:t>
      </w:r>
    </w:p>
    <w:p w14:paraId="0BA6DC15" w14:textId="77777777" w:rsidR="00D95D81" w:rsidRDefault="00000000">
      <w:r>
        <w:t>________________________________________________________________________________</w:t>
      </w:r>
    </w:p>
    <w:p w14:paraId="1B55D704" w14:textId="77777777" w:rsidR="00D95D81" w:rsidRDefault="00000000">
      <w:pPr>
        <w:pStyle w:val="Heading1"/>
      </w:pPr>
      <w:r>
        <w:t>1.5 Research Questions</w:t>
      </w:r>
    </w:p>
    <w:p w14:paraId="47266F92" w14:textId="77777777" w:rsidR="00D95D81" w:rsidRDefault="00000000">
      <w:r>
        <w:t>Write questions that directly align with the objectives.</w:t>
      </w:r>
    </w:p>
    <w:p w14:paraId="289319F1" w14:textId="77777777" w:rsidR="00D95D81" w:rsidRDefault="00000000">
      <w:r>
        <w:t>________________________________________________________________________________</w:t>
      </w:r>
    </w:p>
    <w:p w14:paraId="2E570D97" w14:textId="77777777" w:rsidR="00D95D81" w:rsidRDefault="00000000">
      <w:r>
        <w:t>________________________________________________________________________________</w:t>
      </w:r>
    </w:p>
    <w:p w14:paraId="5CB127EE" w14:textId="77777777" w:rsidR="00D95D81" w:rsidRDefault="00000000">
      <w:r>
        <w:t>________________________________________________________________________________</w:t>
      </w:r>
    </w:p>
    <w:p w14:paraId="1355B9A5" w14:textId="77777777" w:rsidR="00D95D81" w:rsidRDefault="00000000">
      <w:r>
        <w:t>________________________________________________________________________________</w:t>
      </w:r>
    </w:p>
    <w:p w14:paraId="5ABF9CCC" w14:textId="77777777" w:rsidR="00D95D81" w:rsidRDefault="00000000">
      <w:r>
        <w:t>________________________________________________________________________________</w:t>
      </w:r>
    </w:p>
    <w:p w14:paraId="03EF1E3F" w14:textId="77777777" w:rsidR="00D95D81" w:rsidRDefault="00000000">
      <w:pPr>
        <w:pStyle w:val="Heading1"/>
      </w:pPr>
      <w:r>
        <w:t>1.6 Proposed Software Solution</w:t>
      </w:r>
    </w:p>
    <w:p w14:paraId="07680C17" w14:textId="77777777" w:rsidR="00D95D81" w:rsidRDefault="00000000">
      <w:r>
        <w:t>Describe the proposed application/system and how it will address the problem.</w:t>
      </w:r>
    </w:p>
    <w:p w14:paraId="3DA4807C" w14:textId="77777777" w:rsidR="00D95D81" w:rsidRDefault="00000000">
      <w:r>
        <w:t>________________________________________________________________________________</w:t>
      </w:r>
    </w:p>
    <w:p w14:paraId="6AE1DC60" w14:textId="77777777" w:rsidR="00D95D81" w:rsidRDefault="00000000">
      <w:r>
        <w:t>________________________________________________________________________________</w:t>
      </w:r>
    </w:p>
    <w:p w14:paraId="75D04C14" w14:textId="77777777" w:rsidR="00D95D81" w:rsidRDefault="00000000">
      <w:r>
        <w:t>________________________________________________________________________________</w:t>
      </w:r>
    </w:p>
    <w:p w14:paraId="5303892F" w14:textId="77777777" w:rsidR="00D95D81" w:rsidRDefault="00000000">
      <w:r>
        <w:t>________________________________________________________________________________</w:t>
      </w:r>
    </w:p>
    <w:p w14:paraId="49B2BBE5" w14:textId="77777777" w:rsidR="00D95D81" w:rsidRDefault="00000000">
      <w:r>
        <w:t>________________________________________________________________________________</w:t>
      </w:r>
    </w:p>
    <w:p w14:paraId="68DF28A4" w14:textId="77777777" w:rsidR="00D95D81" w:rsidRDefault="00000000">
      <w:pPr>
        <w:pStyle w:val="Heading1"/>
      </w:pPr>
      <w:r>
        <w:t>1.7 Scope</w:t>
      </w:r>
    </w:p>
    <w:p w14:paraId="5426FD5C" w14:textId="77777777" w:rsidR="00D95D81" w:rsidRDefault="00000000">
      <w:r>
        <w:t>Define what is included and excluded from the project.</w:t>
      </w:r>
    </w:p>
    <w:p w14:paraId="76D28DD5" w14:textId="77777777" w:rsidR="00D95D81" w:rsidRDefault="00000000">
      <w:r>
        <w:t>________________________________________________________________________________</w:t>
      </w:r>
    </w:p>
    <w:p w14:paraId="0698154D" w14:textId="77777777" w:rsidR="00D95D81" w:rsidRDefault="00000000">
      <w:r>
        <w:t>________________________________________________________________________________</w:t>
      </w:r>
    </w:p>
    <w:p w14:paraId="1375D443" w14:textId="77777777" w:rsidR="00D95D81" w:rsidRDefault="00000000">
      <w:r>
        <w:t>________________________________________________________________________________</w:t>
      </w:r>
    </w:p>
    <w:p w14:paraId="2A5CC50A" w14:textId="77777777" w:rsidR="00D95D81" w:rsidRDefault="00000000">
      <w:r>
        <w:t>________________________________________________________________________________</w:t>
      </w:r>
    </w:p>
    <w:p w14:paraId="43FFDB09" w14:textId="77777777" w:rsidR="00D95D81" w:rsidRDefault="00000000">
      <w:pPr>
        <w:pStyle w:val="Heading1"/>
      </w:pPr>
      <w:r>
        <w:t>1.8 Significance of the Study</w:t>
      </w:r>
    </w:p>
    <w:p w14:paraId="4982D045" w14:textId="77777777" w:rsidR="00D95D81" w:rsidRDefault="00000000">
      <w:r>
        <w:t>Explain the expected value to users, the organisation, or the field.</w:t>
      </w:r>
    </w:p>
    <w:p w14:paraId="3A7CC567" w14:textId="77777777" w:rsidR="00D95D81" w:rsidRDefault="00000000">
      <w:r>
        <w:lastRenderedPageBreak/>
        <w:t>________________________________________________________________________________</w:t>
      </w:r>
    </w:p>
    <w:p w14:paraId="5FADCE31" w14:textId="77777777" w:rsidR="00D95D81" w:rsidRDefault="00000000">
      <w:r>
        <w:t>________________________________________________________________________________</w:t>
      </w:r>
    </w:p>
    <w:p w14:paraId="29CC1C79" w14:textId="77777777" w:rsidR="00D95D81" w:rsidRDefault="00000000">
      <w:r>
        <w:t>________________________________________________________________________________</w:t>
      </w:r>
    </w:p>
    <w:p w14:paraId="166D0C4D" w14:textId="77777777" w:rsidR="00D95D81" w:rsidRDefault="00000000">
      <w:r>
        <w:t>________________________________________________________________________________</w:t>
      </w:r>
    </w:p>
    <w:p w14:paraId="707D9E3E" w14:textId="77777777" w:rsidR="00D95D81" w:rsidRDefault="00000000">
      <w:pPr>
        <w:pStyle w:val="Heading1"/>
      </w:pPr>
      <w:r>
        <w:t>1.9 Chapter Summary</w:t>
      </w:r>
    </w:p>
    <w:p w14:paraId="1E2C9A2D" w14:textId="77777777" w:rsidR="00D95D81" w:rsidRDefault="00000000">
      <w:r>
        <w:t>Summarise the chapter and transition to the literature review.</w:t>
      </w:r>
    </w:p>
    <w:p w14:paraId="30236852" w14:textId="77777777" w:rsidR="00D95D81" w:rsidRDefault="00000000">
      <w:r>
        <w:t>________________________________________________________________________________</w:t>
      </w:r>
    </w:p>
    <w:p w14:paraId="5965DF90" w14:textId="77777777" w:rsidR="00D95D81" w:rsidRDefault="00000000">
      <w:r>
        <w:t>________________________________________________________________________________</w:t>
      </w:r>
    </w:p>
    <w:p w14:paraId="343E85FC" w14:textId="77777777" w:rsidR="00D95D81" w:rsidRDefault="00000000">
      <w:r>
        <w:t>________________________________________________________________________________</w:t>
      </w:r>
    </w:p>
    <w:sectPr w:rsidR="00D95D81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90102" w14:textId="77777777" w:rsidR="00922466" w:rsidRDefault="00922466">
      <w:pPr>
        <w:spacing w:after="0" w:line="240" w:lineRule="auto"/>
      </w:pPr>
      <w:r>
        <w:separator/>
      </w:r>
    </w:p>
  </w:endnote>
  <w:endnote w:type="continuationSeparator" w:id="0">
    <w:p w14:paraId="6257D9D7" w14:textId="77777777" w:rsidR="00922466" w:rsidRDefault="00922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13B33" w14:textId="2C4864BB" w:rsidR="00D95D81" w:rsidRPr="005B3D1D" w:rsidRDefault="005B3D1D" w:rsidP="005B3D1D">
    <w:pPr>
      <w:pStyle w:val="Footer"/>
    </w:pPr>
    <w:r w:rsidRPr="005B3D1D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0FDC9" w14:textId="77777777" w:rsidR="00922466" w:rsidRDefault="00922466">
      <w:pPr>
        <w:spacing w:after="0" w:line="240" w:lineRule="auto"/>
      </w:pPr>
      <w:r>
        <w:separator/>
      </w:r>
    </w:p>
  </w:footnote>
  <w:footnote w:type="continuationSeparator" w:id="0">
    <w:p w14:paraId="7D3BFAA3" w14:textId="77777777" w:rsidR="00922466" w:rsidRDefault="009224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CA15F" w14:textId="77777777" w:rsidR="00D95D81" w:rsidRDefault="00000000">
    <w:pPr>
      <w:jc w:val="center"/>
    </w:pPr>
    <w:r>
      <w:rPr>
        <w:noProof/>
      </w:rPr>
      <w:drawing>
        <wp:inline distT="0" distB="0" distL="0" distR="0" wp14:anchorId="089A9D02" wp14:editId="2E85FF8A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244758">
    <w:abstractNumId w:val="8"/>
  </w:num>
  <w:num w:numId="2" w16cid:durableId="1085762145">
    <w:abstractNumId w:val="6"/>
  </w:num>
  <w:num w:numId="3" w16cid:durableId="218631620">
    <w:abstractNumId w:val="5"/>
  </w:num>
  <w:num w:numId="4" w16cid:durableId="833297581">
    <w:abstractNumId w:val="4"/>
  </w:num>
  <w:num w:numId="5" w16cid:durableId="372119127">
    <w:abstractNumId w:val="7"/>
  </w:num>
  <w:num w:numId="6" w16cid:durableId="1358194628">
    <w:abstractNumId w:val="3"/>
  </w:num>
  <w:num w:numId="7" w16cid:durableId="1118765138">
    <w:abstractNumId w:val="2"/>
  </w:num>
  <w:num w:numId="8" w16cid:durableId="581178910">
    <w:abstractNumId w:val="1"/>
  </w:num>
  <w:num w:numId="9" w16cid:durableId="47267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01AC"/>
    <w:rsid w:val="005B3D1D"/>
    <w:rsid w:val="00922466"/>
    <w:rsid w:val="00AA1D8D"/>
    <w:rsid w:val="00B47730"/>
    <w:rsid w:val="00CB0664"/>
    <w:rsid w:val="00D95D81"/>
    <w:rsid w:val="00F859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CC78F3D1-34A0-426C-B010-974C9E5A1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Lusukama Selemani</cp:lastModifiedBy>
  <cp:revision>3</cp:revision>
  <dcterms:created xsi:type="dcterms:W3CDTF">2026-10-06T07:10:00Z</dcterms:created>
  <dcterms:modified xsi:type="dcterms:W3CDTF">2026-10-06T07:10:00Z</dcterms:modified>
  <cp:category/>
</cp:coreProperties>
</file>