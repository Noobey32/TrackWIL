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E425" w14:textId="77777777" w:rsidR="001020BA" w:rsidRDefault="00C464F2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CHAPTER 2 - LITERATURE REVIEW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1020BA" w14:paraId="0A5730C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7C12CB1" w14:textId="77777777" w:rsidR="001020BA" w:rsidRDefault="00C464F2">
            <w:r>
              <w:t>Project Title</w:t>
            </w:r>
          </w:p>
        </w:tc>
        <w:tc>
          <w:tcPr>
            <w:tcW w:w="4986" w:type="dxa"/>
          </w:tcPr>
          <w:p w14:paraId="08DC668F" w14:textId="77777777" w:rsidR="001020BA" w:rsidRDefault="00C464F2">
            <w:r>
              <w:t>________________________________________</w:t>
            </w:r>
          </w:p>
        </w:tc>
      </w:tr>
      <w:tr w:rsidR="001020BA" w14:paraId="1522F46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DF6F7F1" w14:textId="77777777" w:rsidR="001020BA" w:rsidRDefault="00C464F2">
            <w:r>
              <w:t>Group Members</w:t>
            </w:r>
          </w:p>
        </w:tc>
        <w:tc>
          <w:tcPr>
            <w:tcW w:w="4986" w:type="dxa"/>
          </w:tcPr>
          <w:p w14:paraId="1692B47E" w14:textId="77777777" w:rsidR="001020BA" w:rsidRDefault="00C464F2">
            <w:r>
              <w:t>________________________________________</w:t>
            </w:r>
          </w:p>
        </w:tc>
      </w:tr>
      <w:tr w:rsidR="001020BA" w14:paraId="2BF5BCAC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9060653" w14:textId="77777777" w:rsidR="001020BA" w:rsidRDefault="00C464F2">
            <w:r>
              <w:t>Module</w:t>
            </w:r>
          </w:p>
        </w:tc>
        <w:tc>
          <w:tcPr>
            <w:tcW w:w="4986" w:type="dxa"/>
          </w:tcPr>
          <w:p w14:paraId="772D9D3A" w14:textId="77777777" w:rsidR="001020BA" w:rsidRDefault="00C464F2">
            <w:r>
              <w:t>________________________________________</w:t>
            </w:r>
          </w:p>
        </w:tc>
      </w:tr>
      <w:tr w:rsidR="001020BA" w14:paraId="5302FF5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D53DD0B" w14:textId="77777777" w:rsidR="001020BA" w:rsidRDefault="00C464F2">
            <w:r>
              <w:t>Lecturer / Supervisor</w:t>
            </w:r>
          </w:p>
        </w:tc>
        <w:tc>
          <w:tcPr>
            <w:tcW w:w="4986" w:type="dxa"/>
          </w:tcPr>
          <w:p w14:paraId="65539834" w14:textId="77777777" w:rsidR="001020BA" w:rsidRDefault="00C464F2">
            <w:r>
              <w:t>________________________________________</w:t>
            </w:r>
          </w:p>
        </w:tc>
      </w:tr>
      <w:tr w:rsidR="001020BA" w14:paraId="578760E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50AC7DC" w14:textId="77777777" w:rsidR="001020BA" w:rsidRDefault="00C464F2">
            <w:r>
              <w:t>Week / Stage</w:t>
            </w:r>
          </w:p>
        </w:tc>
        <w:tc>
          <w:tcPr>
            <w:tcW w:w="4986" w:type="dxa"/>
          </w:tcPr>
          <w:p w14:paraId="79A2042E" w14:textId="77777777" w:rsidR="001020BA" w:rsidRDefault="00C464F2">
            <w:r>
              <w:t>________________________________________</w:t>
            </w:r>
          </w:p>
        </w:tc>
      </w:tr>
      <w:tr w:rsidR="001020BA" w14:paraId="479921CC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F9E6CFD" w14:textId="77777777" w:rsidR="001020BA" w:rsidRDefault="00C464F2">
            <w:r>
              <w:t>Submission Date</w:t>
            </w:r>
          </w:p>
        </w:tc>
        <w:tc>
          <w:tcPr>
            <w:tcW w:w="4986" w:type="dxa"/>
          </w:tcPr>
          <w:p w14:paraId="7BC820A4" w14:textId="77777777" w:rsidR="001020BA" w:rsidRDefault="00C464F2">
            <w:r>
              <w:t>________________________________________</w:t>
            </w:r>
          </w:p>
        </w:tc>
      </w:tr>
    </w:tbl>
    <w:p w14:paraId="58B27071" w14:textId="77777777" w:rsidR="001020BA" w:rsidRDefault="00C464F2">
      <w:r>
        <w:br w:type="page"/>
      </w:r>
    </w:p>
    <w:p w14:paraId="50907704" w14:textId="77777777" w:rsidR="001020BA" w:rsidRDefault="00C464F2">
      <w:pPr>
        <w:pStyle w:val="Heading1"/>
      </w:pPr>
      <w:r>
        <w:lastRenderedPageBreak/>
        <w:t>2.1 Introduction</w:t>
      </w:r>
    </w:p>
    <w:p w14:paraId="5132B7BB" w14:textId="77777777" w:rsidR="001020BA" w:rsidRDefault="00C464F2">
      <w:r>
        <w:t>Explain what this chapter reviews and how it supports the project.</w:t>
      </w:r>
    </w:p>
    <w:p w14:paraId="21BF74A0" w14:textId="77777777" w:rsidR="001020BA" w:rsidRDefault="00C464F2">
      <w:r>
        <w:t>________________________________________________________________________________</w:t>
      </w:r>
    </w:p>
    <w:p w14:paraId="48E9E2FC" w14:textId="77777777" w:rsidR="001020BA" w:rsidRDefault="00C464F2">
      <w:r>
        <w:t>________________________________________________________________________________</w:t>
      </w:r>
    </w:p>
    <w:p w14:paraId="4FB5B49D" w14:textId="77777777" w:rsidR="001020BA" w:rsidRDefault="00C464F2">
      <w:r>
        <w:t>________________________________________________________________________________</w:t>
      </w:r>
    </w:p>
    <w:p w14:paraId="08DEC76D" w14:textId="77777777" w:rsidR="001020BA" w:rsidRDefault="00C464F2">
      <w:pPr>
        <w:pStyle w:val="Heading1"/>
      </w:pPr>
      <w:r>
        <w:t>2.2 Existing Research</w:t>
      </w:r>
    </w:p>
    <w:p w14:paraId="659552A6" w14:textId="77777777" w:rsidR="001020BA" w:rsidRDefault="00C464F2">
      <w:r>
        <w:t>Review credible academic and industry sources related to the problem.</w:t>
      </w:r>
    </w:p>
    <w:p w14:paraId="2C909108" w14:textId="77777777" w:rsidR="001020BA" w:rsidRDefault="00C464F2">
      <w:r>
        <w:t>________________________________________________________________________________</w:t>
      </w:r>
    </w:p>
    <w:p w14:paraId="4118BADF" w14:textId="77777777" w:rsidR="001020BA" w:rsidRDefault="00C464F2">
      <w:r>
        <w:t>________________________________________________________________________________</w:t>
      </w:r>
    </w:p>
    <w:p w14:paraId="6CC5C41E" w14:textId="77777777" w:rsidR="001020BA" w:rsidRDefault="00C464F2">
      <w:r>
        <w:t>________________________________________________________________________________</w:t>
      </w:r>
    </w:p>
    <w:p w14:paraId="7A019B32" w14:textId="77777777" w:rsidR="001020BA" w:rsidRDefault="00C464F2">
      <w:r>
        <w:t>________________________________________________________________________________</w:t>
      </w:r>
    </w:p>
    <w:p w14:paraId="2AABC760" w14:textId="77777777" w:rsidR="001020BA" w:rsidRDefault="00C464F2">
      <w:r>
        <w:t>________________________________________________________________________________</w:t>
      </w:r>
    </w:p>
    <w:p w14:paraId="1B0C6B3E" w14:textId="77777777" w:rsidR="001020BA" w:rsidRDefault="00C464F2">
      <w:r>
        <w:t>________________________________________________________________________________</w:t>
      </w:r>
    </w:p>
    <w:p w14:paraId="467AFA4C" w14:textId="77777777" w:rsidR="001020BA" w:rsidRDefault="00C464F2">
      <w:r>
        <w:t>________________________________________________________________________________</w:t>
      </w:r>
    </w:p>
    <w:p w14:paraId="76E1081A" w14:textId="77777777" w:rsidR="001020BA" w:rsidRDefault="00C464F2">
      <w:pPr>
        <w:pStyle w:val="Heading1"/>
      </w:pPr>
      <w:r>
        <w:t>2.3 Existing or Similar Systems</w:t>
      </w:r>
    </w:p>
    <w:p w14:paraId="3200CD20" w14:textId="77777777" w:rsidR="001020BA" w:rsidRDefault="00C464F2">
      <w:r>
        <w:t>Compare at least three relevant systems. Discuss features, strengths, limitations and lessons for your solution.</w:t>
      </w:r>
    </w:p>
    <w:p w14:paraId="63CA0BE1" w14:textId="77777777" w:rsidR="001020BA" w:rsidRDefault="00C464F2">
      <w:r>
        <w:t>________________________________________________________________________________</w:t>
      </w:r>
    </w:p>
    <w:p w14:paraId="5936ACF9" w14:textId="77777777" w:rsidR="001020BA" w:rsidRDefault="00C464F2">
      <w:r>
        <w:t>________________________________________________________________________________</w:t>
      </w:r>
    </w:p>
    <w:p w14:paraId="2196BE6D" w14:textId="77777777" w:rsidR="001020BA" w:rsidRDefault="00C464F2">
      <w:r>
        <w:t>________________________________________________________________________________</w:t>
      </w:r>
    </w:p>
    <w:p w14:paraId="2F1419A4" w14:textId="77777777" w:rsidR="001020BA" w:rsidRDefault="00C464F2">
      <w:r>
        <w:t>________________________________________________________________________________</w:t>
      </w:r>
    </w:p>
    <w:p w14:paraId="31286B57" w14:textId="77777777" w:rsidR="001020BA" w:rsidRDefault="00C464F2">
      <w:r>
        <w:t>________________________________________________________________________________</w:t>
      </w:r>
    </w:p>
    <w:p w14:paraId="76AABC5F" w14:textId="77777777" w:rsidR="001020BA" w:rsidRDefault="00C464F2">
      <w:r>
        <w:t>________________________________________________________________________________</w:t>
      </w:r>
    </w:p>
    <w:p w14:paraId="0F098B91" w14:textId="77777777" w:rsidR="001020BA" w:rsidRDefault="00C464F2">
      <w:r>
        <w:t>________________________________________________________________________________</w:t>
      </w:r>
    </w:p>
    <w:p w14:paraId="7C3BE14F" w14:textId="77777777" w:rsidR="001020BA" w:rsidRDefault="00C464F2">
      <w:pPr>
        <w:pStyle w:val="Heading1"/>
      </w:pPr>
      <w:r>
        <w:lastRenderedPageBreak/>
        <w:t>2.4 Technology Review</w:t>
      </w:r>
    </w:p>
    <w:p w14:paraId="203F9747" w14:textId="77777777" w:rsidR="001020BA" w:rsidRDefault="00C464F2">
      <w:r>
        <w:t>Evaluate technologies, frameworks, databases, cloud platforms or tools relevant to the project.</w:t>
      </w:r>
    </w:p>
    <w:p w14:paraId="429B30C5" w14:textId="77777777" w:rsidR="001020BA" w:rsidRDefault="00C464F2">
      <w:r>
        <w:t>________________________________________________________________________________</w:t>
      </w:r>
    </w:p>
    <w:p w14:paraId="56AAD553" w14:textId="77777777" w:rsidR="001020BA" w:rsidRDefault="00C464F2">
      <w:r>
        <w:t>________________________________________________________________________________</w:t>
      </w:r>
    </w:p>
    <w:p w14:paraId="72C6B03C" w14:textId="77777777" w:rsidR="001020BA" w:rsidRDefault="00C464F2">
      <w:r>
        <w:t>________________________________________________________________________________</w:t>
      </w:r>
    </w:p>
    <w:p w14:paraId="4B63DAE4" w14:textId="77777777" w:rsidR="001020BA" w:rsidRDefault="00C464F2">
      <w:r>
        <w:t>________________________________________________________________________________</w:t>
      </w:r>
    </w:p>
    <w:p w14:paraId="50D148A6" w14:textId="77777777" w:rsidR="001020BA" w:rsidRDefault="00C464F2">
      <w:r>
        <w:t>________________________________________________________________________________</w:t>
      </w:r>
    </w:p>
    <w:p w14:paraId="07DCF0C2" w14:textId="77777777" w:rsidR="001020BA" w:rsidRDefault="00C464F2">
      <w:r>
        <w:t>________________________________________________________________________________</w:t>
      </w:r>
    </w:p>
    <w:p w14:paraId="420CFDE5" w14:textId="77777777" w:rsidR="001020BA" w:rsidRDefault="00C464F2">
      <w:pPr>
        <w:pStyle w:val="Heading1"/>
      </w:pPr>
      <w:r>
        <w:t>2.5 Research Gap</w:t>
      </w:r>
    </w:p>
    <w:p w14:paraId="0775159C" w14:textId="77777777" w:rsidR="001020BA" w:rsidRDefault="00C464F2">
      <w:r>
        <w:t>Identify what existing research or systems do not adequately solve. State the gap your project addresses.</w:t>
      </w:r>
    </w:p>
    <w:p w14:paraId="31CAA5DD" w14:textId="77777777" w:rsidR="001020BA" w:rsidRDefault="00C464F2">
      <w:r>
        <w:t>________________________________________________________________________________</w:t>
      </w:r>
    </w:p>
    <w:p w14:paraId="4649DEDC" w14:textId="77777777" w:rsidR="001020BA" w:rsidRDefault="00C464F2">
      <w:r>
        <w:t>________________________________________________________________________________</w:t>
      </w:r>
    </w:p>
    <w:p w14:paraId="1AF77404" w14:textId="77777777" w:rsidR="001020BA" w:rsidRDefault="00C464F2">
      <w:r>
        <w:t>________________________________________________________________________________</w:t>
      </w:r>
    </w:p>
    <w:p w14:paraId="222A8BFB" w14:textId="77777777" w:rsidR="001020BA" w:rsidRDefault="00C464F2">
      <w:r>
        <w:t>________________________________________________________________________________</w:t>
      </w:r>
    </w:p>
    <w:p w14:paraId="5548DD72" w14:textId="77777777" w:rsidR="001020BA" w:rsidRDefault="00C464F2">
      <w:r>
        <w:t>________________________________________________________________________________</w:t>
      </w:r>
    </w:p>
    <w:p w14:paraId="67644045" w14:textId="77777777" w:rsidR="001020BA" w:rsidRDefault="00C464F2">
      <w:pPr>
        <w:pStyle w:val="Heading1"/>
      </w:pPr>
      <w:r>
        <w:t>2.6 Conceptual / Technical Direction</w:t>
      </w:r>
    </w:p>
    <w:p w14:paraId="0C027973" w14:textId="77777777" w:rsidR="001020BA" w:rsidRDefault="00C464F2">
      <w:r>
        <w:t>Explain the key ideas or technologies that guide your proposed solution.</w:t>
      </w:r>
    </w:p>
    <w:p w14:paraId="55F9F735" w14:textId="77777777" w:rsidR="001020BA" w:rsidRDefault="00C464F2">
      <w:r>
        <w:t>________________________________________________________________________________</w:t>
      </w:r>
    </w:p>
    <w:p w14:paraId="718DA290" w14:textId="77777777" w:rsidR="001020BA" w:rsidRDefault="00C464F2">
      <w:r>
        <w:t>________________________________________________________________________________</w:t>
      </w:r>
    </w:p>
    <w:p w14:paraId="61A2673F" w14:textId="77777777" w:rsidR="001020BA" w:rsidRDefault="00C464F2">
      <w:r>
        <w:t>________________________________________________________________________________</w:t>
      </w:r>
    </w:p>
    <w:p w14:paraId="2E5FBC52" w14:textId="77777777" w:rsidR="001020BA" w:rsidRDefault="00C464F2">
      <w:r>
        <w:t>________________________________________________________________________________</w:t>
      </w:r>
    </w:p>
    <w:p w14:paraId="29C866DD" w14:textId="77777777" w:rsidR="001020BA" w:rsidRDefault="00C464F2">
      <w:pPr>
        <w:pStyle w:val="Heading1"/>
      </w:pPr>
      <w:r>
        <w:t>2.7 Chapter Summary</w:t>
      </w:r>
    </w:p>
    <w:p w14:paraId="081EF44C" w14:textId="77777777" w:rsidR="001020BA" w:rsidRDefault="00C464F2">
      <w:r>
        <w:t>Summarise the main findings and link them to requirements.</w:t>
      </w:r>
    </w:p>
    <w:p w14:paraId="268EAA14" w14:textId="77777777" w:rsidR="001020BA" w:rsidRDefault="00C464F2">
      <w:r>
        <w:t>________________________________________________________________________________</w:t>
      </w:r>
    </w:p>
    <w:p w14:paraId="4A1F8A05" w14:textId="77777777" w:rsidR="001020BA" w:rsidRDefault="00C464F2">
      <w:r>
        <w:lastRenderedPageBreak/>
        <w:t>________________________________________________________________________________</w:t>
      </w:r>
    </w:p>
    <w:p w14:paraId="36FEC9F8" w14:textId="77777777" w:rsidR="001020BA" w:rsidRDefault="00C464F2">
      <w:r>
        <w:t>________________________________________________________________________________</w:t>
      </w:r>
    </w:p>
    <w:sectPr w:rsidR="001020BA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4195" w14:textId="77777777" w:rsidR="00C464F2" w:rsidRDefault="00C464F2">
      <w:pPr>
        <w:spacing w:after="0" w:line="240" w:lineRule="auto"/>
      </w:pPr>
      <w:r>
        <w:separator/>
      </w:r>
    </w:p>
  </w:endnote>
  <w:endnote w:type="continuationSeparator" w:id="0">
    <w:p w14:paraId="561EA64D" w14:textId="77777777" w:rsidR="00C464F2" w:rsidRDefault="00C46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7C5D8" w14:textId="5795483F" w:rsidR="001020BA" w:rsidRPr="00CD750B" w:rsidRDefault="00CD750B" w:rsidP="00CD750B">
    <w:pPr>
      <w:pStyle w:val="Footer"/>
    </w:pPr>
    <w:r w:rsidRPr="00CD750B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244A0" w14:textId="77777777" w:rsidR="00C464F2" w:rsidRDefault="00C464F2">
      <w:pPr>
        <w:spacing w:after="0" w:line="240" w:lineRule="auto"/>
      </w:pPr>
      <w:r>
        <w:separator/>
      </w:r>
    </w:p>
  </w:footnote>
  <w:footnote w:type="continuationSeparator" w:id="0">
    <w:p w14:paraId="4F3273A8" w14:textId="77777777" w:rsidR="00C464F2" w:rsidRDefault="00C46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9B02" w14:textId="77777777" w:rsidR="001020BA" w:rsidRDefault="00C464F2">
    <w:pPr>
      <w:jc w:val="center"/>
    </w:pPr>
    <w:r>
      <w:rPr>
        <w:noProof/>
      </w:rPr>
      <w:drawing>
        <wp:inline distT="0" distB="0" distL="0" distR="0" wp14:anchorId="75EB4099" wp14:editId="5D1A2863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262685">
    <w:abstractNumId w:val="8"/>
  </w:num>
  <w:num w:numId="2" w16cid:durableId="100152341">
    <w:abstractNumId w:val="6"/>
  </w:num>
  <w:num w:numId="3" w16cid:durableId="1241208285">
    <w:abstractNumId w:val="5"/>
  </w:num>
  <w:num w:numId="4" w16cid:durableId="1222597088">
    <w:abstractNumId w:val="4"/>
  </w:num>
  <w:num w:numId="5" w16cid:durableId="1706100784">
    <w:abstractNumId w:val="7"/>
  </w:num>
  <w:num w:numId="6" w16cid:durableId="1882865187">
    <w:abstractNumId w:val="3"/>
  </w:num>
  <w:num w:numId="7" w16cid:durableId="201594105">
    <w:abstractNumId w:val="2"/>
  </w:num>
  <w:num w:numId="8" w16cid:durableId="622738002">
    <w:abstractNumId w:val="1"/>
  </w:num>
  <w:num w:numId="9" w16cid:durableId="96222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0BA"/>
    <w:rsid w:val="0015074B"/>
    <w:rsid w:val="0029639D"/>
    <w:rsid w:val="00326F90"/>
    <w:rsid w:val="00AA1D8D"/>
    <w:rsid w:val="00B47730"/>
    <w:rsid w:val="00C464F2"/>
    <w:rsid w:val="00CB0664"/>
    <w:rsid w:val="00CD750B"/>
    <w:rsid w:val="00EA1AFC"/>
    <w:rsid w:val="00FB34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4EC5660C-C1ED-4002-9A8D-F36B89C5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2026-10-06T07:11:00Z</dcterms:created>
  <dcterms:modified xsi:type="dcterms:W3CDTF">2026-10-06T07:11:00Z</dcterms:modified>
  <cp:category/>
</cp:coreProperties>
</file>