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C51E" w14:textId="77777777" w:rsidR="003D33F6" w:rsidRDefault="00A328B1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CHAPTER 4 - SYSTEM DESIGN &amp; DEVELOPMENT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3D33F6" w14:paraId="4FC8066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067D728" w14:textId="77777777" w:rsidR="003D33F6" w:rsidRDefault="00A328B1">
            <w:r>
              <w:t>Project Title</w:t>
            </w:r>
          </w:p>
        </w:tc>
        <w:tc>
          <w:tcPr>
            <w:tcW w:w="4986" w:type="dxa"/>
          </w:tcPr>
          <w:p w14:paraId="1AB5E968" w14:textId="77777777" w:rsidR="003D33F6" w:rsidRDefault="00A328B1">
            <w:r>
              <w:t>________________________________________</w:t>
            </w:r>
          </w:p>
        </w:tc>
      </w:tr>
      <w:tr w:rsidR="003D33F6" w14:paraId="359B542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7A9C201" w14:textId="77777777" w:rsidR="003D33F6" w:rsidRDefault="00A328B1">
            <w:r>
              <w:t>Group Members</w:t>
            </w:r>
          </w:p>
        </w:tc>
        <w:tc>
          <w:tcPr>
            <w:tcW w:w="4986" w:type="dxa"/>
          </w:tcPr>
          <w:p w14:paraId="5684897D" w14:textId="77777777" w:rsidR="003D33F6" w:rsidRDefault="00A328B1">
            <w:r>
              <w:t>________________________________________</w:t>
            </w:r>
          </w:p>
        </w:tc>
      </w:tr>
      <w:tr w:rsidR="003D33F6" w14:paraId="18529E6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2F94566" w14:textId="77777777" w:rsidR="003D33F6" w:rsidRDefault="00A328B1">
            <w:r>
              <w:t>Module</w:t>
            </w:r>
          </w:p>
        </w:tc>
        <w:tc>
          <w:tcPr>
            <w:tcW w:w="4986" w:type="dxa"/>
          </w:tcPr>
          <w:p w14:paraId="4FE827FB" w14:textId="77777777" w:rsidR="003D33F6" w:rsidRDefault="00A328B1">
            <w:r>
              <w:t>________________________________________</w:t>
            </w:r>
          </w:p>
        </w:tc>
      </w:tr>
      <w:tr w:rsidR="003D33F6" w14:paraId="13020BFD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494980F" w14:textId="77777777" w:rsidR="003D33F6" w:rsidRDefault="00A328B1">
            <w:r>
              <w:t>Lecturer / Supervisor</w:t>
            </w:r>
          </w:p>
        </w:tc>
        <w:tc>
          <w:tcPr>
            <w:tcW w:w="4986" w:type="dxa"/>
          </w:tcPr>
          <w:p w14:paraId="439A56D5" w14:textId="77777777" w:rsidR="003D33F6" w:rsidRDefault="00A328B1">
            <w:r>
              <w:t>________________________________________</w:t>
            </w:r>
          </w:p>
        </w:tc>
      </w:tr>
      <w:tr w:rsidR="003D33F6" w14:paraId="10C3B36C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0929DE2" w14:textId="77777777" w:rsidR="003D33F6" w:rsidRDefault="00A328B1">
            <w:r>
              <w:t>Week / Stage</w:t>
            </w:r>
          </w:p>
        </w:tc>
        <w:tc>
          <w:tcPr>
            <w:tcW w:w="4986" w:type="dxa"/>
          </w:tcPr>
          <w:p w14:paraId="23BFD10D" w14:textId="77777777" w:rsidR="003D33F6" w:rsidRDefault="00A328B1">
            <w:r>
              <w:t>________________________________________</w:t>
            </w:r>
          </w:p>
        </w:tc>
      </w:tr>
      <w:tr w:rsidR="003D33F6" w14:paraId="3636AAC9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EC6E597" w14:textId="77777777" w:rsidR="003D33F6" w:rsidRDefault="00A328B1">
            <w:r>
              <w:t>Submission Date</w:t>
            </w:r>
          </w:p>
        </w:tc>
        <w:tc>
          <w:tcPr>
            <w:tcW w:w="4986" w:type="dxa"/>
          </w:tcPr>
          <w:p w14:paraId="6F62A3E6" w14:textId="77777777" w:rsidR="003D33F6" w:rsidRDefault="00A328B1">
            <w:r>
              <w:t>________________________________________</w:t>
            </w:r>
          </w:p>
        </w:tc>
      </w:tr>
    </w:tbl>
    <w:p w14:paraId="6A42C126" w14:textId="77777777" w:rsidR="003D33F6" w:rsidRDefault="00A328B1">
      <w:r>
        <w:br w:type="page"/>
      </w:r>
    </w:p>
    <w:p w14:paraId="1DF8D0BC" w14:textId="77777777" w:rsidR="003D33F6" w:rsidRDefault="00A328B1">
      <w:pPr>
        <w:pStyle w:val="Heading1"/>
      </w:pPr>
      <w:r>
        <w:lastRenderedPageBreak/>
        <w:t>4.1 Introduction</w:t>
      </w:r>
    </w:p>
    <w:p w14:paraId="6D6C6E6C" w14:textId="77777777" w:rsidR="003D33F6" w:rsidRDefault="00A328B1">
      <w:r>
        <w:t>Explain the purpose of the design and implementation chapter.</w:t>
      </w:r>
    </w:p>
    <w:p w14:paraId="4B388FD9" w14:textId="3E2A2238" w:rsidR="00D25509" w:rsidRDefault="00D25509">
      <w:r>
        <w:t>This chapter shows how we turned Chapter 3 requirements into a working design and what we built in the development sprint. TrackWIL replaces the PDF and email logbook with a small web-app. Students log workplace hours, the employer checks and entry through a link and does not need an account to do so. The WIL coordinator can see who is on track, who is waiting on a mentor, and who is overdue.</w:t>
      </w:r>
    </w:p>
    <w:p w14:paraId="5DE0FAC4" w14:textId="0CCF978F" w:rsidR="00D25509" w:rsidRDefault="00D25509">
      <w:r>
        <w:t>For week 3 we drew the architecture, UML, and database design. We built the app at the same time. The code in `05_Source_Control/trackwil` covers the three core features from the proposal.</w:t>
      </w:r>
    </w:p>
    <w:p w14:paraId="0B47F494" w14:textId="77777777" w:rsidR="003D33F6" w:rsidRDefault="00A328B1">
      <w:pPr>
        <w:pStyle w:val="Heading1"/>
      </w:pPr>
      <w:r>
        <w:t>4.2 System Architecture</w:t>
      </w:r>
    </w:p>
    <w:p w14:paraId="627E8CE2" w14:textId="77777777" w:rsidR="003D33F6" w:rsidRDefault="00A328B1">
      <w:r>
        <w:t>Present and explain the architecture diagram, components and data flow.</w:t>
      </w:r>
    </w:p>
    <w:p w14:paraId="1A4DC9B2" w14:textId="4B05B14B" w:rsidR="00D25509" w:rsidRDefault="00F507A9">
      <w:r>
        <w:t>TrackWIL is a Next.js application. The browser talks to a single Node.js process. That process serves the React pages, runs the business logic, and reads and writes to the JSON database. Uploaded evidence sits on disk.</w:t>
      </w:r>
    </w:p>
    <w:p w14:paraId="4C42ADFA" w14:textId="20699558" w:rsidR="00F507A9" w:rsidRDefault="00F507A9">
      <w:r>
        <w:t>Main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F507A9" w14:paraId="7A1F35D8" w14:textId="77777777" w:rsidTr="00F507A9">
        <w:trPr>
          <w:trHeight w:val="510"/>
        </w:trPr>
        <w:tc>
          <w:tcPr>
            <w:tcW w:w="4981" w:type="dxa"/>
            <w:vAlign w:val="center"/>
          </w:tcPr>
          <w:p w14:paraId="50765E40" w14:textId="3506E00B" w:rsidR="00F507A9" w:rsidRPr="00F507A9" w:rsidRDefault="00F507A9" w:rsidP="00F507A9">
            <w:pPr>
              <w:rPr>
                <w:b/>
                <w:bCs/>
              </w:rPr>
            </w:pPr>
            <w:r w:rsidRPr="00F507A9">
              <w:rPr>
                <w:b/>
                <w:bCs/>
              </w:rPr>
              <w:t>Component</w:t>
            </w:r>
          </w:p>
        </w:tc>
        <w:tc>
          <w:tcPr>
            <w:tcW w:w="4981" w:type="dxa"/>
            <w:vAlign w:val="center"/>
          </w:tcPr>
          <w:p w14:paraId="680A9C68" w14:textId="1BABF1A5" w:rsidR="00F507A9" w:rsidRPr="00F507A9" w:rsidRDefault="00F507A9" w:rsidP="00F507A9">
            <w:pPr>
              <w:rPr>
                <w:b/>
                <w:bCs/>
              </w:rPr>
            </w:pPr>
            <w:r w:rsidRPr="00F507A9">
              <w:rPr>
                <w:b/>
                <w:bCs/>
              </w:rPr>
              <w:t>Responsibility</w:t>
            </w:r>
          </w:p>
        </w:tc>
      </w:tr>
      <w:tr w:rsidR="00F507A9" w14:paraId="40BFA4AD" w14:textId="77777777" w:rsidTr="00F507A9">
        <w:trPr>
          <w:trHeight w:val="510"/>
        </w:trPr>
        <w:tc>
          <w:tcPr>
            <w:tcW w:w="4981" w:type="dxa"/>
            <w:vAlign w:val="center"/>
          </w:tcPr>
          <w:p w14:paraId="1A61872C" w14:textId="0E5D955A" w:rsidR="00F507A9" w:rsidRDefault="00F507A9" w:rsidP="00F507A9">
            <w:r>
              <w:t>Student area</w:t>
            </w:r>
          </w:p>
        </w:tc>
        <w:tc>
          <w:tcPr>
            <w:tcW w:w="4981" w:type="dxa"/>
            <w:vAlign w:val="center"/>
          </w:tcPr>
          <w:p w14:paraId="2A8B6573" w14:textId="29E20DEC" w:rsidR="00F507A9" w:rsidRDefault="00F507A9" w:rsidP="00F507A9">
            <w:r>
              <w:t>Dashboard, new entries, evidence, sharing</w:t>
            </w:r>
          </w:p>
        </w:tc>
      </w:tr>
      <w:tr w:rsidR="00F507A9" w14:paraId="3347A0D6" w14:textId="77777777" w:rsidTr="00F507A9">
        <w:trPr>
          <w:trHeight w:val="510"/>
        </w:trPr>
        <w:tc>
          <w:tcPr>
            <w:tcW w:w="4981" w:type="dxa"/>
            <w:vAlign w:val="center"/>
          </w:tcPr>
          <w:p w14:paraId="131D47A8" w14:textId="6DA87713" w:rsidR="00F507A9" w:rsidRDefault="00F507A9" w:rsidP="00F507A9">
            <w:r>
              <w:t>Coordinator area</w:t>
            </w:r>
          </w:p>
        </w:tc>
        <w:tc>
          <w:tcPr>
            <w:tcW w:w="4981" w:type="dxa"/>
            <w:vAlign w:val="center"/>
          </w:tcPr>
          <w:p w14:paraId="6552C475" w14:textId="7D870658" w:rsidR="00F507A9" w:rsidRDefault="00F507A9" w:rsidP="00F507A9">
            <w:r>
              <w:t>Table of students with status, verifying hours</w:t>
            </w:r>
          </w:p>
        </w:tc>
      </w:tr>
      <w:tr w:rsidR="00F507A9" w14:paraId="1C4BC7B5" w14:textId="77777777" w:rsidTr="00F507A9">
        <w:trPr>
          <w:trHeight w:val="510"/>
        </w:trPr>
        <w:tc>
          <w:tcPr>
            <w:tcW w:w="4981" w:type="dxa"/>
            <w:vAlign w:val="center"/>
          </w:tcPr>
          <w:p w14:paraId="5DF1ED89" w14:textId="620D54AA" w:rsidR="00F507A9" w:rsidRDefault="00F507A9" w:rsidP="00F507A9">
            <w:r>
              <w:t>Public verify</w:t>
            </w:r>
          </w:p>
        </w:tc>
        <w:tc>
          <w:tcPr>
            <w:tcW w:w="4981" w:type="dxa"/>
            <w:vAlign w:val="center"/>
          </w:tcPr>
          <w:p w14:paraId="253278AA" w14:textId="7799A16C" w:rsidR="00F507A9" w:rsidRDefault="00F507A9" w:rsidP="00F507A9">
            <w:r>
              <w:t>Mentor entry approval</w:t>
            </w:r>
          </w:p>
        </w:tc>
      </w:tr>
      <w:tr w:rsidR="00F507A9" w14:paraId="63094C76" w14:textId="77777777" w:rsidTr="00F507A9">
        <w:trPr>
          <w:trHeight w:val="510"/>
        </w:trPr>
        <w:tc>
          <w:tcPr>
            <w:tcW w:w="4981" w:type="dxa"/>
            <w:vAlign w:val="center"/>
          </w:tcPr>
          <w:p w14:paraId="22393C34" w14:textId="0FE1A71A" w:rsidR="00F507A9" w:rsidRDefault="00F507A9" w:rsidP="00F507A9">
            <w:r>
              <w:t>Auth</w:t>
            </w:r>
          </w:p>
        </w:tc>
        <w:tc>
          <w:tcPr>
            <w:tcW w:w="4981" w:type="dxa"/>
            <w:vAlign w:val="center"/>
          </w:tcPr>
          <w:p w14:paraId="08C75B61" w14:textId="04819E87" w:rsidR="00F507A9" w:rsidRDefault="00F507A9" w:rsidP="00F507A9">
            <w:r>
              <w:t>Login, logout, signup</w:t>
            </w:r>
          </w:p>
        </w:tc>
      </w:tr>
      <w:tr w:rsidR="00F507A9" w14:paraId="2552D047" w14:textId="77777777" w:rsidTr="00F507A9">
        <w:trPr>
          <w:trHeight w:val="510"/>
        </w:trPr>
        <w:tc>
          <w:tcPr>
            <w:tcW w:w="4981" w:type="dxa"/>
            <w:vAlign w:val="center"/>
          </w:tcPr>
          <w:p w14:paraId="76C73BDB" w14:textId="639F159D" w:rsidR="00F507A9" w:rsidRDefault="00D9484D" w:rsidP="00F507A9">
            <w:r>
              <w:t>Verify action</w:t>
            </w:r>
          </w:p>
        </w:tc>
        <w:tc>
          <w:tcPr>
            <w:tcW w:w="4981" w:type="dxa"/>
            <w:vAlign w:val="center"/>
          </w:tcPr>
          <w:p w14:paraId="54503D77" w14:textId="33C0DC75" w:rsidR="00F507A9" w:rsidRDefault="00D9484D" w:rsidP="00F507A9">
            <w:r>
              <w:t>Checks token, updates entry status</w:t>
            </w:r>
          </w:p>
        </w:tc>
      </w:tr>
    </w:tbl>
    <w:p w14:paraId="0662FB3F" w14:textId="77777777" w:rsidR="00F507A9" w:rsidRDefault="00F507A9"/>
    <w:p w14:paraId="6936BCE9" w14:textId="205C9F9C" w:rsidR="00D9484D" w:rsidRDefault="00D34D98" w:rsidP="00D9484D">
      <w:pPr>
        <w:keepNext/>
      </w:pPr>
      <w:r>
        <w:rPr>
          <w:noProof/>
        </w:rPr>
        <w:lastRenderedPageBreak/>
        <w:drawing>
          <wp:inline distT="0" distB="0" distL="0" distR="0" wp14:anchorId="2652741A" wp14:editId="4ACFECF3">
            <wp:extent cx="6332220" cy="4631690"/>
            <wp:effectExtent l="0" t="0" r="0" b="0"/>
            <wp:docPr id="364837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3FA22EA" w14:textId="76BF89FB" w:rsidR="00D9484D" w:rsidRDefault="00D9484D" w:rsidP="00D9484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4D98">
        <w:rPr>
          <w:noProof/>
        </w:rPr>
        <w:t>1</w:t>
      </w:r>
      <w:r>
        <w:fldChar w:fldCharType="end"/>
      </w:r>
      <w:r>
        <w:t xml:space="preserve"> Architecture Diagram</w:t>
      </w:r>
    </w:p>
    <w:p w14:paraId="336D4E7D" w14:textId="77CC0708" w:rsidR="00F507A9" w:rsidRDefault="00F507A9">
      <w:r>
        <w:rPr>
          <w:noProof/>
        </w:rPr>
        <w:t xml:space="preserve"> </w:t>
      </w:r>
    </w:p>
    <w:p w14:paraId="25DF9721" w14:textId="77777777" w:rsidR="00D9484D" w:rsidRDefault="00D948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br w:type="page"/>
      </w:r>
    </w:p>
    <w:p w14:paraId="41EAFB0E" w14:textId="0637CDD2" w:rsidR="003D33F6" w:rsidRDefault="00A328B1">
      <w:pPr>
        <w:pStyle w:val="Heading1"/>
      </w:pPr>
      <w:r>
        <w:lastRenderedPageBreak/>
        <w:t>4.3 UML Design</w:t>
      </w:r>
    </w:p>
    <w:p w14:paraId="6EAE23A5" w14:textId="77777777" w:rsidR="003D33F6" w:rsidRDefault="00A328B1">
      <w:r>
        <w:t>Include and explain relevant use case, class, activity and sequence diagrams.</w:t>
      </w:r>
    </w:p>
    <w:p w14:paraId="6EC79962" w14:textId="77777777" w:rsidR="00D9484D" w:rsidRDefault="00D9484D" w:rsidP="00D9484D">
      <w:pPr>
        <w:keepNext/>
      </w:pPr>
      <w:r>
        <w:rPr>
          <w:noProof/>
        </w:rPr>
        <w:drawing>
          <wp:inline distT="0" distB="0" distL="0" distR="0" wp14:anchorId="0EB13002" wp14:editId="3E9302F0">
            <wp:extent cx="5362575" cy="2997497"/>
            <wp:effectExtent l="0" t="0" r="0" b="0"/>
            <wp:docPr id="1790377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10" cy="299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2601" w14:textId="1EDC2A81" w:rsidR="00D9484D" w:rsidRDefault="00D9484D" w:rsidP="00D9484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4D98">
        <w:rPr>
          <w:noProof/>
        </w:rPr>
        <w:t>2</w:t>
      </w:r>
      <w:r>
        <w:fldChar w:fldCharType="end"/>
      </w:r>
      <w:r>
        <w:t xml:space="preserve"> Sequence Diagram</w:t>
      </w:r>
    </w:p>
    <w:p w14:paraId="51C29614" w14:textId="60ED6670" w:rsidR="00D9484D" w:rsidRDefault="00D34D98" w:rsidP="00D9484D">
      <w:pPr>
        <w:keepNext/>
      </w:pPr>
      <w:r>
        <w:rPr>
          <w:noProof/>
        </w:rPr>
        <w:drawing>
          <wp:inline distT="0" distB="0" distL="0" distR="0" wp14:anchorId="372032F2" wp14:editId="7B5AAEB6">
            <wp:extent cx="5414109" cy="3381375"/>
            <wp:effectExtent l="0" t="0" r="0" b="0"/>
            <wp:docPr id="1605113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433" cy="33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B3E56AB" w14:textId="2A5D832C" w:rsidR="00D9484D" w:rsidRDefault="00D9484D" w:rsidP="00D9484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34D98">
        <w:rPr>
          <w:noProof/>
        </w:rPr>
        <w:t>3</w:t>
      </w:r>
      <w:r>
        <w:fldChar w:fldCharType="end"/>
      </w:r>
      <w:r>
        <w:t xml:space="preserve"> Use Case Diagram</w:t>
      </w:r>
    </w:p>
    <w:p w14:paraId="02D33691" w14:textId="7BE113CA" w:rsidR="00D9484D" w:rsidRDefault="00D9484D">
      <w:r>
        <w:br w:type="page"/>
      </w:r>
    </w:p>
    <w:p w14:paraId="0192A809" w14:textId="672FDA8C" w:rsidR="00D9484D" w:rsidRDefault="00D9484D">
      <w:r>
        <w:lastRenderedPageBreak/>
        <w:t xml:space="preserve">The sequence diagram </w:t>
      </w:r>
      <w:r w:rsidR="001C669D">
        <w:t>shows mentor verification as message between the student, the mentor, TrackWIL, and the database.</w:t>
      </w:r>
    </w:p>
    <w:p w14:paraId="6763554C" w14:textId="6B67A0D9" w:rsidR="00D9484D" w:rsidRDefault="00D9484D">
      <w:r>
        <w:t>The use-case diagram has 3 actors:</w:t>
      </w:r>
    </w:p>
    <w:p w14:paraId="1D3320F3" w14:textId="08896B54" w:rsidR="00D9484D" w:rsidRDefault="00D9484D" w:rsidP="00D9484D">
      <w:pPr>
        <w:pStyle w:val="ListParagraph"/>
        <w:numPr>
          <w:ilvl w:val="0"/>
          <w:numId w:val="10"/>
        </w:numPr>
      </w:pPr>
      <w:r>
        <w:t>Student – signs up, logs hours, uploads evidence, and shares the entry for checking.</w:t>
      </w:r>
    </w:p>
    <w:p w14:paraId="541DE3D6" w14:textId="414E4BF8" w:rsidR="00D9484D" w:rsidRDefault="00D9484D" w:rsidP="00D9484D">
      <w:pPr>
        <w:pStyle w:val="ListParagraph"/>
        <w:numPr>
          <w:ilvl w:val="0"/>
          <w:numId w:val="10"/>
        </w:numPr>
      </w:pPr>
      <w:r>
        <w:t>Mentor – Approves/rejects a student’s entry.</w:t>
      </w:r>
    </w:p>
    <w:p w14:paraId="1C965AB6" w14:textId="5293918E" w:rsidR="00D9484D" w:rsidRDefault="00D9484D" w:rsidP="00D9484D">
      <w:pPr>
        <w:pStyle w:val="ListParagraph"/>
        <w:numPr>
          <w:ilvl w:val="0"/>
          <w:numId w:val="10"/>
        </w:numPr>
      </w:pPr>
      <w:r>
        <w:t>Coordinator – Monitors progress across students.</w:t>
      </w:r>
    </w:p>
    <w:p w14:paraId="1D05A4CE" w14:textId="77777777" w:rsidR="003D33F6" w:rsidRDefault="00A328B1">
      <w:pPr>
        <w:pStyle w:val="Heading1"/>
      </w:pPr>
      <w:r>
        <w:t>4.4 Database Design</w:t>
      </w:r>
    </w:p>
    <w:p w14:paraId="7C902BA1" w14:textId="77777777" w:rsidR="003D33F6" w:rsidRDefault="00A328B1">
      <w:r>
        <w:t>Present ERD, entities, attributes, keys, relationships and normalisation where applicable.</w:t>
      </w:r>
    </w:p>
    <w:p w14:paraId="64D4E308" w14:textId="77777777" w:rsidR="00D34D98" w:rsidRDefault="00D34D98" w:rsidP="00D34D98">
      <w:pPr>
        <w:keepNext/>
      </w:pPr>
      <w:r>
        <w:rPr>
          <w:noProof/>
        </w:rPr>
        <w:drawing>
          <wp:inline distT="0" distB="0" distL="0" distR="0" wp14:anchorId="464521BD" wp14:editId="2980BD72">
            <wp:extent cx="6332220" cy="3714750"/>
            <wp:effectExtent l="0" t="0" r="0" b="0"/>
            <wp:docPr id="3538264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7B4D" w14:textId="3F39F6C3" w:rsidR="00D34D98" w:rsidRDefault="00D34D98" w:rsidP="00D34D9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ERD</w:t>
      </w:r>
    </w:p>
    <w:p w14:paraId="323E493F" w14:textId="77777777" w:rsidR="00D34D98" w:rsidRDefault="00D34D9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br w:type="page"/>
      </w:r>
    </w:p>
    <w:p w14:paraId="1F553A7E" w14:textId="2DBC776D" w:rsidR="003D33F6" w:rsidRDefault="00A328B1">
      <w:pPr>
        <w:pStyle w:val="Heading1"/>
      </w:pPr>
      <w:r>
        <w:lastRenderedPageBreak/>
        <w:t>4.5 User Interface Design</w:t>
      </w:r>
    </w:p>
    <w:p w14:paraId="23B1B869" w14:textId="77777777" w:rsidR="003D33F6" w:rsidRDefault="00A328B1">
      <w:r>
        <w:t>Show wireframes or prototypes and explain usability decisions.</w:t>
      </w:r>
    </w:p>
    <w:p w14:paraId="73FC564E" w14:textId="77777777" w:rsidR="003D33F6" w:rsidRDefault="00A328B1">
      <w:r>
        <w:t>________________________________________________________________________________</w:t>
      </w:r>
    </w:p>
    <w:p w14:paraId="3287D716" w14:textId="77777777" w:rsidR="003D33F6" w:rsidRDefault="00A328B1">
      <w:r>
        <w:t>________________________________________________________________________________</w:t>
      </w:r>
    </w:p>
    <w:p w14:paraId="20533E70" w14:textId="77777777" w:rsidR="003D33F6" w:rsidRDefault="00A328B1">
      <w:r>
        <w:t>________________________________________________________________________________</w:t>
      </w:r>
    </w:p>
    <w:p w14:paraId="348F0131" w14:textId="77777777" w:rsidR="003D33F6" w:rsidRDefault="00A328B1">
      <w:r>
        <w:t>________________________________________________________________________________</w:t>
      </w:r>
    </w:p>
    <w:p w14:paraId="6D2D789C" w14:textId="77777777" w:rsidR="003D33F6" w:rsidRDefault="00A328B1">
      <w:r>
        <w:t>________________________________________________________________________________</w:t>
      </w:r>
    </w:p>
    <w:p w14:paraId="0478E147" w14:textId="77777777" w:rsidR="003D33F6" w:rsidRDefault="00A328B1">
      <w:pPr>
        <w:pStyle w:val="Heading1"/>
      </w:pPr>
      <w:r>
        <w:t>4.6 Development Environment</w:t>
      </w:r>
    </w:p>
    <w:p w14:paraId="2C6703C9" w14:textId="77777777" w:rsidR="003D33F6" w:rsidRDefault="00A328B1">
      <w:r>
        <w:t>List languages, frameworks, IDE, database, libraries, cloud/services and version-control tools.</w:t>
      </w:r>
    </w:p>
    <w:p w14:paraId="4A667CD3" w14:textId="6D274363" w:rsidR="00D34D98" w:rsidRDefault="00D34D98" w:rsidP="00D34D98">
      <w:pPr>
        <w:pStyle w:val="ListParagraph"/>
        <w:numPr>
          <w:ilvl w:val="0"/>
          <w:numId w:val="11"/>
        </w:numPr>
      </w:pPr>
      <w:r>
        <w:t xml:space="preserve">Languages: </w:t>
      </w:r>
      <w:r w:rsidRPr="00D34D98">
        <w:t>TypeScript, HTML and CSS through JSX, SQL in the schema script</w:t>
      </w:r>
    </w:p>
    <w:p w14:paraId="3FC0A483" w14:textId="3E277B6B" w:rsidR="00D34D98" w:rsidRDefault="00D34D98" w:rsidP="00D34D98">
      <w:pPr>
        <w:pStyle w:val="ListParagraph"/>
        <w:numPr>
          <w:ilvl w:val="0"/>
          <w:numId w:val="11"/>
        </w:numPr>
      </w:pPr>
      <w:r>
        <w:t>Framework: Next.js 16</w:t>
      </w:r>
    </w:p>
    <w:p w14:paraId="731E0606" w14:textId="5F545EB4" w:rsidR="00D34D98" w:rsidRDefault="00D34D98" w:rsidP="00D34D98">
      <w:pPr>
        <w:pStyle w:val="ListParagraph"/>
        <w:numPr>
          <w:ilvl w:val="0"/>
          <w:numId w:val="11"/>
        </w:numPr>
      </w:pPr>
      <w:r>
        <w:t>IDE: Visual Studio Code</w:t>
      </w:r>
    </w:p>
    <w:p w14:paraId="26CAFAE0" w14:textId="576574C3" w:rsidR="00D34D98" w:rsidRDefault="00D34D98" w:rsidP="00D34D98">
      <w:pPr>
        <w:pStyle w:val="ListParagraph"/>
        <w:numPr>
          <w:ilvl w:val="0"/>
          <w:numId w:val="11"/>
        </w:numPr>
      </w:pPr>
      <w:r>
        <w:t>Database: JSON file system</w:t>
      </w:r>
    </w:p>
    <w:p w14:paraId="4DC5B093" w14:textId="77B803FA" w:rsidR="00D34D98" w:rsidRDefault="00D34D98" w:rsidP="00D34D98">
      <w:pPr>
        <w:pStyle w:val="ListParagraph"/>
        <w:numPr>
          <w:ilvl w:val="0"/>
          <w:numId w:val="11"/>
        </w:numPr>
      </w:pPr>
      <w:r>
        <w:t>Libraries: Tailwind CSS</w:t>
      </w:r>
    </w:p>
    <w:p w14:paraId="0E17EC73" w14:textId="14506B38" w:rsidR="00D34D98" w:rsidRDefault="00D34D98" w:rsidP="00D34D98">
      <w:pPr>
        <w:pStyle w:val="ListParagraph"/>
        <w:numPr>
          <w:ilvl w:val="0"/>
          <w:numId w:val="11"/>
        </w:numPr>
      </w:pPr>
      <w:r>
        <w:t>Cloud services: none. Local only</w:t>
      </w:r>
    </w:p>
    <w:p w14:paraId="3AE9C1E2" w14:textId="36A865A2" w:rsidR="00D34D98" w:rsidRDefault="00D34D98" w:rsidP="00D34D98">
      <w:pPr>
        <w:pStyle w:val="ListParagraph"/>
        <w:numPr>
          <w:ilvl w:val="0"/>
          <w:numId w:val="11"/>
        </w:numPr>
      </w:pPr>
      <w:r>
        <w:t>Version control: Git and GitHub (</w:t>
      </w:r>
      <w:hyperlink r:id="rId12" w:history="1">
        <w:r w:rsidRPr="00CD0228">
          <w:rPr>
            <w:rStyle w:val="Hyperlink"/>
          </w:rPr>
          <w:t>https://github.com/Noobey32/TrackWIL</w:t>
        </w:r>
      </w:hyperlink>
      <w:r>
        <w:t>)</w:t>
      </w:r>
    </w:p>
    <w:p w14:paraId="7F1E92E4" w14:textId="73A9FDB2" w:rsidR="00D34D98" w:rsidRDefault="00D34D98">
      <w:r>
        <w:br w:type="page"/>
      </w:r>
    </w:p>
    <w:p w14:paraId="3FB0F0EE" w14:textId="77777777" w:rsidR="003D33F6" w:rsidRDefault="00A328B1">
      <w:pPr>
        <w:pStyle w:val="Heading1"/>
      </w:pPr>
      <w:r>
        <w:lastRenderedPageBreak/>
        <w:t>4.7 Implementation</w:t>
      </w:r>
    </w:p>
    <w:p w14:paraId="0217BD38" w14:textId="77777777" w:rsidR="003D33F6" w:rsidRDefault="00A328B1">
      <w:r>
        <w:t>Explain important modules/features and include selected code snippets only where they support the discussion.</w:t>
      </w:r>
    </w:p>
    <w:p w14:paraId="2A413C36" w14:textId="509858B4" w:rsidR="00D34D98" w:rsidRDefault="00D34D98" w:rsidP="00D34D98">
      <w:pPr>
        <w:pStyle w:val="Heading2"/>
      </w:pPr>
      <w:r>
        <w:t>Session and role routing</w:t>
      </w:r>
    </w:p>
    <w:p w14:paraId="489CFD51" w14:textId="1F5C92B0" w:rsidR="00D34D98" w:rsidRDefault="00D34D98" w:rsidP="00D34D98">
      <w:r>
        <w:t>The cookie stores the user id. On request it loads the full user, including the role from storage. After login, a coordinator and student view different dashboards.</w:t>
      </w:r>
    </w:p>
    <w:p w14:paraId="2F1149B6" w14:textId="54E3C254" w:rsidR="00D34D98" w:rsidRDefault="003B60BE" w:rsidP="00D34D98">
      <w:r>
        <w:rPr>
          <w:noProof/>
        </w:rPr>
        <w:drawing>
          <wp:inline distT="0" distB="0" distL="0" distR="0" wp14:anchorId="0B01D745" wp14:editId="7DA50417">
            <wp:extent cx="5311763" cy="2247900"/>
            <wp:effectExtent l="0" t="0" r="3810" b="0"/>
            <wp:docPr id="994686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753" cy="22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C799" w14:textId="7C1D6ED0" w:rsidR="003B60BE" w:rsidRDefault="003B60BE" w:rsidP="003B60BE">
      <w:pPr>
        <w:pStyle w:val="Heading2"/>
      </w:pPr>
      <w:r>
        <w:t>Mentor verification</w:t>
      </w:r>
    </w:p>
    <w:p w14:paraId="4448B7A6" w14:textId="7426658C" w:rsidR="003B60BE" w:rsidRDefault="003B60BE" w:rsidP="003B60BE">
      <w:r>
        <w:t>Before the status changes, the action checks that the token exists, has not been used, and has not expired. That is what makes the link one-time. After the update, the view is refreshed</w:t>
      </w:r>
    </w:p>
    <w:p w14:paraId="67CCEEA5" w14:textId="0FA4169B" w:rsidR="003B60BE" w:rsidRPr="003B60BE" w:rsidRDefault="003B60BE" w:rsidP="003B60BE">
      <w:r>
        <w:rPr>
          <w:noProof/>
        </w:rPr>
        <w:drawing>
          <wp:inline distT="0" distB="0" distL="0" distR="0" wp14:anchorId="3E04A873" wp14:editId="0B16F871">
            <wp:extent cx="5332855" cy="3124200"/>
            <wp:effectExtent l="0" t="0" r="1270" b="0"/>
            <wp:docPr id="2064471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410" cy="31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2F11" w14:textId="77777777" w:rsidR="003D33F6" w:rsidRDefault="00A328B1">
      <w:pPr>
        <w:pStyle w:val="Heading1"/>
      </w:pPr>
      <w:r>
        <w:lastRenderedPageBreak/>
        <w:t>4.8 Version Control</w:t>
      </w:r>
    </w:p>
    <w:p w14:paraId="29DC9244" w14:textId="77777777" w:rsidR="003D33F6" w:rsidRDefault="00A328B1">
      <w:r>
        <w:t>Explain repository structure, branches, commits, pull/merge activity and team collaboration.</w:t>
      </w:r>
    </w:p>
    <w:p w14:paraId="0862D1A6" w14:textId="4A593A7D" w:rsidR="001B3797" w:rsidRDefault="001B3797">
      <w:r w:rsidRPr="001B3797">
        <w:t xml:space="preserve">The capstone pack is split into numbered folders (00_ to 12_). The app is in </w:t>
      </w:r>
      <w:r>
        <w:t>`</w:t>
      </w:r>
      <w:r w:rsidRPr="001B3797">
        <w:t>5_Source_Code/trackwil/</w:t>
      </w:r>
      <w:r>
        <w:t>`</w:t>
      </w:r>
      <w:r w:rsidRPr="001B3797">
        <w:t xml:space="preserve">. This chapter’s diagrams, SQL, and draft live in </w:t>
      </w:r>
      <w:r>
        <w:t>`</w:t>
      </w:r>
      <w:r w:rsidRPr="001B3797">
        <w:t>04_System_Design_and_Development/</w:t>
      </w:r>
      <w:r>
        <w:t>`</w:t>
      </w:r>
      <w:r w:rsidRPr="001B3797">
        <w:t xml:space="preserve">. Requirements are in </w:t>
      </w:r>
      <w:r>
        <w:t>`</w:t>
      </w:r>
      <w:r w:rsidRPr="001B3797">
        <w:t>03_. Project management</w:t>
      </w:r>
      <w:r>
        <w:t>`</w:t>
      </w:r>
      <w:r w:rsidRPr="001B3797">
        <w:t>.</w:t>
      </w:r>
    </w:p>
    <w:p w14:paraId="2CA4E761" w14:textId="2C4B33C5" w:rsidR="001B3797" w:rsidRDefault="001B3797" w:rsidP="001B3797">
      <w:pPr>
        <w:pStyle w:val="Heading2"/>
      </w:pPr>
      <w:r>
        <w:t>Branches</w:t>
      </w:r>
    </w:p>
    <w:p w14:paraId="042576CC" w14:textId="4AA38D61" w:rsidR="001B3797" w:rsidRDefault="001B3797" w:rsidP="001B3797">
      <w:pPr>
        <w:pStyle w:val="ListParagraph"/>
        <w:numPr>
          <w:ilvl w:val="0"/>
          <w:numId w:val="12"/>
        </w:numPr>
      </w:pPr>
      <w:r>
        <w:t>Main: stable branch on GitHub</w:t>
      </w:r>
    </w:p>
    <w:p w14:paraId="13B5A03B" w14:textId="4EE4E855" w:rsidR="001B3797" w:rsidRDefault="001B3797" w:rsidP="001B3797">
      <w:pPr>
        <w:pStyle w:val="ListParagraph"/>
        <w:numPr>
          <w:ilvl w:val="0"/>
          <w:numId w:val="12"/>
        </w:numPr>
      </w:pPr>
      <w:r>
        <w:t>app-dev: application development work</w:t>
      </w:r>
    </w:p>
    <w:p w14:paraId="46EE1F35" w14:textId="4E560F41" w:rsidR="001B3797" w:rsidRDefault="001B3797" w:rsidP="001B3797">
      <w:pPr>
        <w:pStyle w:val="ListParagraph"/>
        <w:numPr>
          <w:ilvl w:val="0"/>
          <w:numId w:val="12"/>
        </w:numPr>
      </w:pPr>
      <w:r>
        <w:t>moe/system-design: this chapter and its design files.</w:t>
      </w:r>
    </w:p>
    <w:p w14:paraId="07CF3C69" w14:textId="6F2958C1" w:rsidR="001B3797" w:rsidRDefault="001B3797" w:rsidP="001B3797">
      <w:r>
        <w:t>Branch strategy is for each member to name their branch with their name and the task (name/task), example: moe/system-design.</w:t>
      </w:r>
      <w:r w:rsidR="00B43100">
        <w:t xml:space="preserve"> Once they are satisfied with their work, it’s merged into main and pushed so everyone can view and work off their changes.</w:t>
      </w:r>
    </w:p>
    <w:p w14:paraId="2403213A" w14:textId="5F74BD0B" w:rsidR="00B43100" w:rsidRDefault="00B43100" w:rsidP="00B43100">
      <w:pPr>
        <w:pStyle w:val="Heading2"/>
      </w:pPr>
      <w:r>
        <w:t>Team</w:t>
      </w:r>
    </w:p>
    <w:p w14:paraId="3F0302CE" w14:textId="21FDE2E3" w:rsidR="00B43100" w:rsidRPr="00B43100" w:rsidRDefault="00B43100" w:rsidP="00B43100">
      <w:r>
        <w:t>In addition to the repository owner (Noobey32), here is the team:</w:t>
      </w:r>
    </w:p>
    <w:p w14:paraId="272310AD" w14:textId="52325A53" w:rsidR="00B43100" w:rsidRPr="001B3797" w:rsidRDefault="00B43100" w:rsidP="001B3797">
      <w:r w:rsidRPr="00B43100">
        <w:drawing>
          <wp:inline distT="0" distB="0" distL="0" distR="0" wp14:anchorId="70BFF612" wp14:editId="2C8871C0">
            <wp:extent cx="6332220" cy="1897380"/>
            <wp:effectExtent l="0" t="0" r="0" b="7620"/>
            <wp:docPr id="200656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61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D824" w14:textId="77777777" w:rsidR="00B43100" w:rsidRDefault="00B4310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br w:type="page"/>
      </w:r>
    </w:p>
    <w:p w14:paraId="1AAD182F" w14:textId="23F5E6D9" w:rsidR="003D33F6" w:rsidRDefault="00A328B1">
      <w:pPr>
        <w:pStyle w:val="Heading1"/>
      </w:pPr>
      <w:r>
        <w:lastRenderedPageBreak/>
        <w:t>4.9 Chapter Summary</w:t>
      </w:r>
    </w:p>
    <w:p w14:paraId="7D8585FB" w14:textId="77777777" w:rsidR="003D33F6" w:rsidRDefault="00A328B1">
      <w:r>
        <w:t>Summarise the implemented system and prepare for testing.</w:t>
      </w:r>
    </w:p>
    <w:p w14:paraId="03CD05E2" w14:textId="5D87D6F4" w:rsidR="00B43100" w:rsidRDefault="00B43100">
      <w:r>
        <w:t xml:space="preserve">Core features </w:t>
      </w:r>
      <w:r w:rsidR="00833D11">
        <w:t>implemented</w:t>
      </w:r>
      <w:r>
        <w:t>:</w:t>
      </w:r>
    </w:p>
    <w:p w14:paraId="30C75FF3" w14:textId="71272B3A" w:rsidR="00B43100" w:rsidRDefault="00B43100" w:rsidP="00B43100">
      <w:pPr>
        <w:pStyle w:val="ListParagraph"/>
        <w:numPr>
          <w:ilvl w:val="0"/>
          <w:numId w:val="13"/>
        </w:numPr>
      </w:pPr>
      <w:r w:rsidRPr="00B43100">
        <w:t>Student logbook entry with optional evidence upload</w:t>
      </w:r>
    </w:p>
    <w:p w14:paraId="7F0C7E36" w14:textId="0626DA5F" w:rsidR="00B43100" w:rsidRDefault="00B43100" w:rsidP="00B43100">
      <w:pPr>
        <w:pStyle w:val="ListParagraph"/>
        <w:numPr>
          <w:ilvl w:val="0"/>
          <w:numId w:val="13"/>
        </w:numPr>
      </w:pPr>
      <w:r w:rsidRPr="00B43100">
        <w:t>Verified hours against the required total on the student dashboard</w:t>
      </w:r>
    </w:p>
    <w:p w14:paraId="1B5EEA4D" w14:textId="3A99528F" w:rsidR="00B43100" w:rsidRDefault="00B43100" w:rsidP="00B43100">
      <w:pPr>
        <w:pStyle w:val="ListParagraph"/>
        <w:numPr>
          <w:ilvl w:val="0"/>
          <w:numId w:val="13"/>
        </w:numPr>
      </w:pPr>
      <w:r w:rsidRPr="00B43100">
        <w:t>Submit for verification and a mentor link (7-day token)</w:t>
      </w:r>
    </w:p>
    <w:p w14:paraId="6BD8694C" w14:textId="6639FE38" w:rsidR="00B43100" w:rsidRDefault="00833D11" w:rsidP="00B43100">
      <w:pPr>
        <w:pStyle w:val="ListParagraph"/>
        <w:numPr>
          <w:ilvl w:val="0"/>
          <w:numId w:val="13"/>
        </w:numPr>
      </w:pPr>
      <w:r w:rsidRPr="00B43100">
        <w:t>Mentors</w:t>
      </w:r>
      <w:r w:rsidR="00B43100" w:rsidRPr="00B43100">
        <w:t xml:space="preserve"> approve or reject on a public URL, no login</w:t>
      </w:r>
    </w:p>
    <w:p w14:paraId="453BFBCC" w14:textId="6343407F" w:rsidR="00B43100" w:rsidRDefault="00B43100" w:rsidP="00B43100">
      <w:pPr>
        <w:pStyle w:val="ListParagraph"/>
        <w:numPr>
          <w:ilvl w:val="0"/>
          <w:numId w:val="13"/>
        </w:numPr>
      </w:pPr>
      <w:r w:rsidRPr="00B43100">
        <w:t>Coordinator dashboard (status, hours, pending counts)</w:t>
      </w:r>
    </w:p>
    <w:p w14:paraId="0ACF3C3E" w14:textId="63E8BF3E" w:rsidR="00B43100" w:rsidRDefault="00B43100" w:rsidP="00B43100">
      <w:pPr>
        <w:pStyle w:val="ListParagraph"/>
        <w:numPr>
          <w:ilvl w:val="0"/>
          <w:numId w:val="13"/>
        </w:numPr>
      </w:pPr>
      <w:r w:rsidRPr="00B43100">
        <w:t>Student signup with email and password checks</w:t>
      </w:r>
    </w:p>
    <w:p w14:paraId="30865FCE" w14:textId="688D06DA" w:rsidR="00833D11" w:rsidRDefault="00833D11" w:rsidP="00833D11">
      <w:r>
        <w:t>These features form the basis for the MVP and serve to demonstrate the potential of TrackWIL.</w:t>
      </w:r>
    </w:p>
    <w:sectPr w:rsidR="00833D11" w:rsidSect="00034616">
      <w:headerReference w:type="default" r:id="rId16"/>
      <w:footerReference w:type="default" r:id="rId17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3E41B" w14:textId="77777777" w:rsidR="00345C54" w:rsidRDefault="00345C54">
      <w:pPr>
        <w:spacing w:after="0" w:line="240" w:lineRule="auto"/>
      </w:pPr>
      <w:r>
        <w:separator/>
      </w:r>
    </w:p>
  </w:endnote>
  <w:endnote w:type="continuationSeparator" w:id="0">
    <w:p w14:paraId="28EA8DC7" w14:textId="77777777" w:rsidR="00345C54" w:rsidRDefault="00345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8F9B" w14:textId="3D0C74D1" w:rsidR="003D33F6" w:rsidRPr="0079071D" w:rsidRDefault="0079071D" w:rsidP="0079071D">
    <w:pPr>
      <w:pStyle w:val="Footer"/>
    </w:pPr>
    <w:r w:rsidRPr="0079071D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422B" w14:textId="77777777" w:rsidR="00345C54" w:rsidRDefault="00345C54">
      <w:pPr>
        <w:spacing w:after="0" w:line="240" w:lineRule="auto"/>
      </w:pPr>
      <w:r>
        <w:separator/>
      </w:r>
    </w:p>
  </w:footnote>
  <w:footnote w:type="continuationSeparator" w:id="0">
    <w:p w14:paraId="07057EEB" w14:textId="77777777" w:rsidR="00345C54" w:rsidRDefault="00345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7CB0" w14:textId="77777777" w:rsidR="003D33F6" w:rsidRDefault="00A328B1">
    <w:pPr>
      <w:jc w:val="center"/>
    </w:pPr>
    <w:r>
      <w:rPr>
        <w:noProof/>
      </w:rPr>
      <w:drawing>
        <wp:inline distT="0" distB="0" distL="0" distR="0" wp14:anchorId="358CDDAB" wp14:editId="7820BC83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23F7D"/>
    <w:multiLevelType w:val="hybridMultilevel"/>
    <w:tmpl w:val="CB6449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B58DE"/>
    <w:multiLevelType w:val="hybridMultilevel"/>
    <w:tmpl w:val="F0547E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C1AC8"/>
    <w:multiLevelType w:val="hybridMultilevel"/>
    <w:tmpl w:val="5CAA3F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A95F47"/>
    <w:multiLevelType w:val="hybridMultilevel"/>
    <w:tmpl w:val="E8BC0B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095072">
    <w:abstractNumId w:val="8"/>
  </w:num>
  <w:num w:numId="2" w16cid:durableId="413627028">
    <w:abstractNumId w:val="6"/>
  </w:num>
  <w:num w:numId="3" w16cid:durableId="976838859">
    <w:abstractNumId w:val="5"/>
  </w:num>
  <w:num w:numId="4" w16cid:durableId="1181507743">
    <w:abstractNumId w:val="4"/>
  </w:num>
  <w:num w:numId="5" w16cid:durableId="548225462">
    <w:abstractNumId w:val="7"/>
  </w:num>
  <w:num w:numId="6" w16cid:durableId="108399370">
    <w:abstractNumId w:val="3"/>
  </w:num>
  <w:num w:numId="7" w16cid:durableId="264116108">
    <w:abstractNumId w:val="2"/>
  </w:num>
  <w:num w:numId="8" w16cid:durableId="813716555">
    <w:abstractNumId w:val="1"/>
  </w:num>
  <w:num w:numId="9" w16cid:durableId="265814379">
    <w:abstractNumId w:val="0"/>
  </w:num>
  <w:num w:numId="10" w16cid:durableId="166139304">
    <w:abstractNumId w:val="12"/>
  </w:num>
  <w:num w:numId="11" w16cid:durableId="2090539787">
    <w:abstractNumId w:val="10"/>
  </w:num>
  <w:num w:numId="12" w16cid:durableId="265355977">
    <w:abstractNumId w:val="9"/>
  </w:num>
  <w:num w:numId="13" w16cid:durableId="705636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797"/>
    <w:rsid w:val="001C669D"/>
    <w:rsid w:val="0029639D"/>
    <w:rsid w:val="002F726B"/>
    <w:rsid w:val="00326F90"/>
    <w:rsid w:val="00345C54"/>
    <w:rsid w:val="003B60BE"/>
    <w:rsid w:val="003D33F6"/>
    <w:rsid w:val="0079071D"/>
    <w:rsid w:val="00833D11"/>
    <w:rsid w:val="00A328B1"/>
    <w:rsid w:val="00AA1D8D"/>
    <w:rsid w:val="00B43100"/>
    <w:rsid w:val="00B47730"/>
    <w:rsid w:val="00C5751E"/>
    <w:rsid w:val="00CB0664"/>
    <w:rsid w:val="00D25509"/>
    <w:rsid w:val="00D34D98"/>
    <w:rsid w:val="00D9484D"/>
    <w:rsid w:val="00F50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985C48A2-D031-439C-A151-1AE39245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4D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oobey32/TrackWI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Moe Green</cp:lastModifiedBy>
  <cp:revision>7</cp:revision>
  <dcterms:created xsi:type="dcterms:W3CDTF">2026-10-06T07:15:00Z</dcterms:created>
  <dcterms:modified xsi:type="dcterms:W3CDTF">2026-10-14T17:01:00Z</dcterms:modified>
  <cp:category/>
</cp:coreProperties>
</file>