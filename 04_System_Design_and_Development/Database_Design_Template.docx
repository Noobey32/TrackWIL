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9F37" w14:textId="46E0226B" w:rsidR="00112FA6" w:rsidRDefault="004F7516" w:rsidP="0024666A">
      <w:pPr>
        <w:pStyle w:val="Heading1"/>
      </w:pPr>
      <w:r>
        <w:t>DATABASE DESIGN DOCUMENT</w:t>
      </w:r>
    </w:p>
    <w:p w14:paraId="3BCDFDB6" w14:textId="688B06A2" w:rsidR="004F7516" w:rsidRDefault="004F7516" w:rsidP="0024666A">
      <w:pPr>
        <w:pStyle w:val="Heading2"/>
      </w:pPr>
      <w:r>
        <w:t>Database Purpose</w:t>
      </w:r>
    </w:p>
    <w:p w14:paraId="2DDFA3A1" w14:textId="2E171D48" w:rsidR="004F7516" w:rsidRDefault="004F7516" w:rsidP="0024666A">
      <w:pPr>
        <w:keepLines/>
      </w:pPr>
      <w:r>
        <w:t>The TrackWIL database stores everything the application needs to track Work-Integrated Learning logbooks: the accounts of students, coordinators and lecturers; each student's daily logbook entries with their hours, evidence file name and verification status; and the one-time verification links that workplace mentors use to approve or reject entries.</w:t>
      </w:r>
    </w:p>
    <w:p w14:paraId="5473B362" w14:textId="75B593E2" w:rsidR="004F7516" w:rsidRDefault="004F7516" w:rsidP="0024666A">
      <w:pPr>
        <w:keepNext/>
        <w:keepLines/>
      </w:pPr>
      <w:r>
        <w:t>The database must support these queries efficiently and reliably:</w:t>
      </w:r>
    </w:p>
    <w:p w14:paraId="16FC6992" w14:textId="6939E38B" w:rsidR="004F7516" w:rsidRDefault="004F7516" w:rsidP="0024666A">
      <w:pPr>
        <w:pStyle w:val="ListParagraph"/>
        <w:keepLines/>
        <w:numPr>
          <w:ilvl w:val="0"/>
          <w:numId w:val="14"/>
        </w:numPr>
        <w:ind w:left="1080"/>
      </w:pPr>
      <w:r>
        <w:t>Sign-in: find a user by email address (case-insensitive).</w:t>
      </w:r>
    </w:p>
    <w:p w14:paraId="31AC6C57" w14:textId="7BDDF121" w:rsidR="004F7516" w:rsidRDefault="004F7516" w:rsidP="0024666A">
      <w:pPr>
        <w:pStyle w:val="ListParagraph"/>
        <w:keepLines/>
        <w:numPr>
          <w:ilvl w:val="0"/>
          <w:numId w:val="14"/>
        </w:numPr>
        <w:ind w:left="1080"/>
      </w:pPr>
      <w:r>
        <w:t>Student logbook: list one student's entries, newest first, and total their verified hours.</w:t>
      </w:r>
    </w:p>
    <w:p w14:paraId="056F4FA8" w14:textId="49F0D9F0" w:rsidR="004F7516" w:rsidRDefault="004F7516" w:rsidP="0024666A">
      <w:pPr>
        <w:pStyle w:val="ListParagraph"/>
        <w:keepLines/>
        <w:numPr>
          <w:ilvl w:val="0"/>
          <w:numId w:val="14"/>
        </w:numPr>
        <w:ind w:left="1080"/>
      </w:pPr>
      <w:r>
        <w:t>Verification: find a link by its token, check that it is unused and unexpired, and record the mentor's decision on the link and the entry together.</w:t>
      </w:r>
    </w:p>
    <w:p w14:paraId="0097E6CA" w14:textId="44B922D3" w:rsidR="004F7516" w:rsidRDefault="004F7516" w:rsidP="0024666A">
      <w:pPr>
        <w:pStyle w:val="ListParagraph"/>
        <w:keepLines/>
        <w:numPr>
          <w:ilvl w:val="0"/>
          <w:numId w:val="14"/>
        </w:numPr>
        <w:ind w:left="1080"/>
      </w:pPr>
      <w:r>
        <w:t>Monitoring dashboard: for every student, count entries and pending verifications, total verified hours and find the latest verification date.</w:t>
      </w:r>
    </w:p>
    <w:p w14:paraId="142B6D5B" w14:textId="10E0D33E" w:rsidR="004F7516" w:rsidRDefault="004F7516" w:rsidP="0024666A">
      <w:pPr>
        <w:pStyle w:val="ListParagraph"/>
        <w:keepLines/>
        <w:numPr>
          <w:ilvl w:val="0"/>
          <w:numId w:val="14"/>
        </w:numPr>
        <w:ind w:left="1080"/>
      </w:pPr>
      <w:r>
        <w:t>Evidence download: find the entry that owns an evidence file to check who may open it.</w:t>
      </w:r>
    </w:p>
    <w:p w14:paraId="618EA5B3" w14:textId="31EA6BB4" w:rsidR="004F7516" w:rsidRDefault="004F7516" w:rsidP="0024666A">
      <w:pPr>
        <w:keepLines/>
      </w:pPr>
      <w:r>
        <w:t>SQLite was chosen because it is a full relational database (keys, constraints and transactions) that runs inside the application through Node.js's built-in node:sqlite module, so no database server has to be installed. The database is a single file, data/trackwil.db, which is created and seeded automatically when the application first starts.</w:t>
      </w:r>
    </w:p>
    <w:p w14:paraId="74D8E20C" w14:textId="3F64E5E3" w:rsidR="004F7516" w:rsidRDefault="004F7516" w:rsidP="0024666A">
      <w:pPr>
        <w:pStyle w:val="Heading2"/>
      </w:pPr>
      <w:r>
        <w:t>Entity-Relationship Diagram</w:t>
      </w:r>
    </w:p>
    <w:p w14:paraId="0F41EAAA" w14:textId="5F698858" w:rsidR="004F7516" w:rsidRDefault="004F7516" w:rsidP="0024666A">
      <w:pPr>
        <w:keepNext/>
        <w:keepLines/>
        <w:jc w:val="center"/>
      </w:pPr>
      <w:r>
        <w:rPr>
          <w:noProof/>
        </w:rPr>
        <w:drawing>
          <wp:inline distT="0" distB="0" distL="0" distR="0" wp14:anchorId="6EA07CE5" wp14:editId="3A04D816">
            <wp:extent cx="6332220" cy="3206750"/>
            <wp:effectExtent l="0" t="0" r="0" b="0"/>
            <wp:docPr id="10752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7945" name=""/>
                    <pic:cNvPicPr/>
                  </pic:nvPicPr>
                  <pic:blipFill>
                    <a:blip r:embed="rId8"/>
                    <a:stretch>
                      <a:fillRect/>
                    </a:stretch>
                  </pic:blipFill>
                  <pic:spPr>
                    <a:xfrm>
                      <a:off x="0" y="0"/>
                      <a:ext cx="6332220" cy="3206750"/>
                    </a:xfrm>
                    <a:prstGeom prst="rect">
                      <a:avLst/>
                    </a:prstGeom>
                  </pic:spPr>
                </pic:pic>
              </a:graphicData>
            </a:graphic>
          </wp:inline>
        </w:drawing>
      </w:r>
    </w:p>
    <w:p w14:paraId="1FC21B0F" w14:textId="503F5C45" w:rsidR="004F7516" w:rsidRDefault="004F7516" w:rsidP="0024666A">
      <w:pPr>
        <w:pStyle w:val="Caption"/>
        <w:keepLines/>
        <w:rPr>
          <w:b w:val="0"/>
        </w:rPr>
      </w:pPr>
      <w:r>
        <w:rPr>
          <w:b w:val="0"/>
        </w:rPr>
        <w:t xml:space="preserve">Figure </w:t>
      </w:r>
      <w:r>
        <w:rPr>
          <w:b w:val="0"/>
        </w:rPr>
        <w:fldChar w:fldCharType="begin"/>
      </w:r>
      <w:r>
        <w:rPr>
          <w:b w:val="0"/>
        </w:rPr>
        <w:instrText xml:space="preserve"> SEQ Figure \* ARABIC </w:instrText>
      </w:r>
      <w:r>
        <w:rPr>
          <w:b w:val="0"/>
        </w:rPr>
        <w:fldChar w:fldCharType="separate"/>
      </w:r>
      <w:r w:rsidR="0024666A">
        <w:rPr>
          <w:b w:val="0"/>
          <w:noProof/>
        </w:rPr>
        <w:t>1</w:t>
      </w:r>
      <w:r>
        <w:rPr>
          <w:b w:val="0"/>
        </w:rPr>
        <w:fldChar w:fldCharType="end"/>
      </w:r>
      <w:r>
        <w:rPr>
          <w:b w:val="0"/>
        </w:rPr>
        <w:t>: Entity-relationship diagram</w:t>
      </w:r>
    </w:p>
    <w:p w14:paraId="3AEF6084" w14:textId="279F9435" w:rsidR="004F7516" w:rsidRDefault="004F7516" w:rsidP="0024666A">
      <w:pPr>
        <w:pStyle w:val="Caption"/>
        <w:keepNext/>
        <w:keepLines/>
        <w:rPr>
          <w:b w:val="0"/>
        </w:rPr>
      </w:pPr>
      <w:r>
        <w:rPr>
          <w:b w:val="0"/>
        </w:rPr>
        <w:lastRenderedPageBreak/>
        <w:t xml:space="preserve">Table </w:t>
      </w:r>
      <w:r>
        <w:rPr>
          <w:b w:val="0"/>
        </w:rPr>
        <w:fldChar w:fldCharType="begin"/>
      </w:r>
      <w:r>
        <w:rPr>
          <w:b w:val="0"/>
        </w:rPr>
        <w:instrText xml:space="preserve"> SEQ Table \* ARABIC </w:instrText>
      </w:r>
      <w:r>
        <w:rPr>
          <w:b w:val="0"/>
        </w:rPr>
        <w:fldChar w:fldCharType="separate"/>
      </w:r>
      <w:r w:rsidR="0024666A">
        <w:rPr>
          <w:b w:val="0"/>
          <w:noProof/>
        </w:rPr>
        <w:t>1</w:t>
      </w:r>
      <w:r>
        <w:rPr>
          <w:b w:val="0"/>
        </w:rPr>
        <w:fldChar w:fldCharType="end"/>
      </w:r>
      <w:r>
        <w:rPr>
          <w:b w:val="0"/>
        </w:rPr>
        <w:t>: Relationships and cardinalities</w:t>
      </w:r>
    </w:p>
    <w:tbl>
      <w:tblPr>
        <w:tblStyle w:val="TableGrid"/>
        <w:tblW w:w="9979" w:type="dxa"/>
        <w:tblLayout w:type="fixed"/>
        <w:tblLook w:val="04A0" w:firstRow="1" w:lastRow="0" w:firstColumn="1" w:lastColumn="0" w:noHBand="0" w:noVBand="1"/>
      </w:tblPr>
      <w:tblGrid>
        <w:gridCol w:w="2834"/>
        <w:gridCol w:w="1903"/>
        <w:gridCol w:w="3164"/>
        <w:gridCol w:w="2078"/>
      </w:tblGrid>
      <w:tr w:rsidR="004F7516" w:rsidRPr="004F7516" w14:paraId="34006F1A" w14:textId="77777777" w:rsidTr="004F7516">
        <w:trPr>
          <w:cantSplit/>
          <w:tblHeader/>
        </w:trPr>
        <w:tc>
          <w:tcPr>
            <w:tcW w:w="2834" w:type="dxa"/>
            <w:shd w:val="clear" w:color="auto" w:fill="E6E6E6"/>
          </w:tcPr>
          <w:p w14:paraId="59CAEC2D" w14:textId="15925CC6" w:rsidR="004F7516" w:rsidRPr="004F7516" w:rsidRDefault="004F7516" w:rsidP="004F7516">
            <w:pPr>
              <w:keepNext/>
              <w:spacing w:before="40" w:after="40"/>
              <w:rPr>
                <w:b/>
                <w:sz w:val="20"/>
              </w:rPr>
            </w:pPr>
            <w:r w:rsidRPr="004F7516">
              <w:rPr>
                <w:b/>
                <w:sz w:val="20"/>
              </w:rPr>
              <w:t>Relationship</w:t>
            </w:r>
          </w:p>
        </w:tc>
        <w:tc>
          <w:tcPr>
            <w:tcW w:w="1903" w:type="dxa"/>
            <w:shd w:val="clear" w:color="auto" w:fill="E6E6E6"/>
          </w:tcPr>
          <w:p w14:paraId="58D34DBE" w14:textId="2AFDDA18" w:rsidR="004F7516" w:rsidRPr="004F7516" w:rsidRDefault="004F7516" w:rsidP="004F7516">
            <w:pPr>
              <w:keepNext/>
              <w:spacing w:before="40" w:after="40"/>
              <w:rPr>
                <w:b/>
                <w:sz w:val="20"/>
              </w:rPr>
            </w:pPr>
            <w:r w:rsidRPr="004F7516">
              <w:rPr>
                <w:b/>
                <w:sz w:val="20"/>
              </w:rPr>
              <w:t>Cardinality</w:t>
            </w:r>
          </w:p>
        </w:tc>
        <w:tc>
          <w:tcPr>
            <w:tcW w:w="3164" w:type="dxa"/>
            <w:shd w:val="clear" w:color="auto" w:fill="E6E6E6"/>
          </w:tcPr>
          <w:p w14:paraId="3D5A523B" w14:textId="67A48D1A" w:rsidR="004F7516" w:rsidRPr="004F7516" w:rsidRDefault="004F7516" w:rsidP="004F7516">
            <w:pPr>
              <w:keepNext/>
              <w:spacing w:before="40" w:after="40"/>
              <w:rPr>
                <w:b/>
                <w:sz w:val="20"/>
              </w:rPr>
            </w:pPr>
            <w:r w:rsidRPr="004F7516">
              <w:rPr>
                <w:b/>
                <w:sz w:val="20"/>
              </w:rPr>
              <w:t>Implemented by</w:t>
            </w:r>
          </w:p>
        </w:tc>
        <w:tc>
          <w:tcPr>
            <w:tcW w:w="2078" w:type="dxa"/>
            <w:shd w:val="clear" w:color="auto" w:fill="E6E6E6"/>
          </w:tcPr>
          <w:p w14:paraId="4D1183F7" w14:textId="2EC61C1A" w:rsidR="004F7516" w:rsidRPr="004F7516" w:rsidRDefault="004F7516" w:rsidP="004F7516">
            <w:pPr>
              <w:keepNext/>
              <w:spacing w:before="40" w:after="40"/>
              <w:rPr>
                <w:b/>
                <w:sz w:val="20"/>
              </w:rPr>
            </w:pPr>
            <w:r w:rsidRPr="004F7516">
              <w:rPr>
                <w:b/>
                <w:sz w:val="20"/>
              </w:rPr>
              <w:t>Meaning</w:t>
            </w:r>
          </w:p>
        </w:tc>
      </w:tr>
      <w:tr w:rsidR="004F7516" w:rsidRPr="004F7516" w14:paraId="7F7603FF" w14:textId="77777777" w:rsidTr="004F7516">
        <w:trPr>
          <w:cantSplit/>
        </w:trPr>
        <w:tc>
          <w:tcPr>
            <w:tcW w:w="2834" w:type="dxa"/>
          </w:tcPr>
          <w:p w14:paraId="0FB30028" w14:textId="0130DC61" w:rsidR="004F7516" w:rsidRPr="004F7516" w:rsidRDefault="004F7516" w:rsidP="004F7516">
            <w:pPr>
              <w:keepNext/>
              <w:spacing w:before="40" w:after="40"/>
              <w:rPr>
                <w:sz w:val="20"/>
              </w:rPr>
            </w:pPr>
            <w:r>
              <w:rPr>
                <w:sz w:val="20"/>
              </w:rPr>
              <w:t>users to logbook_entries</w:t>
            </w:r>
          </w:p>
        </w:tc>
        <w:tc>
          <w:tcPr>
            <w:tcW w:w="1903" w:type="dxa"/>
          </w:tcPr>
          <w:p w14:paraId="6119AB7D" w14:textId="4A831AED" w:rsidR="004F7516" w:rsidRPr="004F7516" w:rsidRDefault="004F7516" w:rsidP="004F7516">
            <w:pPr>
              <w:keepNext/>
              <w:spacing w:before="40" w:after="40"/>
              <w:rPr>
                <w:sz w:val="20"/>
              </w:rPr>
            </w:pPr>
            <w:r>
              <w:rPr>
                <w:sz w:val="20"/>
              </w:rPr>
              <w:t>One to zero-or-many</w:t>
            </w:r>
          </w:p>
        </w:tc>
        <w:tc>
          <w:tcPr>
            <w:tcW w:w="3164" w:type="dxa"/>
          </w:tcPr>
          <w:p w14:paraId="30D4B3A7" w14:textId="22ACDDF4" w:rsidR="004F7516" w:rsidRPr="004F7516" w:rsidRDefault="004F7516" w:rsidP="004F7516">
            <w:pPr>
              <w:keepNext/>
              <w:spacing w:before="40" w:after="40"/>
              <w:rPr>
                <w:sz w:val="20"/>
              </w:rPr>
            </w:pPr>
            <w:r>
              <w:rPr>
                <w:sz w:val="20"/>
              </w:rPr>
              <w:t>logbook_entries.student_id references users.id</w:t>
            </w:r>
          </w:p>
        </w:tc>
        <w:tc>
          <w:tcPr>
            <w:tcW w:w="2078" w:type="dxa"/>
          </w:tcPr>
          <w:p w14:paraId="6AFCCDF4" w14:textId="5CCB8F23" w:rsidR="004F7516" w:rsidRPr="004F7516" w:rsidRDefault="004F7516" w:rsidP="004F7516">
            <w:pPr>
              <w:keepNext/>
              <w:spacing w:before="40" w:after="40"/>
              <w:rPr>
                <w:sz w:val="20"/>
              </w:rPr>
            </w:pPr>
            <w:r>
              <w:rPr>
                <w:sz w:val="20"/>
              </w:rPr>
              <w:t>A student can have any number of entries; each entry belongs to exactly one student</w:t>
            </w:r>
          </w:p>
        </w:tc>
      </w:tr>
      <w:tr w:rsidR="004F7516" w:rsidRPr="004F7516" w14:paraId="7EB8E0BB" w14:textId="77777777" w:rsidTr="004F7516">
        <w:trPr>
          <w:cantSplit/>
        </w:trPr>
        <w:tc>
          <w:tcPr>
            <w:tcW w:w="2834" w:type="dxa"/>
          </w:tcPr>
          <w:p w14:paraId="6D843F4D" w14:textId="083F2615" w:rsidR="004F7516" w:rsidRPr="004F7516" w:rsidRDefault="004F7516" w:rsidP="004F7516">
            <w:pPr>
              <w:spacing w:before="40" w:after="40"/>
              <w:rPr>
                <w:sz w:val="20"/>
              </w:rPr>
            </w:pPr>
            <w:r>
              <w:rPr>
                <w:sz w:val="20"/>
              </w:rPr>
              <w:t>logbook_entries to verification_tokens</w:t>
            </w:r>
          </w:p>
        </w:tc>
        <w:tc>
          <w:tcPr>
            <w:tcW w:w="1903" w:type="dxa"/>
          </w:tcPr>
          <w:p w14:paraId="057D5BF2" w14:textId="79A4AA79" w:rsidR="004F7516" w:rsidRPr="004F7516" w:rsidRDefault="004F7516" w:rsidP="004F7516">
            <w:pPr>
              <w:spacing w:before="40" w:after="40"/>
              <w:rPr>
                <w:sz w:val="20"/>
              </w:rPr>
            </w:pPr>
            <w:r>
              <w:rPr>
                <w:sz w:val="20"/>
              </w:rPr>
              <w:t>One to zero-or-many</w:t>
            </w:r>
          </w:p>
        </w:tc>
        <w:tc>
          <w:tcPr>
            <w:tcW w:w="3164" w:type="dxa"/>
          </w:tcPr>
          <w:p w14:paraId="353D06D7" w14:textId="3D2CE2A9" w:rsidR="004F7516" w:rsidRPr="004F7516" w:rsidRDefault="004F7516" w:rsidP="004F7516">
            <w:pPr>
              <w:spacing w:before="40" w:after="40"/>
              <w:rPr>
                <w:sz w:val="20"/>
              </w:rPr>
            </w:pPr>
            <w:r>
              <w:rPr>
                <w:sz w:val="20"/>
              </w:rPr>
              <w:t>verification_tokens.entry_id references logbook_entries.id</w:t>
            </w:r>
          </w:p>
        </w:tc>
        <w:tc>
          <w:tcPr>
            <w:tcW w:w="2078" w:type="dxa"/>
          </w:tcPr>
          <w:p w14:paraId="013C3B3A" w14:textId="7E004D39" w:rsidR="004F7516" w:rsidRPr="004F7516" w:rsidRDefault="004F7516" w:rsidP="004F7516">
            <w:pPr>
              <w:spacing w:before="40" w:after="40"/>
              <w:rPr>
                <w:sz w:val="20"/>
              </w:rPr>
            </w:pPr>
            <w:r>
              <w:rPr>
                <w:sz w:val="20"/>
              </w:rPr>
              <w:t>An entry gets a new link each time it is submitted (including resubmission after rejection); each link belongs to exactly one entry</w:t>
            </w:r>
          </w:p>
        </w:tc>
      </w:tr>
    </w:tbl>
    <w:p w14:paraId="6C8F471C" w14:textId="77777777" w:rsidR="004F7516" w:rsidRDefault="004F7516" w:rsidP="0024666A"/>
    <w:p w14:paraId="4068DE63" w14:textId="12284FD0" w:rsidR="004F7516" w:rsidRDefault="004F7516" w:rsidP="0024666A">
      <w:pPr>
        <w:keepLines/>
      </w:pPr>
      <w:r>
        <w:t>Mentors are not stored as a separate entity because they have no account in version 1.0. The mentor is identified by the email address stored on each entry, and each verification is recorded on the token that the mentor used.</w:t>
      </w:r>
    </w:p>
    <w:p w14:paraId="7389EA5C" w14:textId="0CF0C868" w:rsidR="004F7516" w:rsidRDefault="004F7516" w:rsidP="0024666A">
      <w:pPr>
        <w:pStyle w:val="Heading2"/>
      </w:pPr>
      <w:r>
        <w:t>Data Dictionary</w:t>
      </w:r>
    </w:p>
    <w:p w14:paraId="4BC5C433" w14:textId="7D04BD01" w:rsidR="004F7516" w:rsidRDefault="004F7516" w:rsidP="0024666A">
      <w:pPr>
        <w:keepLines/>
      </w:pPr>
      <w:r>
        <w:t>All text values are stored as TEXT and all numbers as REAL, which are SQLite's storage classes. Dates and times are stored as ISO-8601 text in UTC (for example 2026-10-22T08:00:00.000Z), which sorts correctly as text.</w:t>
      </w:r>
    </w:p>
    <w:p w14:paraId="0B64BB28" w14:textId="272DEF83" w:rsidR="004F7516" w:rsidRDefault="004F7516" w:rsidP="0024666A">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24666A">
        <w:rPr>
          <w:b w:val="0"/>
          <w:noProof/>
        </w:rPr>
        <w:t>2</w:t>
      </w:r>
      <w:r>
        <w:rPr>
          <w:b w:val="0"/>
        </w:rPr>
        <w:fldChar w:fldCharType="end"/>
      </w:r>
      <w:r>
        <w:rPr>
          <w:b w:val="0"/>
        </w:rPr>
        <w:t>: users</w:t>
      </w:r>
    </w:p>
    <w:tbl>
      <w:tblPr>
        <w:tblStyle w:val="TableGrid"/>
        <w:tblW w:w="9980" w:type="dxa"/>
        <w:tblLayout w:type="fixed"/>
        <w:tblLook w:val="04A0" w:firstRow="1" w:lastRow="0" w:firstColumn="1" w:lastColumn="0" w:noHBand="0" w:noVBand="1"/>
      </w:tblPr>
      <w:tblGrid>
        <w:gridCol w:w="2211"/>
        <w:gridCol w:w="865"/>
        <w:gridCol w:w="2587"/>
        <w:gridCol w:w="865"/>
        <w:gridCol w:w="1144"/>
        <w:gridCol w:w="2308"/>
      </w:tblGrid>
      <w:tr w:rsidR="004F7516" w:rsidRPr="004F7516" w14:paraId="111EA13E" w14:textId="77777777" w:rsidTr="004F7516">
        <w:trPr>
          <w:cantSplit/>
          <w:tblHeader/>
        </w:trPr>
        <w:tc>
          <w:tcPr>
            <w:tcW w:w="2211" w:type="dxa"/>
            <w:shd w:val="clear" w:color="auto" w:fill="E6E6E6"/>
          </w:tcPr>
          <w:p w14:paraId="118B0E36" w14:textId="136C8999" w:rsidR="004F7516" w:rsidRPr="004F7516" w:rsidRDefault="004F7516" w:rsidP="004F7516">
            <w:pPr>
              <w:keepNext/>
              <w:spacing w:before="40" w:after="40"/>
              <w:rPr>
                <w:b/>
                <w:sz w:val="20"/>
              </w:rPr>
            </w:pPr>
            <w:r w:rsidRPr="004F7516">
              <w:rPr>
                <w:b/>
                <w:sz w:val="20"/>
              </w:rPr>
              <w:t>Column</w:t>
            </w:r>
          </w:p>
        </w:tc>
        <w:tc>
          <w:tcPr>
            <w:tcW w:w="865" w:type="dxa"/>
            <w:shd w:val="clear" w:color="auto" w:fill="E6E6E6"/>
          </w:tcPr>
          <w:p w14:paraId="1EACF9D2" w14:textId="45E76E73" w:rsidR="004F7516" w:rsidRPr="004F7516" w:rsidRDefault="004F7516" w:rsidP="004F7516">
            <w:pPr>
              <w:keepNext/>
              <w:spacing w:before="40" w:after="40"/>
              <w:rPr>
                <w:b/>
                <w:sz w:val="20"/>
              </w:rPr>
            </w:pPr>
            <w:r w:rsidRPr="004F7516">
              <w:rPr>
                <w:b/>
                <w:sz w:val="20"/>
              </w:rPr>
              <w:t>Type</w:t>
            </w:r>
          </w:p>
        </w:tc>
        <w:tc>
          <w:tcPr>
            <w:tcW w:w="2587" w:type="dxa"/>
            <w:shd w:val="clear" w:color="auto" w:fill="E6E6E6"/>
          </w:tcPr>
          <w:p w14:paraId="6CF8BCB6" w14:textId="5A8510A3" w:rsidR="004F7516" w:rsidRPr="004F7516" w:rsidRDefault="004F7516" w:rsidP="004F7516">
            <w:pPr>
              <w:keepNext/>
              <w:spacing w:before="40" w:after="40"/>
              <w:rPr>
                <w:b/>
                <w:sz w:val="20"/>
              </w:rPr>
            </w:pPr>
            <w:r w:rsidRPr="004F7516">
              <w:rPr>
                <w:b/>
                <w:sz w:val="20"/>
              </w:rPr>
              <w:t>Size / format</w:t>
            </w:r>
          </w:p>
        </w:tc>
        <w:tc>
          <w:tcPr>
            <w:tcW w:w="865" w:type="dxa"/>
            <w:shd w:val="clear" w:color="auto" w:fill="E6E6E6"/>
          </w:tcPr>
          <w:p w14:paraId="1D6C80A4" w14:textId="3DDC1568" w:rsidR="004F7516" w:rsidRPr="004F7516" w:rsidRDefault="004F7516" w:rsidP="004F7516">
            <w:pPr>
              <w:keepNext/>
              <w:spacing w:before="40" w:after="40"/>
              <w:rPr>
                <w:b/>
                <w:sz w:val="20"/>
              </w:rPr>
            </w:pPr>
            <w:r w:rsidRPr="004F7516">
              <w:rPr>
                <w:b/>
                <w:sz w:val="20"/>
              </w:rPr>
              <w:t>Null</w:t>
            </w:r>
          </w:p>
        </w:tc>
        <w:tc>
          <w:tcPr>
            <w:tcW w:w="1144" w:type="dxa"/>
            <w:shd w:val="clear" w:color="auto" w:fill="E6E6E6"/>
          </w:tcPr>
          <w:p w14:paraId="668FC40E" w14:textId="3F2E089A" w:rsidR="004F7516" w:rsidRPr="004F7516" w:rsidRDefault="004F7516" w:rsidP="004F7516">
            <w:pPr>
              <w:keepNext/>
              <w:spacing w:before="40" w:after="40"/>
              <w:rPr>
                <w:b/>
                <w:sz w:val="20"/>
              </w:rPr>
            </w:pPr>
            <w:r w:rsidRPr="004F7516">
              <w:rPr>
                <w:b/>
                <w:sz w:val="20"/>
              </w:rPr>
              <w:t>Key</w:t>
            </w:r>
          </w:p>
        </w:tc>
        <w:tc>
          <w:tcPr>
            <w:tcW w:w="2308" w:type="dxa"/>
            <w:shd w:val="clear" w:color="auto" w:fill="E6E6E6"/>
          </w:tcPr>
          <w:p w14:paraId="34613AEF" w14:textId="640CE345" w:rsidR="004F7516" w:rsidRPr="004F7516" w:rsidRDefault="004F7516" w:rsidP="004F7516">
            <w:pPr>
              <w:keepNext/>
              <w:spacing w:before="40" w:after="40"/>
              <w:rPr>
                <w:b/>
                <w:sz w:val="20"/>
              </w:rPr>
            </w:pPr>
            <w:r w:rsidRPr="004F7516">
              <w:rPr>
                <w:b/>
                <w:sz w:val="20"/>
              </w:rPr>
              <w:t>Constraint and description</w:t>
            </w:r>
          </w:p>
        </w:tc>
      </w:tr>
      <w:tr w:rsidR="004F7516" w:rsidRPr="004F7516" w14:paraId="6A8B4D62" w14:textId="77777777" w:rsidTr="004F7516">
        <w:trPr>
          <w:cantSplit/>
        </w:trPr>
        <w:tc>
          <w:tcPr>
            <w:tcW w:w="2211" w:type="dxa"/>
          </w:tcPr>
          <w:p w14:paraId="5F1C86C3" w14:textId="5D77BA69" w:rsidR="004F7516" w:rsidRPr="004F7516" w:rsidRDefault="004F7516" w:rsidP="004F7516">
            <w:pPr>
              <w:keepNext/>
              <w:spacing w:before="40" w:after="40"/>
              <w:rPr>
                <w:sz w:val="20"/>
              </w:rPr>
            </w:pPr>
            <w:r>
              <w:rPr>
                <w:sz w:val="20"/>
              </w:rPr>
              <w:t>id</w:t>
            </w:r>
          </w:p>
        </w:tc>
        <w:tc>
          <w:tcPr>
            <w:tcW w:w="865" w:type="dxa"/>
          </w:tcPr>
          <w:p w14:paraId="646ACC5E" w14:textId="55374102" w:rsidR="004F7516" w:rsidRPr="004F7516" w:rsidRDefault="004F7516" w:rsidP="004F7516">
            <w:pPr>
              <w:keepNext/>
              <w:spacing w:before="40" w:after="40"/>
              <w:rPr>
                <w:sz w:val="20"/>
              </w:rPr>
            </w:pPr>
            <w:r>
              <w:rPr>
                <w:sz w:val="20"/>
              </w:rPr>
              <w:t>TEXT</w:t>
            </w:r>
          </w:p>
        </w:tc>
        <w:tc>
          <w:tcPr>
            <w:tcW w:w="2587" w:type="dxa"/>
          </w:tcPr>
          <w:p w14:paraId="702F10B5" w14:textId="43C5D506" w:rsidR="004F7516" w:rsidRPr="004F7516" w:rsidRDefault="004F7516" w:rsidP="004F7516">
            <w:pPr>
              <w:keepNext/>
              <w:spacing w:before="40" w:after="40"/>
              <w:rPr>
                <w:sz w:val="20"/>
              </w:rPr>
            </w:pPr>
            <w:r>
              <w:rPr>
                <w:sz w:val="20"/>
              </w:rPr>
              <w:t>Up to 44 characters (e.g. student-&lt;UUID&gt;)</w:t>
            </w:r>
          </w:p>
        </w:tc>
        <w:tc>
          <w:tcPr>
            <w:tcW w:w="865" w:type="dxa"/>
          </w:tcPr>
          <w:p w14:paraId="58A0D26F" w14:textId="178A2538" w:rsidR="004F7516" w:rsidRPr="004F7516" w:rsidRDefault="004F7516" w:rsidP="004F7516">
            <w:pPr>
              <w:keepNext/>
              <w:spacing w:before="40" w:after="40"/>
              <w:rPr>
                <w:sz w:val="20"/>
              </w:rPr>
            </w:pPr>
            <w:r>
              <w:rPr>
                <w:sz w:val="20"/>
              </w:rPr>
              <w:t>No</w:t>
            </w:r>
          </w:p>
        </w:tc>
        <w:tc>
          <w:tcPr>
            <w:tcW w:w="1144" w:type="dxa"/>
          </w:tcPr>
          <w:p w14:paraId="2CB5CEB5" w14:textId="29C2873F" w:rsidR="004F7516" w:rsidRPr="004F7516" w:rsidRDefault="004F7516" w:rsidP="004F7516">
            <w:pPr>
              <w:keepNext/>
              <w:spacing w:before="40" w:after="40"/>
              <w:rPr>
                <w:sz w:val="20"/>
              </w:rPr>
            </w:pPr>
            <w:r>
              <w:rPr>
                <w:sz w:val="20"/>
              </w:rPr>
              <w:t>PK</w:t>
            </w:r>
          </w:p>
        </w:tc>
        <w:tc>
          <w:tcPr>
            <w:tcW w:w="2308" w:type="dxa"/>
          </w:tcPr>
          <w:p w14:paraId="55C7BC2F" w14:textId="26CB54AE" w:rsidR="004F7516" w:rsidRPr="004F7516" w:rsidRDefault="004F7516" w:rsidP="004F7516">
            <w:pPr>
              <w:keepNext/>
              <w:spacing w:before="40" w:after="40"/>
              <w:rPr>
                <w:sz w:val="20"/>
              </w:rPr>
            </w:pPr>
            <w:r>
              <w:rPr>
                <w:sz w:val="20"/>
              </w:rPr>
              <w:t>Unique account identifier</w:t>
            </w:r>
          </w:p>
        </w:tc>
      </w:tr>
      <w:tr w:rsidR="004F7516" w:rsidRPr="004F7516" w14:paraId="546E3605" w14:textId="77777777" w:rsidTr="004F7516">
        <w:trPr>
          <w:cantSplit/>
        </w:trPr>
        <w:tc>
          <w:tcPr>
            <w:tcW w:w="2211" w:type="dxa"/>
          </w:tcPr>
          <w:p w14:paraId="7D24A188" w14:textId="617C540D" w:rsidR="004F7516" w:rsidRPr="004F7516" w:rsidRDefault="004F7516" w:rsidP="004F7516">
            <w:pPr>
              <w:keepNext/>
              <w:spacing w:before="40" w:after="40"/>
              <w:rPr>
                <w:sz w:val="20"/>
              </w:rPr>
            </w:pPr>
            <w:r>
              <w:rPr>
                <w:sz w:val="20"/>
              </w:rPr>
              <w:t>full_name</w:t>
            </w:r>
          </w:p>
        </w:tc>
        <w:tc>
          <w:tcPr>
            <w:tcW w:w="865" w:type="dxa"/>
          </w:tcPr>
          <w:p w14:paraId="0155E50E" w14:textId="79B16371" w:rsidR="004F7516" w:rsidRPr="004F7516" w:rsidRDefault="004F7516" w:rsidP="004F7516">
            <w:pPr>
              <w:keepNext/>
              <w:spacing w:before="40" w:after="40"/>
              <w:rPr>
                <w:sz w:val="20"/>
              </w:rPr>
            </w:pPr>
            <w:r>
              <w:rPr>
                <w:sz w:val="20"/>
              </w:rPr>
              <w:t>TEXT</w:t>
            </w:r>
          </w:p>
        </w:tc>
        <w:tc>
          <w:tcPr>
            <w:tcW w:w="2587" w:type="dxa"/>
          </w:tcPr>
          <w:p w14:paraId="57410D4C" w14:textId="2540D565" w:rsidR="004F7516" w:rsidRPr="004F7516" w:rsidRDefault="004F7516" w:rsidP="004F7516">
            <w:pPr>
              <w:keepNext/>
              <w:spacing w:before="40" w:after="40"/>
              <w:rPr>
                <w:sz w:val="20"/>
              </w:rPr>
            </w:pPr>
            <w:r>
              <w:rPr>
                <w:sz w:val="20"/>
              </w:rPr>
              <w:t>Up to about 120 characters</w:t>
            </w:r>
          </w:p>
        </w:tc>
        <w:tc>
          <w:tcPr>
            <w:tcW w:w="865" w:type="dxa"/>
          </w:tcPr>
          <w:p w14:paraId="75A7F3D3" w14:textId="43475A89" w:rsidR="004F7516" w:rsidRPr="004F7516" w:rsidRDefault="004F7516" w:rsidP="004F7516">
            <w:pPr>
              <w:keepNext/>
              <w:spacing w:before="40" w:after="40"/>
              <w:rPr>
                <w:sz w:val="20"/>
              </w:rPr>
            </w:pPr>
            <w:r>
              <w:rPr>
                <w:sz w:val="20"/>
              </w:rPr>
              <w:t>No</w:t>
            </w:r>
          </w:p>
        </w:tc>
        <w:tc>
          <w:tcPr>
            <w:tcW w:w="1144" w:type="dxa"/>
          </w:tcPr>
          <w:p w14:paraId="4741DB71" w14:textId="77777777" w:rsidR="004F7516" w:rsidRPr="004F7516" w:rsidRDefault="004F7516" w:rsidP="004F7516">
            <w:pPr>
              <w:keepNext/>
              <w:spacing w:before="40" w:after="40"/>
              <w:rPr>
                <w:sz w:val="20"/>
              </w:rPr>
            </w:pPr>
          </w:p>
        </w:tc>
        <w:tc>
          <w:tcPr>
            <w:tcW w:w="2308" w:type="dxa"/>
          </w:tcPr>
          <w:p w14:paraId="448C4635" w14:textId="23690141" w:rsidR="004F7516" w:rsidRPr="004F7516" w:rsidRDefault="004F7516" w:rsidP="004F7516">
            <w:pPr>
              <w:keepNext/>
              <w:spacing w:before="40" w:after="40"/>
              <w:rPr>
                <w:sz w:val="20"/>
              </w:rPr>
            </w:pPr>
            <w:r>
              <w:rPr>
                <w:sz w:val="20"/>
              </w:rPr>
              <w:t>The user's full name, shown in headers and the dashboard</w:t>
            </w:r>
          </w:p>
        </w:tc>
      </w:tr>
      <w:tr w:rsidR="004F7516" w:rsidRPr="004F7516" w14:paraId="29169287" w14:textId="77777777" w:rsidTr="004F7516">
        <w:trPr>
          <w:cantSplit/>
        </w:trPr>
        <w:tc>
          <w:tcPr>
            <w:tcW w:w="2211" w:type="dxa"/>
          </w:tcPr>
          <w:p w14:paraId="231B44B2" w14:textId="0E61D908" w:rsidR="004F7516" w:rsidRPr="004F7516" w:rsidRDefault="004F7516" w:rsidP="004F7516">
            <w:pPr>
              <w:keepNext/>
              <w:spacing w:before="40" w:after="40"/>
              <w:rPr>
                <w:sz w:val="20"/>
              </w:rPr>
            </w:pPr>
            <w:r>
              <w:rPr>
                <w:sz w:val="20"/>
              </w:rPr>
              <w:t>email</w:t>
            </w:r>
          </w:p>
        </w:tc>
        <w:tc>
          <w:tcPr>
            <w:tcW w:w="865" w:type="dxa"/>
          </w:tcPr>
          <w:p w14:paraId="68272333" w14:textId="5ACFC725" w:rsidR="004F7516" w:rsidRPr="004F7516" w:rsidRDefault="004F7516" w:rsidP="004F7516">
            <w:pPr>
              <w:keepNext/>
              <w:spacing w:before="40" w:after="40"/>
              <w:rPr>
                <w:sz w:val="20"/>
              </w:rPr>
            </w:pPr>
            <w:r>
              <w:rPr>
                <w:sz w:val="20"/>
              </w:rPr>
              <w:t>TEXT</w:t>
            </w:r>
          </w:p>
        </w:tc>
        <w:tc>
          <w:tcPr>
            <w:tcW w:w="2587" w:type="dxa"/>
          </w:tcPr>
          <w:p w14:paraId="407E40C1" w14:textId="7017BBF7" w:rsidR="004F7516" w:rsidRPr="004F7516" w:rsidRDefault="004F7516" w:rsidP="004F7516">
            <w:pPr>
              <w:keepNext/>
              <w:spacing w:before="40" w:after="40"/>
              <w:rPr>
                <w:sz w:val="20"/>
              </w:rPr>
            </w:pPr>
            <w:r>
              <w:rPr>
                <w:sz w:val="20"/>
              </w:rPr>
              <w:t>Up to about 150 characters</w:t>
            </w:r>
          </w:p>
        </w:tc>
        <w:tc>
          <w:tcPr>
            <w:tcW w:w="865" w:type="dxa"/>
          </w:tcPr>
          <w:p w14:paraId="4687152A" w14:textId="5992F7A7" w:rsidR="004F7516" w:rsidRPr="004F7516" w:rsidRDefault="004F7516" w:rsidP="004F7516">
            <w:pPr>
              <w:keepNext/>
              <w:spacing w:before="40" w:after="40"/>
              <w:rPr>
                <w:sz w:val="20"/>
              </w:rPr>
            </w:pPr>
            <w:r>
              <w:rPr>
                <w:sz w:val="20"/>
              </w:rPr>
              <w:t>No</w:t>
            </w:r>
          </w:p>
        </w:tc>
        <w:tc>
          <w:tcPr>
            <w:tcW w:w="1144" w:type="dxa"/>
          </w:tcPr>
          <w:p w14:paraId="4743B90F" w14:textId="7633A47F" w:rsidR="004F7516" w:rsidRPr="004F7516" w:rsidRDefault="004F7516" w:rsidP="004F7516">
            <w:pPr>
              <w:keepNext/>
              <w:spacing w:before="40" w:after="40"/>
              <w:rPr>
                <w:sz w:val="20"/>
              </w:rPr>
            </w:pPr>
            <w:r>
              <w:rPr>
                <w:sz w:val="20"/>
              </w:rPr>
              <w:t>Unique</w:t>
            </w:r>
          </w:p>
        </w:tc>
        <w:tc>
          <w:tcPr>
            <w:tcW w:w="2308" w:type="dxa"/>
          </w:tcPr>
          <w:p w14:paraId="0C1F5543" w14:textId="363A8C61" w:rsidR="004F7516" w:rsidRPr="004F7516" w:rsidRDefault="004F7516" w:rsidP="004F7516">
            <w:pPr>
              <w:keepNext/>
              <w:spacing w:before="40" w:after="40"/>
              <w:rPr>
                <w:sz w:val="20"/>
              </w:rPr>
            </w:pPr>
            <w:r>
              <w:rPr>
                <w:sz w:val="20"/>
              </w:rPr>
              <w:t>Sign-in name; UNIQUE with COLLATE NOCASE so letter case does not matter</w:t>
            </w:r>
          </w:p>
        </w:tc>
      </w:tr>
      <w:tr w:rsidR="004F7516" w:rsidRPr="004F7516" w14:paraId="7F42EC28" w14:textId="77777777" w:rsidTr="004F7516">
        <w:trPr>
          <w:cantSplit/>
        </w:trPr>
        <w:tc>
          <w:tcPr>
            <w:tcW w:w="2211" w:type="dxa"/>
          </w:tcPr>
          <w:p w14:paraId="62001ECE" w14:textId="7F2842F8" w:rsidR="004F7516" w:rsidRPr="004F7516" w:rsidRDefault="004F7516" w:rsidP="004F7516">
            <w:pPr>
              <w:keepNext/>
              <w:spacing w:before="40" w:after="40"/>
              <w:rPr>
                <w:sz w:val="20"/>
              </w:rPr>
            </w:pPr>
            <w:r>
              <w:rPr>
                <w:sz w:val="20"/>
              </w:rPr>
              <w:t>role</w:t>
            </w:r>
          </w:p>
        </w:tc>
        <w:tc>
          <w:tcPr>
            <w:tcW w:w="865" w:type="dxa"/>
          </w:tcPr>
          <w:p w14:paraId="39AAB5E7" w14:textId="469E2D36" w:rsidR="004F7516" w:rsidRPr="004F7516" w:rsidRDefault="004F7516" w:rsidP="004F7516">
            <w:pPr>
              <w:keepNext/>
              <w:spacing w:before="40" w:after="40"/>
              <w:rPr>
                <w:sz w:val="20"/>
              </w:rPr>
            </w:pPr>
            <w:r>
              <w:rPr>
                <w:sz w:val="20"/>
              </w:rPr>
              <w:t>TEXT</w:t>
            </w:r>
          </w:p>
        </w:tc>
        <w:tc>
          <w:tcPr>
            <w:tcW w:w="2587" w:type="dxa"/>
          </w:tcPr>
          <w:p w14:paraId="65113C6D" w14:textId="3D395A0B" w:rsidR="004F7516" w:rsidRPr="004F7516" w:rsidRDefault="004F7516" w:rsidP="004F7516">
            <w:pPr>
              <w:keepNext/>
              <w:spacing w:before="40" w:after="40"/>
              <w:rPr>
                <w:sz w:val="20"/>
              </w:rPr>
            </w:pPr>
            <w:r>
              <w:rPr>
                <w:sz w:val="20"/>
              </w:rPr>
              <w:t>student, coordinator or lecturer</w:t>
            </w:r>
          </w:p>
        </w:tc>
        <w:tc>
          <w:tcPr>
            <w:tcW w:w="865" w:type="dxa"/>
          </w:tcPr>
          <w:p w14:paraId="614815CF" w14:textId="5C402146" w:rsidR="004F7516" w:rsidRPr="004F7516" w:rsidRDefault="004F7516" w:rsidP="004F7516">
            <w:pPr>
              <w:keepNext/>
              <w:spacing w:before="40" w:after="40"/>
              <w:rPr>
                <w:sz w:val="20"/>
              </w:rPr>
            </w:pPr>
            <w:r>
              <w:rPr>
                <w:sz w:val="20"/>
              </w:rPr>
              <w:t>No</w:t>
            </w:r>
          </w:p>
        </w:tc>
        <w:tc>
          <w:tcPr>
            <w:tcW w:w="1144" w:type="dxa"/>
          </w:tcPr>
          <w:p w14:paraId="25799BD7" w14:textId="77777777" w:rsidR="004F7516" w:rsidRPr="004F7516" w:rsidRDefault="004F7516" w:rsidP="004F7516">
            <w:pPr>
              <w:keepNext/>
              <w:spacing w:before="40" w:after="40"/>
              <w:rPr>
                <w:sz w:val="20"/>
              </w:rPr>
            </w:pPr>
          </w:p>
        </w:tc>
        <w:tc>
          <w:tcPr>
            <w:tcW w:w="2308" w:type="dxa"/>
          </w:tcPr>
          <w:p w14:paraId="455C4153" w14:textId="23496CFF" w:rsidR="004F7516" w:rsidRPr="004F7516" w:rsidRDefault="004F7516" w:rsidP="004F7516">
            <w:pPr>
              <w:keepNext/>
              <w:spacing w:before="40" w:after="40"/>
              <w:rPr>
                <w:sz w:val="20"/>
              </w:rPr>
            </w:pPr>
            <w:r>
              <w:rPr>
                <w:sz w:val="20"/>
              </w:rPr>
              <w:t>CHECK limits the value to the three roles</w:t>
            </w:r>
          </w:p>
        </w:tc>
      </w:tr>
      <w:tr w:rsidR="004F7516" w:rsidRPr="004F7516" w14:paraId="205560D8" w14:textId="77777777" w:rsidTr="004F7516">
        <w:trPr>
          <w:cantSplit/>
        </w:trPr>
        <w:tc>
          <w:tcPr>
            <w:tcW w:w="2211" w:type="dxa"/>
          </w:tcPr>
          <w:p w14:paraId="456AC706" w14:textId="52E7420F" w:rsidR="004F7516" w:rsidRPr="004F7516" w:rsidRDefault="004F7516" w:rsidP="004F7516">
            <w:pPr>
              <w:keepNext/>
              <w:spacing w:before="40" w:after="40"/>
              <w:rPr>
                <w:sz w:val="20"/>
              </w:rPr>
            </w:pPr>
            <w:r>
              <w:rPr>
                <w:sz w:val="20"/>
              </w:rPr>
              <w:t>password_hash</w:t>
            </w:r>
          </w:p>
        </w:tc>
        <w:tc>
          <w:tcPr>
            <w:tcW w:w="865" w:type="dxa"/>
          </w:tcPr>
          <w:p w14:paraId="2C61FAD6" w14:textId="0CDE27F9" w:rsidR="004F7516" w:rsidRPr="004F7516" w:rsidRDefault="004F7516" w:rsidP="004F7516">
            <w:pPr>
              <w:keepNext/>
              <w:spacing w:before="40" w:after="40"/>
              <w:rPr>
                <w:sz w:val="20"/>
              </w:rPr>
            </w:pPr>
            <w:r>
              <w:rPr>
                <w:sz w:val="20"/>
              </w:rPr>
              <w:t>TEXT</w:t>
            </w:r>
          </w:p>
        </w:tc>
        <w:tc>
          <w:tcPr>
            <w:tcW w:w="2587" w:type="dxa"/>
          </w:tcPr>
          <w:p w14:paraId="45E0AC6C" w14:textId="41B02BDC" w:rsidR="004F7516" w:rsidRPr="004F7516" w:rsidRDefault="004F7516" w:rsidP="004F7516">
            <w:pPr>
              <w:keepNext/>
              <w:spacing w:before="40" w:after="40"/>
              <w:rPr>
                <w:sz w:val="20"/>
              </w:rPr>
            </w:pPr>
            <w:r>
              <w:rPr>
                <w:sz w:val="20"/>
              </w:rPr>
              <w:t>32-character salt, a colon and a 128-character key</w:t>
            </w:r>
          </w:p>
        </w:tc>
        <w:tc>
          <w:tcPr>
            <w:tcW w:w="865" w:type="dxa"/>
          </w:tcPr>
          <w:p w14:paraId="57438C6A" w14:textId="1E8F7DCD" w:rsidR="004F7516" w:rsidRPr="004F7516" w:rsidRDefault="004F7516" w:rsidP="004F7516">
            <w:pPr>
              <w:keepNext/>
              <w:spacing w:before="40" w:after="40"/>
              <w:rPr>
                <w:sz w:val="20"/>
              </w:rPr>
            </w:pPr>
            <w:r>
              <w:rPr>
                <w:sz w:val="20"/>
              </w:rPr>
              <w:t>No</w:t>
            </w:r>
          </w:p>
        </w:tc>
        <w:tc>
          <w:tcPr>
            <w:tcW w:w="1144" w:type="dxa"/>
          </w:tcPr>
          <w:p w14:paraId="556EAEE6" w14:textId="77777777" w:rsidR="004F7516" w:rsidRPr="004F7516" w:rsidRDefault="004F7516" w:rsidP="004F7516">
            <w:pPr>
              <w:keepNext/>
              <w:spacing w:before="40" w:after="40"/>
              <w:rPr>
                <w:sz w:val="20"/>
              </w:rPr>
            </w:pPr>
          </w:p>
        </w:tc>
        <w:tc>
          <w:tcPr>
            <w:tcW w:w="2308" w:type="dxa"/>
          </w:tcPr>
          <w:p w14:paraId="12389914" w14:textId="01D9E403" w:rsidR="004F7516" w:rsidRPr="004F7516" w:rsidRDefault="004F7516" w:rsidP="004F7516">
            <w:pPr>
              <w:keepNext/>
              <w:spacing w:before="40" w:after="40"/>
              <w:rPr>
                <w:sz w:val="20"/>
              </w:rPr>
            </w:pPr>
            <w:r>
              <w:rPr>
                <w:sz w:val="20"/>
              </w:rPr>
              <w:t>scrypt hash of the password; the password itself is never stored</w:t>
            </w:r>
          </w:p>
        </w:tc>
      </w:tr>
      <w:tr w:rsidR="004F7516" w:rsidRPr="004F7516" w14:paraId="3522CF04" w14:textId="77777777" w:rsidTr="004F7516">
        <w:trPr>
          <w:cantSplit/>
        </w:trPr>
        <w:tc>
          <w:tcPr>
            <w:tcW w:w="2211" w:type="dxa"/>
          </w:tcPr>
          <w:p w14:paraId="06710A60" w14:textId="1F0D05F5" w:rsidR="004F7516" w:rsidRPr="004F7516" w:rsidRDefault="004F7516" w:rsidP="004F7516">
            <w:pPr>
              <w:spacing w:before="40" w:after="40"/>
              <w:rPr>
                <w:sz w:val="20"/>
              </w:rPr>
            </w:pPr>
            <w:r>
              <w:rPr>
                <w:sz w:val="20"/>
              </w:rPr>
              <w:t>required_hours</w:t>
            </w:r>
          </w:p>
        </w:tc>
        <w:tc>
          <w:tcPr>
            <w:tcW w:w="865" w:type="dxa"/>
          </w:tcPr>
          <w:p w14:paraId="39A7B86D" w14:textId="51AA4AB1" w:rsidR="004F7516" w:rsidRPr="004F7516" w:rsidRDefault="004F7516" w:rsidP="004F7516">
            <w:pPr>
              <w:spacing w:before="40" w:after="40"/>
              <w:rPr>
                <w:sz w:val="20"/>
              </w:rPr>
            </w:pPr>
            <w:r>
              <w:rPr>
                <w:sz w:val="20"/>
              </w:rPr>
              <w:t>REAL</w:t>
            </w:r>
          </w:p>
        </w:tc>
        <w:tc>
          <w:tcPr>
            <w:tcW w:w="2587" w:type="dxa"/>
          </w:tcPr>
          <w:p w14:paraId="725B063C" w14:textId="0D004C1C" w:rsidR="004F7516" w:rsidRPr="004F7516" w:rsidRDefault="004F7516" w:rsidP="004F7516">
            <w:pPr>
              <w:spacing w:before="40" w:after="40"/>
              <w:rPr>
                <w:sz w:val="20"/>
              </w:rPr>
            </w:pPr>
            <w:r>
              <w:rPr>
                <w:sz w:val="20"/>
              </w:rPr>
              <w:t>0 or more</w:t>
            </w:r>
          </w:p>
        </w:tc>
        <w:tc>
          <w:tcPr>
            <w:tcW w:w="865" w:type="dxa"/>
          </w:tcPr>
          <w:p w14:paraId="290B276E" w14:textId="5F747F8C" w:rsidR="004F7516" w:rsidRPr="004F7516" w:rsidRDefault="004F7516" w:rsidP="004F7516">
            <w:pPr>
              <w:spacing w:before="40" w:after="40"/>
              <w:rPr>
                <w:sz w:val="20"/>
              </w:rPr>
            </w:pPr>
            <w:r>
              <w:rPr>
                <w:sz w:val="20"/>
              </w:rPr>
              <w:t>No</w:t>
            </w:r>
          </w:p>
        </w:tc>
        <w:tc>
          <w:tcPr>
            <w:tcW w:w="1144" w:type="dxa"/>
          </w:tcPr>
          <w:p w14:paraId="2BF475B6" w14:textId="77777777" w:rsidR="004F7516" w:rsidRPr="004F7516" w:rsidRDefault="004F7516" w:rsidP="004F7516">
            <w:pPr>
              <w:spacing w:before="40" w:after="40"/>
              <w:rPr>
                <w:sz w:val="20"/>
              </w:rPr>
            </w:pPr>
          </w:p>
        </w:tc>
        <w:tc>
          <w:tcPr>
            <w:tcW w:w="2308" w:type="dxa"/>
          </w:tcPr>
          <w:p w14:paraId="5C549D49" w14:textId="134E129A" w:rsidR="004F7516" w:rsidRPr="004F7516" w:rsidRDefault="004F7516" w:rsidP="004F7516">
            <w:pPr>
              <w:spacing w:before="40" w:after="40"/>
              <w:rPr>
                <w:sz w:val="20"/>
              </w:rPr>
            </w:pPr>
            <w:r>
              <w:rPr>
                <w:sz w:val="20"/>
              </w:rPr>
              <w:t>Hours the student must complete (default 200 for students, 0 for staff); CHECK (&gt;= 0)</w:t>
            </w:r>
          </w:p>
        </w:tc>
      </w:tr>
    </w:tbl>
    <w:p w14:paraId="36B3A18F" w14:textId="77777777" w:rsidR="004F7516" w:rsidRDefault="004F7516" w:rsidP="0024666A"/>
    <w:p w14:paraId="0036AE2B" w14:textId="0EC63D73" w:rsidR="004F7516" w:rsidRDefault="004F7516" w:rsidP="0024666A">
      <w:pPr>
        <w:pStyle w:val="Caption"/>
        <w:keepNext/>
        <w:keepLines/>
        <w:rPr>
          <w:b w:val="0"/>
        </w:rPr>
      </w:pPr>
      <w:r>
        <w:rPr>
          <w:b w:val="0"/>
        </w:rPr>
        <w:lastRenderedPageBreak/>
        <w:t xml:space="preserve">Table </w:t>
      </w:r>
      <w:r>
        <w:rPr>
          <w:b w:val="0"/>
        </w:rPr>
        <w:fldChar w:fldCharType="begin"/>
      </w:r>
      <w:r>
        <w:rPr>
          <w:b w:val="0"/>
        </w:rPr>
        <w:instrText xml:space="preserve"> SEQ Table \* ARABIC </w:instrText>
      </w:r>
      <w:r>
        <w:rPr>
          <w:b w:val="0"/>
        </w:rPr>
        <w:fldChar w:fldCharType="separate"/>
      </w:r>
      <w:r w:rsidR="0024666A">
        <w:rPr>
          <w:b w:val="0"/>
          <w:noProof/>
        </w:rPr>
        <w:t>3</w:t>
      </w:r>
      <w:r>
        <w:rPr>
          <w:b w:val="0"/>
        </w:rPr>
        <w:fldChar w:fldCharType="end"/>
      </w:r>
      <w:r>
        <w:rPr>
          <w:b w:val="0"/>
        </w:rPr>
        <w:t>: logbook_entries</w:t>
      </w:r>
    </w:p>
    <w:tbl>
      <w:tblPr>
        <w:tblStyle w:val="TableGrid"/>
        <w:tblW w:w="9980" w:type="dxa"/>
        <w:tblLayout w:type="fixed"/>
        <w:tblLook w:val="04A0" w:firstRow="1" w:lastRow="0" w:firstColumn="1" w:lastColumn="0" w:noHBand="0" w:noVBand="1"/>
      </w:tblPr>
      <w:tblGrid>
        <w:gridCol w:w="2583"/>
        <w:gridCol w:w="821"/>
        <w:gridCol w:w="2966"/>
        <w:gridCol w:w="821"/>
        <w:gridCol w:w="1081"/>
        <w:gridCol w:w="1708"/>
      </w:tblGrid>
      <w:tr w:rsidR="004F7516" w:rsidRPr="004F7516" w14:paraId="18DE028E" w14:textId="77777777" w:rsidTr="004F7516">
        <w:trPr>
          <w:cantSplit/>
          <w:tblHeader/>
        </w:trPr>
        <w:tc>
          <w:tcPr>
            <w:tcW w:w="2583" w:type="dxa"/>
            <w:shd w:val="clear" w:color="auto" w:fill="E6E6E6"/>
          </w:tcPr>
          <w:p w14:paraId="221E2000" w14:textId="4190FCC9" w:rsidR="004F7516" w:rsidRPr="004F7516" w:rsidRDefault="004F7516" w:rsidP="004F7516">
            <w:pPr>
              <w:spacing w:before="40" w:after="40"/>
              <w:rPr>
                <w:b/>
                <w:sz w:val="20"/>
              </w:rPr>
            </w:pPr>
            <w:r w:rsidRPr="004F7516">
              <w:rPr>
                <w:b/>
                <w:sz w:val="20"/>
              </w:rPr>
              <w:t>Column</w:t>
            </w:r>
          </w:p>
        </w:tc>
        <w:tc>
          <w:tcPr>
            <w:tcW w:w="821" w:type="dxa"/>
            <w:shd w:val="clear" w:color="auto" w:fill="E6E6E6"/>
          </w:tcPr>
          <w:p w14:paraId="78BE66CE" w14:textId="723E8B73" w:rsidR="004F7516" w:rsidRPr="004F7516" w:rsidRDefault="004F7516" w:rsidP="004F7516">
            <w:pPr>
              <w:spacing w:before="40" w:after="40"/>
              <w:rPr>
                <w:b/>
                <w:sz w:val="20"/>
              </w:rPr>
            </w:pPr>
            <w:r w:rsidRPr="004F7516">
              <w:rPr>
                <w:b/>
                <w:sz w:val="20"/>
              </w:rPr>
              <w:t>Type</w:t>
            </w:r>
          </w:p>
        </w:tc>
        <w:tc>
          <w:tcPr>
            <w:tcW w:w="2966" w:type="dxa"/>
            <w:shd w:val="clear" w:color="auto" w:fill="E6E6E6"/>
          </w:tcPr>
          <w:p w14:paraId="3B7ADFA0" w14:textId="6478B236" w:rsidR="004F7516" w:rsidRPr="004F7516" w:rsidRDefault="004F7516" w:rsidP="004F7516">
            <w:pPr>
              <w:spacing w:before="40" w:after="40"/>
              <w:rPr>
                <w:b/>
                <w:sz w:val="20"/>
              </w:rPr>
            </w:pPr>
            <w:r w:rsidRPr="004F7516">
              <w:rPr>
                <w:b/>
                <w:sz w:val="20"/>
              </w:rPr>
              <w:t>Size / format</w:t>
            </w:r>
          </w:p>
        </w:tc>
        <w:tc>
          <w:tcPr>
            <w:tcW w:w="821" w:type="dxa"/>
            <w:shd w:val="clear" w:color="auto" w:fill="E6E6E6"/>
          </w:tcPr>
          <w:p w14:paraId="73E1E173" w14:textId="0559B024" w:rsidR="004F7516" w:rsidRPr="004F7516" w:rsidRDefault="004F7516" w:rsidP="004F7516">
            <w:pPr>
              <w:spacing w:before="40" w:after="40"/>
              <w:rPr>
                <w:b/>
                <w:sz w:val="20"/>
              </w:rPr>
            </w:pPr>
            <w:r w:rsidRPr="004F7516">
              <w:rPr>
                <w:b/>
                <w:sz w:val="20"/>
              </w:rPr>
              <w:t>Null</w:t>
            </w:r>
          </w:p>
        </w:tc>
        <w:tc>
          <w:tcPr>
            <w:tcW w:w="1081" w:type="dxa"/>
            <w:shd w:val="clear" w:color="auto" w:fill="E6E6E6"/>
          </w:tcPr>
          <w:p w14:paraId="3B93014C" w14:textId="5CC7057B" w:rsidR="004F7516" w:rsidRPr="004F7516" w:rsidRDefault="004F7516" w:rsidP="004F7516">
            <w:pPr>
              <w:spacing w:before="40" w:after="40"/>
              <w:rPr>
                <w:b/>
                <w:sz w:val="20"/>
              </w:rPr>
            </w:pPr>
            <w:r w:rsidRPr="004F7516">
              <w:rPr>
                <w:b/>
                <w:sz w:val="20"/>
              </w:rPr>
              <w:t>Key</w:t>
            </w:r>
          </w:p>
        </w:tc>
        <w:tc>
          <w:tcPr>
            <w:tcW w:w="1708" w:type="dxa"/>
            <w:shd w:val="clear" w:color="auto" w:fill="E6E6E6"/>
          </w:tcPr>
          <w:p w14:paraId="11A598A7" w14:textId="5A2A268F" w:rsidR="004F7516" w:rsidRPr="004F7516" w:rsidRDefault="004F7516" w:rsidP="004F7516">
            <w:pPr>
              <w:spacing w:before="40" w:after="40"/>
              <w:rPr>
                <w:b/>
                <w:sz w:val="20"/>
              </w:rPr>
            </w:pPr>
            <w:r w:rsidRPr="004F7516">
              <w:rPr>
                <w:b/>
                <w:sz w:val="20"/>
              </w:rPr>
              <w:t>Constraint and description</w:t>
            </w:r>
          </w:p>
        </w:tc>
      </w:tr>
      <w:tr w:rsidR="004F7516" w:rsidRPr="004F7516" w14:paraId="1B13B3CE" w14:textId="77777777" w:rsidTr="004F7516">
        <w:trPr>
          <w:cantSplit/>
        </w:trPr>
        <w:tc>
          <w:tcPr>
            <w:tcW w:w="2583" w:type="dxa"/>
          </w:tcPr>
          <w:p w14:paraId="1814CACB" w14:textId="1E1624DA" w:rsidR="004F7516" w:rsidRPr="004F7516" w:rsidRDefault="004F7516" w:rsidP="004F7516">
            <w:pPr>
              <w:spacing w:before="40" w:after="40"/>
              <w:rPr>
                <w:sz w:val="20"/>
              </w:rPr>
            </w:pPr>
            <w:r>
              <w:rPr>
                <w:sz w:val="20"/>
              </w:rPr>
              <w:t>id</w:t>
            </w:r>
          </w:p>
        </w:tc>
        <w:tc>
          <w:tcPr>
            <w:tcW w:w="821" w:type="dxa"/>
          </w:tcPr>
          <w:p w14:paraId="70B492FA" w14:textId="52907E0F" w:rsidR="004F7516" w:rsidRPr="004F7516" w:rsidRDefault="004F7516" w:rsidP="004F7516">
            <w:pPr>
              <w:spacing w:before="40" w:after="40"/>
              <w:rPr>
                <w:sz w:val="20"/>
              </w:rPr>
            </w:pPr>
            <w:r>
              <w:rPr>
                <w:sz w:val="20"/>
              </w:rPr>
              <w:t>TEXT</w:t>
            </w:r>
          </w:p>
        </w:tc>
        <w:tc>
          <w:tcPr>
            <w:tcW w:w="2966" w:type="dxa"/>
          </w:tcPr>
          <w:p w14:paraId="5A777ABA" w14:textId="0C40EE81" w:rsidR="004F7516" w:rsidRPr="004F7516" w:rsidRDefault="004F7516" w:rsidP="004F7516">
            <w:pPr>
              <w:spacing w:before="40" w:after="40"/>
              <w:rPr>
                <w:sz w:val="20"/>
              </w:rPr>
            </w:pPr>
            <w:r>
              <w:rPr>
                <w:sz w:val="20"/>
              </w:rPr>
              <w:t>UUID (36 characters)</w:t>
            </w:r>
          </w:p>
        </w:tc>
        <w:tc>
          <w:tcPr>
            <w:tcW w:w="821" w:type="dxa"/>
          </w:tcPr>
          <w:p w14:paraId="34AC1FCA" w14:textId="320A714D" w:rsidR="004F7516" w:rsidRPr="004F7516" w:rsidRDefault="004F7516" w:rsidP="004F7516">
            <w:pPr>
              <w:spacing w:before="40" w:after="40"/>
              <w:rPr>
                <w:sz w:val="20"/>
              </w:rPr>
            </w:pPr>
            <w:r>
              <w:rPr>
                <w:sz w:val="20"/>
              </w:rPr>
              <w:t>No</w:t>
            </w:r>
          </w:p>
        </w:tc>
        <w:tc>
          <w:tcPr>
            <w:tcW w:w="1081" w:type="dxa"/>
          </w:tcPr>
          <w:p w14:paraId="4A4C69A4" w14:textId="55A977C7" w:rsidR="004F7516" w:rsidRPr="004F7516" w:rsidRDefault="004F7516" w:rsidP="004F7516">
            <w:pPr>
              <w:spacing w:before="40" w:after="40"/>
              <w:rPr>
                <w:sz w:val="20"/>
              </w:rPr>
            </w:pPr>
            <w:r>
              <w:rPr>
                <w:sz w:val="20"/>
              </w:rPr>
              <w:t>PK</w:t>
            </w:r>
          </w:p>
        </w:tc>
        <w:tc>
          <w:tcPr>
            <w:tcW w:w="1708" w:type="dxa"/>
          </w:tcPr>
          <w:p w14:paraId="707D8993" w14:textId="61650135" w:rsidR="004F7516" w:rsidRPr="004F7516" w:rsidRDefault="004F7516" w:rsidP="004F7516">
            <w:pPr>
              <w:spacing w:before="40" w:after="40"/>
              <w:rPr>
                <w:sz w:val="20"/>
              </w:rPr>
            </w:pPr>
            <w:r>
              <w:rPr>
                <w:sz w:val="20"/>
              </w:rPr>
              <w:t>Unique entry identifier</w:t>
            </w:r>
          </w:p>
        </w:tc>
      </w:tr>
      <w:tr w:rsidR="004F7516" w:rsidRPr="004F7516" w14:paraId="41EF3593" w14:textId="77777777" w:rsidTr="004F7516">
        <w:trPr>
          <w:cantSplit/>
        </w:trPr>
        <w:tc>
          <w:tcPr>
            <w:tcW w:w="2583" w:type="dxa"/>
          </w:tcPr>
          <w:p w14:paraId="5DE5B2C9" w14:textId="7AEC2804" w:rsidR="004F7516" w:rsidRPr="004F7516" w:rsidRDefault="004F7516" w:rsidP="004F7516">
            <w:pPr>
              <w:spacing w:before="40" w:after="40"/>
              <w:rPr>
                <w:sz w:val="20"/>
              </w:rPr>
            </w:pPr>
            <w:r>
              <w:rPr>
                <w:sz w:val="20"/>
              </w:rPr>
              <w:t>student_id</w:t>
            </w:r>
          </w:p>
        </w:tc>
        <w:tc>
          <w:tcPr>
            <w:tcW w:w="821" w:type="dxa"/>
          </w:tcPr>
          <w:p w14:paraId="5008B7C3" w14:textId="50C81285" w:rsidR="004F7516" w:rsidRPr="004F7516" w:rsidRDefault="004F7516" w:rsidP="004F7516">
            <w:pPr>
              <w:spacing w:before="40" w:after="40"/>
              <w:rPr>
                <w:sz w:val="20"/>
              </w:rPr>
            </w:pPr>
            <w:r>
              <w:rPr>
                <w:sz w:val="20"/>
              </w:rPr>
              <w:t>TEXT</w:t>
            </w:r>
          </w:p>
        </w:tc>
        <w:tc>
          <w:tcPr>
            <w:tcW w:w="2966" w:type="dxa"/>
          </w:tcPr>
          <w:p w14:paraId="797E9F82" w14:textId="267B55E7" w:rsidR="004F7516" w:rsidRPr="004F7516" w:rsidRDefault="004F7516" w:rsidP="004F7516">
            <w:pPr>
              <w:spacing w:before="40" w:after="40"/>
              <w:rPr>
                <w:sz w:val="20"/>
              </w:rPr>
            </w:pPr>
            <w:r>
              <w:rPr>
                <w:sz w:val="20"/>
              </w:rPr>
              <w:t>As users.id</w:t>
            </w:r>
          </w:p>
        </w:tc>
        <w:tc>
          <w:tcPr>
            <w:tcW w:w="821" w:type="dxa"/>
          </w:tcPr>
          <w:p w14:paraId="09BA3F1B" w14:textId="649B53BC" w:rsidR="004F7516" w:rsidRPr="004F7516" w:rsidRDefault="004F7516" w:rsidP="004F7516">
            <w:pPr>
              <w:spacing w:before="40" w:after="40"/>
              <w:rPr>
                <w:sz w:val="20"/>
              </w:rPr>
            </w:pPr>
            <w:r>
              <w:rPr>
                <w:sz w:val="20"/>
              </w:rPr>
              <w:t>No</w:t>
            </w:r>
          </w:p>
        </w:tc>
        <w:tc>
          <w:tcPr>
            <w:tcW w:w="1081" w:type="dxa"/>
          </w:tcPr>
          <w:p w14:paraId="4913B278" w14:textId="35E844D0" w:rsidR="004F7516" w:rsidRPr="004F7516" w:rsidRDefault="004F7516" w:rsidP="004F7516">
            <w:pPr>
              <w:spacing w:before="40" w:after="40"/>
              <w:rPr>
                <w:sz w:val="20"/>
              </w:rPr>
            </w:pPr>
            <w:r>
              <w:rPr>
                <w:sz w:val="20"/>
              </w:rPr>
              <w:t>FK</w:t>
            </w:r>
          </w:p>
        </w:tc>
        <w:tc>
          <w:tcPr>
            <w:tcW w:w="1708" w:type="dxa"/>
          </w:tcPr>
          <w:p w14:paraId="13B28043" w14:textId="2AA4C085" w:rsidR="004F7516" w:rsidRPr="004F7516" w:rsidRDefault="004F7516" w:rsidP="004F7516">
            <w:pPr>
              <w:spacing w:before="40" w:after="40"/>
              <w:rPr>
                <w:sz w:val="20"/>
              </w:rPr>
            </w:pPr>
            <w:r>
              <w:rPr>
                <w:sz w:val="20"/>
              </w:rPr>
              <w:t>References users(id) ON DELETE CASCADE; indexed with work_date</w:t>
            </w:r>
          </w:p>
        </w:tc>
      </w:tr>
      <w:tr w:rsidR="004F7516" w:rsidRPr="004F7516" w14:paraId="37677103" w14:textId="77777777" w:rsidTr="004F7516">
        <w:trPr>
          <w:cantSplit/>
        </w:trPr>
        <w:tc>
          <w:tcPr>
            <w:tcW w:w="2583" w:type="dxa"/>
          </w:tcPr>
          <w:p w14:paraId="10E71AD4" w14:textId="0D7A89CF" w:rsidR="004F7516" w:rsidRPr="004F7516" w:rsidRDefault="004F7516" w:rsidP="004F7516">
            <w:pPr>
              <w:spacing w:before="40" w:after="40"/>
              <w:rPr>
                <w:sz w:val="20"/>
              </w:rPr>
            </w:pPr>
            <w:r>
              <w:rPr>
                <w:sz w:val="20"/>
              </w:rPr>
              <w:t>work_date</w:t>
            </w:r>
          </w:p>
        </w:tc>
        <w:tc>
          <w:tcPr>
            <w:tcW w:w="821" w:type="dxa"/>
          </w:tcPr>
          <w:p w14:paraId="0CFCE301" w14:textId="3105755C" w:rsidR="004F7516" w:rsidRPr="004F7516" w:rsidRDefault="004F7516" w:rsidP="004F7516">
            <w:pPr>
              <w:spacing w:before="40" w:after="40"/>
              <w:rPr>
                <w:sz w:val="20"/>
              </w:rPr>
            </w:pPr>
            <w:r>
              <w:rPr>
                <w:sz w:val="20"/>
              </w:rPr>
              <w:t>TEXT</w:t>
            </w:r>
          </w:p>
        </w:tc>
        <w:tc>
          <w:tcPr>
            <w:tcW w:w="2966" w:type="dxa"/>
          </w:tcPr>
          <w:p w14:paraId="5C9D4260" w14:textId="397415E0" w:rsidR="004F7516" w:rsidRPr="004F7516" w:rsidRDefault="004F7516" w:rsidP="004F7516">
            <w:pPr>
              <w:spacing w:before="40" w:after="40"/>
              <w:rPr>
                <w:sz w:val="20"/>
              </w:rPr>
            </w:pPr>
            <w:r>
              <w:rPr>
                <w:sz w:val="20"/>
              </w:rPr>
              <w:t>YYYY-MM-DD</w:t>
            </w:r>
          </w:p>
        </w:tc>
        <w:tc>
          <w:tcPr>
            <w:tcW w:w="821" w:type="dxa"/>
          </w:tcPr>
          <w:p w14:paraId="180852BD" w14:textId="357808D8" w:rsidR="004F7516" w:rsidRPr="004F7516" w:rsidRDefault="004F7516" w:rsidP="004F7516">
            <w:pPr>
              <w:spacing w:before="40" w:after="40"/>
              <w:rPr>
                <w:sz w:val="20"/>
              </w:rPr>
            </w:pPr>
            <w:r>
              <w:rPr>
                <w:sz w:val="20"/>
              </w:rPr>
              <w:t>No</w:t>
            </w:r>
          </w:p>
        </w:tc>
        <w:tc>
          <w:tcPr>
            <w:tcW w:w="1081" w:type="dxa"/>
          </w:tcPr>
          <w:p w14:paraId="125AEBCA" w14:textId="77777777" w:rsidR="004F7516" w:rsidRPr="004F7516" w:rsidRDefault="004F7516" w:rsidP="004F7516">
            <w:pPr>
              <w:spacing w:before="40" w:after="40"/>
              <w:rPr>
                <w:sz w:val="20"/>
              </w:rPr>
            </w:pPr>
          </w:p>
        </w:tc>
        <w:tc>
          <w:tcPr>
            <w:tcW w:w="1708" w:type="dxa"/>
          </w:tcPr>
          <w:p w14:paraId="451450AA" w14:textId="58F81179" w:rsidR="004F7516" w:rsidRPr="004F7516" w:rsidRDefault="004F7516" w:rsidP="004F7516">
            <w:pPr>
              <w:spacing w:before="40" w:after="40"/>
              <w:rPr>
                <w:sz w:val="20"/>
              </w:rPr>
            </w:pPr>
            <w:r>
              <w:rPr>
                <w:sz w:val="20"/>
              </w:rPr>
              <w:t>The day the work was done</w:t>
            </w:r>
          </w:p>
        </w:tc>
      </w:tr>
      <w:tr w:rsidR="004F7516" w:rsidRPr="004F7516" w14:paraId="169D7932" w14:textId="77777777" w:rsidTr="004F7516">
        <w:trPr>
          <w:cantSplit/>
        </w:trPr>
        <w:tc>
          <w:tcPr>
            <w:tcW w:w="2583" w:type="dxa"/>
          </w:tcPr>
          <w:p w14:paraId="16673F1B" w14:textId="3FC321FA" w:rsidR="004F7516" w:rsidRPr="004F7516" w:rsidRDefault="004F7516" w:rsidP="004F7516">
            <w:pPr>
              <w:spacing w:before="40" w:after="40"/>
              <w:rPr>
                <w:sz w:val="20"/>
              </w:rPr>
            </w:pPr>
            <w:r>
              <w:rPr>
                <w:sz w:val="20"/>
              </w:rPr>
              <w:t>description</w:t>
            </w:r>
          </w:p>
        </w:tc>
        <w:tc>
          <w:tcPr>
            <w:tcW w:w="821" w:type="dxa"/>
          </w:tcPr>
          <w:p w14:paraId="11ECBF6F" w14:textId="3BFB578D" w:rsidR="004F7516" w:rsidRPr="004F7516" w:rsidRDefault="004F7516" w:rsidP="004F7516">
            <w:pPr>
              <w:spacing w:before="40" w:after="40"/>
              <w:rPr>
                <w:sz w:val="20"/>
              </w:rPr>
            </w:pPr>
            <w:r>
              <w:rPr>
                <w:sz w:val="20"/>
              </w:rPr>
              <w:t>TEXT</w:t>
            </w:r>
          </w:p>
        </w:tc>
        <w:tc>
          <w:tcPr>
            <w:tcW w:w="2966" w:type="dxa"/>
          </w:tcPr>
          <w:p w14:paraId="4278C9E2" w14:textId="345A8CFF" w:rsidR="004F7516" w:rsidRPr="004F7516" w:rsidRDefault="004F7516" w:rsidP="004F7516">
            <w:pPr>
              <w:spacing w:before="40" w:after="40"/>
              <w:rPr>
                <w:sz w:val="20"/>
              </w:rPr>
            </w:pPr>
            <w:r>
              <w:rPr>
                <w:sz w:val="20"/>
              </w:rPr>
              <w:t>Free text</w:t>
            </w:r>
          </w:p>
        </w:tc>
        <w:tc>
          <w:tcPr>
            <w:tcW w:w="821" w:type="dxa"/>
          </w:tcPr>
          <w:p w14:paraId="2EE5C4A9" w14:textId="10DFE523" w:rsidR="004F7516" w:rsidRPr="004F7516" w:rsidRDefault="004F7516" w:rsidP="004F7516">
            <w:pPr>
              <w:spacing w:before="40" w:after="40"/>
              <w:rPr>
                <w:sz w:val="20"/>
              </w:rPr>
            </w:pPr>
            <w:r>
              <w:rPr>
                <w:sz w:val="20"/>
              </w:rPr>
              <w:t>No</w:t>
            </w:r>
          </w:p>
        </w:tc>
        <w:tc>
          <w:tcPr>
            <w:tcW w:w="1081" w:type="dxa"/>
          </w:tcPr>
          <w:p w14:paraId="3FB64DE7" w14:textId="77777777" w:rsidR="004F7516" w:rsidRPr="004F7516" w:rsidRDefault="004F7516" w:rsidP="004F7516">
            <w:pPr>
              <w:spacing w:before="40" w:after="40"/>
              <w:rPr>
                <w:sz w:val="20"/>
              </w:rPr>
            </w:pPr>
          </w:p>
        </w:tc>
        <w:tc>
          <w:tcPr>
            <w:tcW w:w="1708" w:type="dxa"/>
          </w:tcPr>
          <w:p w14:paraId="4FD76DD6" w14:textId="786622AA" w:rsidR="004F7516" w:rsidRPr="004F7516" w:rsidRDefault="004F7516" w:rsidP="004F7516">
            <w:pPr>
              <w:spacing w:before="40" w:after="40"/>
              <w:rPr>
                <w:sz w:val="20"/>
              </w:rPr>
            </w:pPr>
            <w:r>
              <w:rPr>
                <w:sz w:val="20"/>
              </w:rPr>
              <w:t>What the student did</w:t>
            </w:r>
          </w:p>
        </w:tc>
      </w:tr>
      <w:tr w:rsidR="004F7516" w:rsidRPr="004F7516" w14:paraId="66F75C64" w14:textId="77777777" w:rsidTr="004F7516">
        <w:trPr>
          <w:cantSplit/>
        </w:trPr>
        <w:tc>
          <w:tcPr>
            <w:tcW w:w="2583" w:type="dxa"/>
          </w:tcPr>
          <w:p w14:paraId="323F2D76" w14:textId="014CC162" w:rsidR="004F7516" w:rsidRPr="004F7516" w:rsidRDefault="004F7516" w:rsidP="004F7516">
            <w:pPr>
              <w:spacing w:before="40" w:after="40"/>
              <w:rPr>
                <w:sz w:val="20"/>
              </w:rPr>
            </w:pPr>
            <w:r>
              <w:rPr>
                <w:sz w:val="20"/>
              </w:rPr>
              <w:t>hours</w:t>
            </w:r>
          </w:p>
        </w:tc>
        <w:tc>
          <w:tcPr>
            <w:tcW w:w="821" w:type="dxa"/>
          </w:tcPr>
          <w:p w14:paraId="3CBFC77B" w14:textId="78A3762F" w:rsidR="004F7516" w:rsidRPr="004F7516" w:rsidRDefault="004F7516" w:rsidP="004F7516">
            <w:pPr>
              <w:spacing w:before="40" w:after="40"/>
              <w:rPr>
                <w:sz w:val="20"/>
              </w:rPr>
            </w:pPr>
            <w:r>
              <w:rPr>
                <w:sz w:val="20"/>
              </w:rPr>
              <w:t>REAL</w:t>
            </w:r>
          </w:p>
        </w:tc>
        <w:tc>
          <w:tcPr>
            <w:tcW w:w="2966" w:type="dxa"/>
          </w:tcPr>
          <w:p w14:paraId="24549BB1" w14:textId="31F9E203" w:rsidR="004F7516" w:rsidRPr="004F7516" w:rsidRDefault="004F7516" w:rsidP="004F7516">
            <w:pPr>
              <w:spacing w:before="40" w:after="40"/>
              <w:rPr>
                <w:sz w:val="20"/>
              </w:rPr>
            </w:pPr>
            <w:r>
              <w:rPr>
                <w:sz w:val="20"/>
              </w:rPr>
              <w:t>More than 0, at most 24</w:t>
            </w:r>
          </w:p>
        </w:tc>
        <w:tc>
          <w:tcPr>
            <w:tcW w:w="821" w:type="dxa"/>
          </w:tcPr>
          <w:p w14:paraId="5CE59F41" w14:textId="5A60528C" w:rsidR="004F7516" w:rsidRPr="004F7516" w:rsidRDefault="004F7516" w:rsidP="004F7516">
            <w:pPr>
              <w:spacing w:before="40" w:after="40"/>
              <w:rPr>
                <w:sz w:val="20"/>
              </w:rPr>
            </w:pPr>
            <w:r>
              <w:rPr>
                <w:sz w:val="20"/>
              </w:rPr>
              <w:t>No</w:t>
            </w:r>
          </w:p>
        </w:tc>
        <w:tc>
          <w:tcPr>
            <w:tcW w:w="1081" w:type="dxa"/>
          </w:tcPr>
          <w:p w14:paraId="701B652A" w14:textId="77777777" w:rsidR="004F7516" w:rsidRPr="004F7516" w:rsidRDefault="004F7516" w:rsidP="004F7516">
            <w:pPr>
              <w:spacing w:before="40" w:after="40"/>
              <w:rPr>
                <w:sz w:val="20"/>
              </w:rPr>
            </w:pPr>
          </w:p>
        </w:tc>
        <w:tc>
          <w:tcPr>
            <w:tcW w:w="1708" w:type="dxa"/>
          </w:tcPr>
          <w:p w14:paraId="6604F351" w14:textId="3C4BAD4F" w:rsidR="004F7516" w:rsidRPr="004F7516" w:rsidRDefault="004F7516" w:rsidP="004F7516">
            <w:pPr>
              <w:spacing w:before="40" w:after="40"/>
              <w:rPr>
                <w:sz w:val="20"/>
              </w:rPr>
            </w:pPr>
            <w:r>
              <w:rPr>
                <w:sz w:val="20"/>
              </w:rPr>
              <w:t>CHECK (hours &gt; 0 AND hours &lt;= 24)</w:t>
            </w:r>
          </w:p>
        </w:tc>
      </w:tr>
      <w:tr w:rsidR="004F7516" w:rsidRPr="004F7516" w14:paraId="0A01443A" w14:textId="77777777" w:rsidTr="004F7516">
        <w:trPr>
          <w:cantSplit/>
        </w:trPr>
        <w:tc>
          <w:tcPr>
            <w:tcW w:w="2583" w:type="dxa"/>
          </w:tcPr>
          <w:p w14:paraId="3AA04CBC" w14:textId="3E44917B" w:rsidR="004F7516" w:rsidRPr="004F7516" w:rsidRDefault="004F7516" w:rsidP="004F7516">
            <w:pPr>
              <w:spacing w:before="40" w:after="40"/>
              <w:rPr>
                <w:sz w:val="20"/>
              </w:rPr>
            </w:pPr>
            <w:r>
              <w:rPr>
                <w:sz w:val="20"/>
              </w:rPr>
              <w:t>evidence_file_name</w:t>
            </w:r>
          </w:p>
        </w:tc>
        <w:tc>
          <w:tcPr>
            <w:tcW w:w="821" w:type="dxa"/>
          </w:tcPr>
          <w:p w14:paraId="32AC8B0F" w14:textId="678DF718" w:rsidR="004F7516" w:rsidRPr="004F7516" w:rsidRDefault="004F7516" w:rsidP="004F7516">
            <w:pPr>
              <w:spacing w:before="40" w:after="40"/>
              <w:rPr>
                <w:sz w:val="20"/>
              </w:rPr>
            </w:pPr>
            <w:r>
              <w:rPr>
                <w:sz w:val="20"/>
              </w:rPr>
              <w:t>TEXT</w:t>
            </w:r>
          </w:p>
        </w:tc>
        <w:tc>
          <w:tcPr>
            <w:tcW w:w="2966" w:type="dxa"/>
          </w:tcPr>
          <w:p w14:paraId="205F9239" w14:textId="4C4D44A3" w:rsidR="004F7516" w:rsidRPr="004F7516" w:rsidRDefault="004F7516" w:rsidP="004F7516">
            <w:pPr>
              <w:spacing w:before="40" w:after="40"/>
              <w:rPr>
                <w:sz w:val="20"/>
              </w:rPr>
            </w:pPr>
            <w:r>
              <w:rPr>
                <w:sz w:val="20"/>
              </w:rPr>
              <w:t>UUID plus extension</w:t>
            </w:r>
          </w:p>
        </w:tc>
        <w:tc>
          <w:tcPr>
            <w:tcW w:w="821" w:type="dxa"/>
          </w:tcPr>
          <w:p w14:paraId="0D794B09" w14:textId="4B4EF0CA" w:rsidR="004F7516" w:rsidRPr="004F7516" w:rsidRDefault="004F7516" w:rsidP="004F7516">
            <w:pPr>
              <w:spacing w:before="40" w:after="40"/>
              <w:rPr>
                <w:sz w:val="20"/>
              </w:rPr>
            </w:pPr>
            <w:r>
              <w:rPr>
                <w:sz w:val="20"/>
              </w:rPr>
              <w:t>Yes</w:t>
            </w:r>
          </w:p>
        </w:tc>
        <w:tc>
          <w:tcPr>
            <w:tcW w:w="1081" w:type="dxa"/>
          </w:tcPr>
          <w:p w14:paraId="01403FD6" w14:textId="2E784B7A" w:rsidR="004F7516" w:rsidRPr="004F7516" w:rsidRDefault="004F7516" w:rsidP="004F7516">
            <w:pPr>
              <w:spacing w:before="40" w:after="40"/>
              <w:rPr>
                <w:sz w:val="20"/>
              </w:rPr>
            </w:pPr>
            <w:r>
              <w:rPr>
                <w:sz w:val="20"/>
              </w:rPr>
              <w:t>Unique</w:t>
            </w:r>
          </w:p>
        </w:tc>
        <w:tc>
          <w:tcPr>
            <w:tcW w:w="1708" w:type="dxa"/>
          </w:tcPr>
          <w:p w14:paraId="18DDA4A0" w14:textId="57F455D8" w:rsidR="004F7516" w:rsidRPr="004F7516" w:rsidRDefault="004F7516" w:rsidP="004F7516">
            <w:pPr>
              <w:spacing w:before="40" w:after="40"/>
              <w:rPr>
                <w:sz w:val="20"/>
              </w:rPr>
            </w:pPr>
            <w:r>
              <w:rPr>
                <w:sz w:val="20"/>
              </w:rPr>
              <w:t>Name of the stored evidence file, or NULL if none</w:t>
            </w:r>
          </w:p>
        </w:tc>
      </w:tr>
      <w:tr w:rsidR="004F7516" w:rsidRPr="004F7516" w14:paraId="19AF5CBE" w14:textId="77777777" w:rsidTr="004F7516">
        <w:trPr>
          <w:cantSplit/>
        </w:trPr>
        <w:tc>
          <w:tcPr>
            <w:tcW w:w="2583" w:type="dxa"/>
          </w:tcPr>
          <w:p w14:paraId="6DA32997" w14:textId="538E2718" w:rsidR="004F7516" w:rsidRPr="004F7516" w:rsidRDefault="004F7516" w:rsidP="004F7516">
            <w:pPr>
              <w:spacing w:before="40" w:after="40"/>
              <w:rPr>
                <w:sz w:val="20"/>
              </w:rPr>
            </w:pPr>
            <w:r>
              <w:rPr>
                <w:sz w:val="20"/>
              </w:rPr>
              <w:t>status</w:t>
            </w:r>
          </w:p>
        </w:tc>
        <w:tc>
          <w:tcPr>
            <w:tcW w:w="821" w:type="dxa"/>
          </w:tcPr>
          <w:p w14:paraId="277F771D" w14:textId="0F7EA594" w:rsidR="004F7516" w:rsidRPr="004F7516" w:rsidRDefault="004F7516" w:rsidP="004F7516">
            <w:pPr>
              <w:spacing w:before="40" w:after="40"/>
              <w:rPr>
                <w:sz w:val="20"/>
              </w:rPr>
            </w:pPr>
            <w:r>
              <w:rPr>
                <w:sz w:val="20"/>
              </w:rPr>
              <w:t>TEXT</w:t>
            </w:r>
          </w:p>
        </w:tc>
        <w:tc>
          <w:tcPr>
            <w:tcW w:w="2966" w:type="dxa"/>
          </w:tcPr>
          <w:p w14:paraId="600948F5" w14:textId="08A2DAC9" w:rsidR="004F7516" w:rsidRPr="004F7516" w:rsidRDefault="004F7516" w:rsidP="004F7516">
            <w:pPr>
              <w:spacing w:before="40" w:after="40"/>
              <w:rPr>
                <w:sz w:val="20"/>
              </w:rPr>
            </w:pPr>
            <w:r>
              <w:rPr>
                <w:sz w:val="20"/>
              </w:rPr>
              <w:t>draft, pending_verification, verified, rejected</w:t>
            </w:r>
          </w:p>
        </w:tc>
        <w:tc>
          <w:tcPr>
            <w:tcW w:w="821" w:type="dxa"/>
          </w:tcPr>
          <w:p w14:paraId="5F40CC66" w14:textId="6AB01773" w:rsidR="004F7516" w:rsidRPr="004F7516" w:rsidRDefault="004F7516" w:rsidP="004F7516">
            <w:pPr>
              <w:spacing w:before="40" w:after="40"/>
              <w:rPr>
                <w:sz w:val="20"/>
              </w:rPr>
            </w:pPr>
            <w:r>
              <w:rPr>
                <w:sz w:val="20"/>
              </w:rPr>
              <w:t>No</w:t>
            </w:r>
          </w:p>
        </w:tc>
        <w:tc>
          <w:tcPr>
            <w:tcW w:w="1081" w:type="dxa"/>
          </w:tcPr>
          <w:p w14:paraId="53EE4663" w14:textId="77777777" w:rsidR="004F7516" w:rsidRPr="004F7516" w:rsidRDefault="004F7516" w:rsidP="004F7516">
            <w:pPr>
              <w:spacing w:before="40" w:after="40"/>
              <w:rPr>
                <w:sz w:val="20"/>
              </w:rPr>
            </w:pPr>
          </w:p>
        </w:tc>
        <w:tc>
          <w:tcPr>
            <w:tcW w:w="1708" w:type="dxa"/>
          </w:tcPr>
          <w:p w14:paraId="770F1BED" w14:textId="00808D18" w:rsidR="004F7516" w:rsidRPr="004F7516" w:rsidRDefault="004F7516" w:rsidP="004F7516">
            <w:pPr>
              <w:spacing w:before="40" w:after="40"/>
              <w:rPr>
                <w:sz w:val="20"/>
              </w:rPr>
            </w:pPr>
            <w:r>
              <w:rPr>
                <w:sz w:val="20"/>
              </w:rPr>
              <w:t>CHECK limits the value; default draft</w:t>
            </w:r>
          </w:p>
        </w:tc>
      </w:tr>
      <w:tr w:rsidR="004F7516" w:rsidRPr="004F7516" w14:paraId="7852A22F" w14:textId="77777777" w:rsidTr="004F7516">
        <w:trPr>
          <w:cantSplit/>
        </w:trPr>
        <w:tc>
          <w:tcPr>
            <w:tcW w:w="2583" w:type="dxa"/>
          </w:tcPr>
          <w:p w14:paraId="7785B26C" w14:textId="5EB17DED" w:rsidR="004F7516" w:rsidRPr="004F7516" w:rsidRDefault="004F7516" w:rsidP="004F7516">
            <w:pPr>
              <w:spacing w:before="40" w:after="40"/>
              <w:rPr>
                <w:sz w:val="20"/>
              </w:rPr>
            </w:pPr>
            <w:r>
              <w:rPr>
                <w:sz w:val="20"/>
              </w:rPr>
              <w:t>mentor_email</w:t>
            </w:r>
          </w:p>
        </w:tc>
        <w:tc>
          <w:tcPr>
            <w:tcW w:w="821" w:type="dxa"/>
          </w:tcPr>
          <w:p w14:paraId="5F1ACB6C" w14:textId="5A38CD61" w:rsidR="004F7516" w:rsidRPr="004F7516" w:rsidRDefault="004F7516" w:rsidP="004F7516">
            <w:pPr>
              <w:spacing w:before="40" w:after="40"/>
              <w:rPr>
                <w:sz w:val="20"/>
              </w:rPr>
            </w:pPr>
            <w:r>
              <w:rPr>
                <w:sz w:val="20"/>
              </w:rPr>
              <w:t>TEXT</w:t>
            </w:r>
          </w:p>
        </w:tc>
        <w:tc>
          <w:tcPr>
            <w:tcW w:w="2966" w:type="dxa"/>
          </w:tcPr>
          <w:p w14:paraId="21FAE78C" w14:textId="502BF733" w:rsidR="004F7516" w:rsidRPr="004F7516" w:rsidRDefault="004F7516" w:rsidP="004F7516">
            <w:pPr>
              <w:spacing w:before="40" w:after="40"/>
              <w:rPr>
                <w:sz w:val="20"/>
              </w:rPr>
            </w:pPr>
            <w:r>
              <w:rPr>
                <w:sz w:val="20"/>
              </w:rPr>
              <w:t>Email address</w:t>
            </w:r>
          </w:p>
        </w:tc>
        <w:tc>
          <w:tcPr>
            <w:tcW w:w="821" w:type="dxa"/>
          </w:tcPr>
          <w:p w14:paraId="31919C42" w14:textId="41B74E1F" w:rsidR="004F7516" w:rsidRPr="004F7516" w:rsidRDefault="004F7516" w:rsidP="004F7516">
            <w:pPr>
              <w:spacing w:before="40" w:after="40"/>
              <w:rPr>
                <w:sz w:val="20"/>
              </w:rPr>
            </w:pPr>
            <w:r>
              <w:rPr>
                <w:sz w:val="20"/>
              </w:rPr>
              <w:t>Yes</w:t>
            </w:r>
          </w:p>
        </w:tc>
        <w:tc>
          <w:tcPr>
            <w:tcW w:w="1081" w:type="dxa"/>
          </w:tcPr>
          <w:p w14:paraId="3A2464DF" w14:textId="77777777" w:rsidR="004F7516" w:rsidRPr="004F7516" w:rsidRDefault="004F7516" w:rsidP="004F7516">
            <w:pPr>
              <w:spacing w:before="40" w:after="40"/>
              <w:rPr>
                <w:sz w:val="20"/>
              </w:rPr>
            </w:pPr>
          </w:p>
        </w:tc>
        <w:tc>
          <w:tcPr>
            <w:tcW w:w="1708" w:type="dxa"/>
          </w:tcPr>
          <w:p w14:paraId="213E9123" w14:textId="303CD900" w:rsidR="004F7516" w:rsidRPr="004F7516" w:rsidRDefault="004F7516" w:rsidP="004F7516">
            <w:pPr>
              <w:spacing w:before="40" w:after="40"/>
              <w:rPr>
                <w:sz w:val="20"/>
              </w:rPr>
            </w:pPr>
            <w:r>
              <w:rPr>
                <w:sz w:val="20"/>
              </w:rPr>
              <w:t>The workplace mentor for this entry; required before submission</w:t>
            </w:r>
          </w:p>
        </w:tc>
      </w:tr>
      <w:tr w:rsidR="004F7516" w:rsidRPr="004F7516" w14:paraId="7496E629" w14:textId="77777777" w:rsidTr="004F7516">
        <w:trPr>
          <w:cantSplit/>
        </w:trPr>
        <w:tc>
          <w:tcPr>
            <w:tcW w:w="2583" w:type="dxa"/>
          </w:tcPr>
          <w:p w14:paraId="1524E74D" w14:textId="295D9165" w:rsidR="004F7516" w:rsidRPr="004F7516" w:rsidRDefault="004F7516" w:rsidP="004F7516">
            <w:pPr>
              <w:spacing w:before="40" w:after="40"/>
              <w:rPr>
                <w:sz w:val="20"/>
              </w:rPr>
            </w:pPr>
            <w:r>
              <w:rPr>
                <w:sz w:val="20"/>
              </w:rPr>
              <w:t>created_at</w:t>
            </w:r>
          </w:p>
        </w:tc>
        <w:tc>
          <w:tcPr>
            <w:tcW w:w="821" w:type="dxa"/>
          </w:tcPr>
          <w:p w14:paraId="43CA431F" w14:textId="059F929B" w:rsidR="004F7516" w:rsidRPr="004F7516" w:rsidRDefault="004F7516" w:rsidP="004F7516">
            <w:pPr>
              <w:spacing w:before="40" w:after="40"/>
              <w:rPr>
                <w:sz w:val="20"/>
              </w:rPr>
            </w:pPr>
            <w:r>
              <w:rPr>
                <w:sz w:val="20"/>
              </w:rPr>
              <w:t>TEXT</w:t>
            </w:r>
          </w:p>
        </w:tc>
        <w:tc>
          <w:tcPr>
            <w:tcW w:w="2966" w:type="dxa"/>
          </w:tcPr>
          <w:p w14:paraId="417DE769" w14:textId="55C7FFA7" w:rsidR="004F7516" w:rsidRPr="004F7516" w:rsidRDefault="004F7516" w:rsidP="004F7516">
            <w:pPr>
              <w:spacing w:before="40" w:after="40"/>
              <w:rPr>
                <w:sz w:val="20"/>
              </w:rPr>
            </w:pPr>
            <w:r>
              <w:rPr>
                <w:sz w:val="20"/>
              </w:rPr>
              <w:t>ISO-8601 UTC</w:t>
            </w:r>
          </w:p>
        </w:tc>
        <w:tc>
          <w:tcPr>
            <w:tcW w:w="821" w:type="dxa"/>
          </w:tcPr>
          <w:p w14:paraId="1623773F" w14:textId="74A77E1C" w:rsidR="004F7516" w:rsidRPr="004F7516" w:rsidRDefault="004F7516" w:rsidP="004F7516">
            <w:pPr>
              <w:spacing w:before="40" w:after="40"/>
              <w:rPr>
                <w:sz w:val="20"/>
              </w:rPr>
            </w:pPr>
            <w:r>
              <w:rPr>
                <w:sz w:val="20"/>
              </w:rPr>
              <w:t>No</w:t>
            </w:r>
          </w:p>
        </w:tc>
        <w:tc>
          <w:tcPr>
            <w:tcW w:w="1081" w:type="dxa"/>
          </w:tcPr>
          <w:p w14:paraId="69A26607" w14:textId="77777777" w:rsidR="004F7516" w:rsidRPr="004F7516" w:rsidRDefault="004F7516" w:rsidP="004F7516">
            <w:pPr>
              <w:spacing w:before="40" w:after="40"/>
              <w:rPr>
                <w:sz w:val="20"/>
              </w:rPr>
            </w:pPr>
          </w:p>
        </w:tc>
        <w:tc>
          <w:tcPr>
            <w:tcW w:w="1708" w:type="dxa"/>
          </w:tcPr>
          <w:p w14:paraId="163118F3" w14:textId="589DED35" w:rsidR="004F7516" w:rsidRPr="004F7516" w:rsidRDefault="004F7516" w:rsidP="004F7516">
            <w:pPr>
              <w:spacing w:before="40" w:after="40"/>
              <w:rPr>
                <w:sz w:val="20"/>
              </w:rPr>
            </w:pPr>
            <w:r>
              <w:rPr>
                <w:sz w:val="20"/>
              </w:rPr>
              <w:t>When the entry was created</w:t>
            </w:r>
          </w:p>
        </w:tc>
      </w:tr>
      <w:tr w:rsidR="004F7516" w:rsidRPr="004F7516" w14:paraId="404D4284" w14:textId="77777777" w:rsidTr="004F7516">
        <w:trPr>
          <w:cantSplit/>
        </w:trPr>
        <w:tc>
          <w:tcPr>
            <w:tcW w:w="2583" w:type="dxa"/>
          </w:tcPr>
          <w:p w14:paraId="5C08A276" w14:textId="3DA1FFF7" w:rsidR="004F7516" w:rsidRPr="004F7516" w:rsidRDefault="004F7516" w:rsidP="004F7516">
            <w:pPr>
              <w:spacing w:before="40" w:after="40"/>
              <w:rPr>
                <w:sz w:val="20"/>
              </w:rPr>
            </w:pPr>
            <w:r>
              <w:rPr>
                <w:sz w:val="20"/>
              </w:rPr>
              <w:t>updated_at</w:t>
            </w:r>
          </w:p>
        </w:tc>
        <w:tc>
          <w:tcPr>
            <w:tcW w:w="821" w:type="dxa"/>
          </w:tcPr>
          <w:p w14:paraId="524D748A" w14:textId="0AE58E49" w:rsidR="004F7516" w:rsidRPr="004F7516" w:rsidRDefault="004F7516" w:rsidP="004F7516">
            <w:pPr>
              <w:spacing w:before="40" w:after="40"/>
              <w:rPr>
                <w:sz w:val="20"/>
              </w:rPr>
            </w:pPr>
            <w:r>
              <w:rPr>
                <w:sz w:val="20"/>
              </w:rPr>
              <w:t>TEXT</w:t>
            </w:r>
          </w:p>
        </w:tc>
        <w:tc>
          <w:tcPr>
            <w:tcW w:w="2966" w:type="dxa"/>
          </w:tcPr>
          <w:p w14:paraId="007CACA7" w14:textId="23903B0C" w:rsidR="004F7516" w:rsidRPr="004F7516" w:rsidRDefault="004F7516" w:rsidP="004F7516">
            <w:pPr>
              <w:spacing w:before="40" w:after="40"/>
              <w:rPr>
                <w:sz w:val="20"/>
              </w:rPr>
            </w:pPr>
            <w:r>
              <w:rPr>
                <w:sz w:val="20"/>
              </w:rPr>
              <w:t>ISO-8601 UTC</w:t>
            </w:r>
          </w:p>
        </w:tc>
        <w:tc>
          <w:tcPr>
            <w:tcW w:w="821" w:type="dxa"/>
          </w:tcPr>
          <w:p w14:paraId="49F81FF7" w14:textId="6F35FB7F" w:rsidR="004F7516" w:rsidRPr="004F7516" w:rsidRDefault="004F7516" w:rsidP="004F7516">
            <w:pPr>
              <w:spacing w:before="40" w:after="40"/>
              <w:rPr>
                <w:sz w:val="20"/>
              </w:rPr>
            </w:pPr>
            <w:r>
              <w:rPr>
                <w:sz w:val="20"/>
              </w:rPr>
              <w:t>No</w:t>
            </w:r>
          </w:p>
        </w:tc>
        <w:tc>
          <w:tcPr>
            <w:tcW w:w="1081" w:type="dxa"/>
          </w:tcPr>
          <w:p w14:paraId="4EEF2165" w14:textId="77777777" w:rsidR="004F7516" w:rsidRPr="004F7516" w:rsidRDefault="004F7516" w:rsidP="004F7516">
            <w:pPr>
              <w:spacing w:before="40" w:after="40"/>
              <w:rPr>
                <w:sz w:val="20"/>
              </w:rPr>
            </w:pPr>
          </w:p>
        </w:tc>
        <w:tc>
          <w:tcPr>
            <w:tcW w:w="1708" w:type="dxa"/>
          </w:tcPr>
          <w:p w14:paraId="46E0FCC1" w14:textId="04FE2390" w:rsidR="004F7516" w:rsidRPr="004F7516" w:rsidRDefault="004F7516" w:rsidP="004F7516">
            <w:pPr>
              <w:spacing w:before="40" w:after="40"/>
              <w:rPr>
                <w:sz w:val="20"/>
              </w:rPr>
            </w:pPr>
            <w:r>
              <w:rPr>
                <w:sz w:val="20"/>
              </w:rPr>
              <w:t>When the entry last changed</w:t>
            </w:r>
          </w:p>
        </w:tc>
      </w:tr>
      <w:tr w:rsidR="004F7516" w:rsidRPr="004F7516" w14:paraId="2A98C381" w14:textId="77777777" w:rsidTr="004F7516">
        <w:trPr>
          <w:cantSplit/>
        </w:trPr>
        <w:tc>
          <w:tcPr>
            <w:tcW w:w="2583" w:type="dxa"/>
          </w:tcPr>
          <w:p w14:paraId="6EFDA9F3" w14:textId="24A6F87F" w:rsidR="004F7516" w:rsidRPr="004F7516" w:rsidRDefault="004F7516" w:rsidP="004F7516">
            <w:pPr>
              <w:spacing w:before="40" w:after="40"/>
              <w:rPr>
                <w:sz w:val="20"/>
              </w:rPr>
            </w:pPr>
            <w:r>
              <w:rPr>
                <w:sz w:val="20"/>
              </w:rPr>
              <w:t>verified_at</w:t>
            </w:r>
          </w:p>
        </w:tc>
        <w:tc>
          <w:tcPr>
            <w:tcW w:w="821" w:type="dxa"/>
          </w:tcPr>
          <w:p w14:paraId="146DD3FA" w14:textId="3497E7EB" w:rsidR="004F7516" w:rsidRPr="004F7516" w:rsidRDefault="004F7516" w:rsidP="004F7516">
            <w:pPr>
              <w:spacing w:before="40" w:after="40"/>
              <w:rPr>
                <w:sz w:val="20"/>
              </w:rPr>
            </w:pPr>
            <w:r>
              <w:rPr>
                <w:sz w:val="20"/>
              </w:rPr>
              <w:t>TEXT</w:t>
            </w:r>
          </w:p>
        </w:tc>
        <w:tc>
          <w:tcPr>
            <w:tcW w:w="2966" w:type="dxa"/>
          </w:tcPr>
          <w:p w14:paraId="5469EBAB" w14:textId="42A8FCA9" w:rsidR="004F7516" w:rsidRPr="004F7516" w:rsidRDefault="004F7516" w:rsidP="004F7516">
            <w:pPr>
              <w:spacing w:before="40" w:after="40"/>
              <w:rPr>
                <w:sz w:val="20"/>
              </w:rPr>
            </w:pPr>
            <w:r>
              <w:rPr>
                <w:sz w:val="20"/>
              </w:rPr>
              <w:t>ISO-8601 UTC</w:t>
            </w:r>
          </w:p>
        </w:tc>
        <w:tc>
          <w:tcPr>
            <w:tcW w:w="821" w:type="dxa"/>
          </w:tcPr>
          <w:p w14:paraId="7E82F4C1" w14:textId="67F1B483" w:rsidR="004F7516" w:rsidRPr="004F7516" w:rsidRDefault="004F7516" w:rsidP="004F7516">
            <w:pPr>
              <w:spacing w:before="40" w:after="40"/>
              <w:rPr>
                <w:sz w:val="20"/>
              </w:rPr>
            </w:pPr>
            <w:r>
              <w:rPr>
                <w:sz w:val="20"/>
              </w:rPr>
              <w:t>Yes</w:t>
            </w:r>
          </w:p>
        </w:tc>
        <w:tc>
          <w:tcPr>
            <w:tcW w:w="1081" w:type="dxa"/>
          </w:tcPr>
          <w:p w14:paraId="00F49710" w14:textId="77777777" w:rsidR="004F7516" w:rsidRPr="004F7516" w:rsidRDefault="004F7516" w:rsidP="004F7516">
            <w:pPr>
              <w:spacing w:before="40" w:after="40"/>
              <w:rPr>
                <w:sz w:val="20"/>
              </w:rPr>
            </w:pPr>
          </w:p>
        </w:tc>
        <w:tc>
          <w:tcPr>
            <w:tcW w:w="1708" w:type="dxa"/>
          </w:tcPr>
          <w:p w14:paraId="4253F989" w14:textId="3EA6EC9E" w:rsidR="004F7516" w:rsidRPr="004F7516" w:rsidRDefault="004F7516" w:rsidP="004F7516">
            <w:pPr>
              <w:spacing w:before="40" w:after="40"/>
              <w:rPr>
                <w:sz w:val="20"/>
              </w:rPr>
            </w:pPr>
            <w:r>
              <w:rPr>
                <w:sz w:val="20"/>
              </w:rPr>
              <w:t>When the mentor approved the entry</w:t>
            </w:r>
          </w:p>
        </w:tc>
      </w:tr>
    </w:tbl>
    <w:p w14:paraId="6890D388" w14:textId="77777777" w:rsidR="004F7516" w:rsidRDefault="004F7516" w:rsidP="0024666A"/>
    <w:p w14:paraId="6348FCFF" w14:textId="2A8040E4" w:rsidR="004F7516" w:rsidRDefault="004F7516" w:rsidP="0024666A">
      <w:pPr>
        <w:pStyle w:val="Caption"/>
        <w:keepNext/>
        <w:keepLines/>
        <w:rPr>
          <w:b w:val="0"/>
        </w:rPr>
      </w:pPr>
      <w:r>
        <w:rPr>
          <w:b w:val="0"/>
        </w:rPr>
        <w:lastRenderedPageBreak/>
        <w:t xml:space="preserve">Table </w:t>
      </w:r>
      <w:r>
        <w:rPr>
          <w:b w:val="0"/>
        </w:rPr>
        <w:fldChar w:fldCharType="begin"/>
      </w:r>
      <w:r>
        <w:rPr>
          <w:b w:val="0"/>
        </w:rPr>
        <w:instrText xml:space="preserve"> SEQ Table \* ARABIC </w:instrText>
      </w:r>
      <w:r>
        <w:rPr>
          <w:b w:val="0"/>
        </w:rPr>
        <w:fldChar w:fldCharType="separate"/>
      </w:r>
      <w:r w:rsidR="0024666A">
        <w:rPr>
          <w:b w:val="0"/>
          <w:noProof/>
        </w:rPr>
        <w:t>4</w:t>
      </w:r>
      <w:r>
        <w:rPr>
          <w:b w:val="0"/>
        </w:rPr>
        <w:fldChar w:fldCharType="end"/>
      </w:r>
      <w:r>
        <w:rPr>
          <w:b w:val="0"/>
        </w:rPr>
        <w:t>: verification_tokens</w:t>
      </w:r>
    </w:p>
    <w:tbl>
      <w:tblPr>
        <w:tblStyle w:val="TableGrid"/>
        <w:tblW w:w="9979" w:type="dxa"/>
        <w:tblLayout w:type="fixed"/>
        <w:tblLook w:val="04A0" w:firstRow="1" w:lastRow="0" w:firstColumn="1" w:lastColumn="0" w:noHBand="0" w:noVBand="1"/>
      </w:tblPr>
      <w:tblGrid>
        <w:gridCol w:w="1650"/>
        <w:gridCol w:w="852"/>
        <w:gridCol w:w="2734"/>
        <w:gridCol w:w="852"/>
        <w:gridCol w:w="732"/>
        <w:gridCol w:w="3159"/>
      </w:tblGrid>
      <w:tr w:rsidR="004F7516" w:rsidRPr="004F7516" w14:paraId="65692A1D" w14:textId="77777777" w:rsidTr="004F7516">
        <w:trPr>
          <w:cantSplit/>
          <w:tblHeader/>
        </w:trPr>
        <w:tc>
          <w:tcPr>
            <w:tcW w:w="1650" w:type="dxa"/>
            <w:shd w:val="clear" w:color="auto" w:fill="E6E6E6"/>
          </w:tcPr>
          <w:p w14:paraId="53015BE7" w14:textId="72499A5A" w:rsidR="004F7516" w:rsidRPr="004F7516" w:rsidRDefault="004F7516" w:rsidP="004F7516">
            <w:pPr>
              <w:keepNext/>
              <w:spacing w:before="40" w:after="40"/>
              <w:rPr>
                <w:b/>
                <w:sz w:val="20"/>
              </w:rPr>
            </w:pPr>
            <w:r w:rsidRPr="004F7516">
              <w:rPr>
                <w:b/>
                <w:sz w:val="20"/>
              </w:rPr>
              <w:t>Column</w:t>
            </w:r>
          </w:p>
        </w:tc>
        <w:tc>
          <w:tcPr>
            <w:tcW w:w="852" w:type="dxa"/>
            <w:shd w:val="clear" w:color="auto" w:fill="E6E6E6"/>
          </w:tcPr>
          <w:p w14:paraId="762F901F" w14:textId="0CB35979" w:rsidR="004F7516" w:rsidRPr="004F7516" w:rsidRDefault="004F7516" w:rsidP="004F7516">
            <w:pPr>
              <w:keepNext/>
              <w:spacing w:before="40" w:after="40"/>
              <w:rPr>
                <w:b/>
                <w:sz w:val="20"/>
              </w:rPr>
            </w:pPr>
            <w:r w:rsidRPr="004F7516">
              <w:rPr>
                <w:b/>
                <w:sz w:val="20"/>
              </w:rPr>
              <w:t>Type</w:t>
            </w:r>
          </w:p>
        </w:tc>
        <w:tc>
          <w:tcPr>
            <w:tcW w:w="2734" w:type="dxa"/>
            <w:shd w:val="clear" w:color="auto" w:fill="E6E6E6"/>
          </w:tcPr>
          <w:p w14:paraId="19B8E1FC" w14:textId="577C244A" w:rsidR="004F7516" w:rsidRPr="004F7516" w:rsidRDefault="004F7516" w:rsidP="004F7516">
            <w:pPr>
              <w:keepNext/>
              <w:spacing w:before="40" w:after="40"/>
              <w:rPr>
                <w:b/>
                <w:sz w:val="20"/>
              </w:rPr>
            </w:pPr>
            <w:r w:rsidRPr="004F7516">
              <w:rPr>
                <w:b/>
                <w:sz w:val="20"/>
              </w:rPr>
              <w:t>Size / format</w:t>
            </w:r>
          </w:p>
        </w:tc>
        <w:tc>
          <w:tcPr>
            <w:tcW w:w="852" w:type="dxa"/>
            <w:shd w:val="clear" w:color="auto" w:fill="E6E6E6"/>
          </w:tcPr>
          <w:p w14:paraId="64C2499A" w14:textId="5089009A" w:rsidR="004F7516" w:rsidRPr="004F7516" w:rsidRDefault="004F7516" w:rsidP="004F7516">
            <w:pPr>
              <w:keepNext/>
              <w:spacing w:before="40" w:after="40"/>
              <w:rPr>
                <w:b/>
                <w:sz w:val="20"/>
              </w:rPr>
            </w:pPr>
            <w:r w:rsidRPr="004F7516">
              <w:rPr>
                <w:b/>
                <w:sz w:val="20"/>
              </w:rPr>
              <w:t>Null</w:t>
            </w:r>
          </w:p>
        </w:tc>
        <w:tc>
          <w:tcPr>
            <w:tcW w:w="732" w:type="dxa"/>
            <w:shd w:val="clear" w:color="auto" w:fill="E6E6E6"/>
          </w:tcPr>
          <w:p w14:paraId="0C8E769C" w14:textId="32E8E5FE" w:rsidR="004F7516" w:rsidRPr="004F7516" w:rsidRDefault="004F7516" w:rsidP="004F7516">
            <w:pPr>
              <w:keepNext/>
              <w:spacing w:before="40" w:after="40"/>
              <w:rPr>
                <w:b/>
                <w:sz w:val="20"/>
              </w:rPr>
            </w:pPr>
            <w:r w:rsidRPr="004F7516">
              <w:rPr>
                <w:b/>
                <w:sz w:val="20"/>
              </w:rPr>
              <w:t>Key</w:t>
            </w:r>
          </w:p>
        </w:tc>
        <w:tc>
          <w:tcPr>
            <w:tcW w:w="3159" w:type="dxa"/>
            <w:shd w:val="clear" w:color="auto" w:fill="E6E6E6"/>
          </w:tcPr>
          <w:p w14:paraId="5068F418" w14:textId="2BCC1725" w:rsidR="004F7516" w:rsidRPr="004F7516" w:rsidRDefault="004F7516" w:rsidP="004F7516">
            <w:pPr>
              <w:keepNext/>
              <w:spacing w:before="40" w:after="40"/>
              <w:rPr>
                <w:b/>
                <w:sz w:val="20"/>
              </w:rPr>
            </w:pPr>
            <w:r w:rsidRPr="004F7516">
              <w:rPr>
                <w:b/>
                <w:sz w:val="20"/>
              </w:rPr>
              <w:t>Constraint and description</w:t>
            </w:r>
          </w:p>
        </w:tc>
      </w:tr>
      <w:tr w:rsidR="004F7516" w:rsidRPr="004F7516" w14:paraId="4F0354F0" w14:textId="77777777" w:rsidTr="004F7516">
        <w:trPr>
          <w:cantSplit/>
        </w:trPr>
        <w:tc>
          <w:tcPr>
            <w:tcW w:w="1650" w:type="dxa"/>
          </w:tcPr>
          <w:p w14:paraId="0E817BDF" w14:textId="4FA0A010" w:rsidR="004F7516" w:rsidRPr="004F7516" w:rsidRDefault="004F7516" w:rsidP="004F7516">
            <w:pPr>
              <w:keepNext/>
              <w:spacing w:before="40" w:after="40"/>
              <w:rPr>
                <w:sz w:val="20"/>
              </w:rPr>
            </w:pPr>
            <w:r>
              <w:rPr>
                <w:sz w:val="20"/>
              </w:rPr>
              <w:t>token</w:t>
            </w:r>
          </w:p>
        </w:tc>
        <w:tc>
          <w:tcPr>
            <w:tcW w:w="852" w:type="dxa"/>
          </w:tcPr>
          <w:p w14:paraId="1879CB9E" w14:textId="60295370" w:rsidR="004F7516" w:rsidRPr="004F7516" w:rsidRDefault="004F7516" w:rsidP="004F7516">
            <w:pPr>
              <w:keepNext/>
              <w:spacing w:before="40" w:after="40"/>
              <w:rPr>
                <w:sz w:val="20"/>
              </w:rPr>
            </w:pPr>
            <w:r>
              <w:rPr>
                <w:sz w:val="20"/>
              </w:rPr>
              <w:t>TEXT</w:t>
            </w:r>
          </w:p>
        </w:tc>
        <w:tc>
          <w:tcPr>
            <w:tcW w:w="2734" w:type="dxa"/>
          </w:tcPr>
          <w:p w14:paraId="13852951" w14:textId="2C72D06C" w:rsidR="004F7516" w:rsidRPr="004F7516" w:rsidRDefault="004F7516" w:rsidP="004F7516">
            <w:pPr>
              <w:keepNext/>
              <w:spacing w:before="40" w:after="40"/>
              <w:rPr>
                <w:sz w:val="20"/>
              </w:rPr>
            </w:pPr>
            <w:r>
              <w:rPr>
                <w:sz w:val="20"/>
              </w:rPr>
              <w:t>48 hexadecimal characters</w:t>
            </w:r>
          </w:p>
        </w:tc>
        <w:tc>
          <w:tcPr>
            <w:tcW w:w="852" w:type="dxa"/>
          </w:tcPr>
          <w:p w14:paraId="768ED5C0" w14:textId="4BB285D1" w:rsidR="004F7516" w:rsidRPr="004F7516" w:rsidRDefault="004F7516" w:rsidP="004F7516">
            <w:pPr>
              <w:keepNext/>
              <w:spacing w:before="40" w:after="40"/>
              <w:rPr>
                <w:sz w:val="20"/>
              </w:rPr>
            </w:pPr>
            <w:r>
              <w:rPr>
                <w:sz w:val="20"/>
              </w:rPr>
              <w:t>No</w:t>
            </w:r>
          </w:p>
        </w:tc>
        <w:tc>
          <w:tcPr>
            <w:tcW w:w="732" w:type="dxa"/>
          </w:tcPr>
          <w:p w14:paraId="60AB11F9" w14:textId="1AC480D0" w:rsidR="004F7516" w:rsidRPr="004F7516" w:rsidRDefault="004F7516" w:rsidP="004F7516">
            <w:pPr>
              <w:keepNext/>
              <w:spacing w:before="40" w:after="40"/>
              <w:rPr>
                <w:sz w:val="20"/>
              </w:rPr>
            </w:pPr>
            <w:r>
              <w:rPr>
                <w:sz w:val="20"/>
              </w:rPr>
              <w:t>PK</w:t>
            </w:r>
          </w:p>
        </w:tc>
        <w:tc>
          <w:tcPr>
            <w:tcW w:w="3159" w:type="dxa"/>
          </w:tcPr>
          <w:p w14:paraId="1DDD549A" w14:textId="7F8E75E3" w:rsidR="004F7516" w:rsidRPr="004F7516" w:rsidRDefault="004F7516" w:rsidP="004F7516">
            <w:pPr>
              <w:keepNext/>
              <w:spacing w:before="40" w:after="40"/>
              <w:rPr>
                <w:sz w:val="20"/>
              </w:rPr>
            </w:pPr>
            <w:r>
              <w:rPr>
                <w:sz w:val="20"/>
              </w:rPr>
              <w:t>Random value from 24 bytes (192 bits); appears in the link /verify/&lt;token&gt;</w:t>
            </w:r>
          </w:p>
        </w:tc>
      </w:tr>
      <w:tr w:rsidR="004F7516" w:rsidRPr="004F7516" w14:paraId="1842917F" w14:textId="77777777" w:rsidTr="004F7516">
        <w:trPr>
          <w:cantSplit/>
        </w:trPr>
        <w:tc>
          <w:tcPr>
            <w:tcW w:w="1650" w:type="dxa"/>
          </w:tcPr>
          <w:p w14:paraId="4DDE4F7B" w14:textId="174D8CDD" w:rsidR="004F7516" w:rsidRPr="004F7516" w:rsidRDefault="004F7516" w:rsidP="004F7516">
            <w:pPr>
              <w:keepNext/>
              <w:spacing w:before="40" w:after="40"/>
              <w:rPr>
                <w:sz w:val="20"/>
              </w:rPr>
            </w:pPr>
            <w:r>
              <w:rPr>
                <w:sz w:val="20"/>
              </w:rPr>
              <w:t>entry_id</w:t>
            </w:r>
          </w:p>
        </w:tc>
        <w:tc>
          <w:tcPr>
            <w:tcW w:w="852" w:type="dxa"/>
          </w:tcPr>
          <w:p w14:paraId="649C08C8" w14:textId="1521B675" w:rsidR="004F7516" w:rsidRPr="004F7516" w:rsidRDefault="004F7516" w:rsidP="004F7516">
            <w:pPr>
              <w:keepNext/>
              <w:spacing w:before="40" w:after="40"/>
              <w:rPr>
                <w:sz w:val="20"/>
              </w:rPr>
            </w:pPr>
            <w:r>
              <w:rPr>
                <w:sz w:val="20"/>
              </w:rPr>
              <w:t>TEXT</w:t>
            </w:r>
          </w:p>
        </w:tc>
        <w:tc>
          <w:tcPr>
            <w:tcW w:w="2734" w:type="dxa"/>
          </w:tcPr>
          <w:p w14:paraId="5109DE76" w14:textId="49615482" w:rsidR="004F7516" w:rsidRPr="004F7516" w:rsidRDefault="004F7516" w:rsidP="004F7516">
            <w:pPr>
              <w:keepNext/>
              <w:spacing w:before="40" w:after="40"/>
              <w:rPr>
                <w:sz w:val="20"/>
              </w:rPr>
            </w:pPr>
            <w:r>
              <w:rPr>
                <w:sz w:val="20"/>
              </w:rPr>
              <w:t>As logbook_entries.id</w:t>
            </w:r>
          </w:p>
        </w:tc>
        <w:tc>
          <w:tcPr>
            <w:tcW w:w="852" w:type="dxa"/>
          </w:tcPr>
          <w:p w14:paraId="02A82DBC" w14:textId="35F3ED4C" w:rsidR="004F7516" w:rsidRPr="004F7516" w:rsidRDefault="004F7516" w:rsidP="004F7516">
            <w:pPr>
              <w:keepNext/>
              <w:spacing w:before="40" w:after="40"/>
              <w:rPr>
                <w:sz w:val="20"/>
              </w:rPr>
            </w:pPr>
            <w:r>
              <w:rPr>
                <w:sz w:val="20"/>
              </w:rPr>
              <w:t>No</w:t>
            </w:r>
          </w:p>
        </w:tc>
        <w:tc>
          <w:tcPr>
            <w:tcW w:w="732" w:type="dxa"/>
          </w:tcPr>
          <w:p w14:paraId="08EF491C" w14:textId="69E34FED" w:rsidR="004F7516" w:rsidRPr="004F7516" w:rsidRDefault="004F7516" w:rsidP="004F7516">
            <w:pPr>
              <w:keepNext/>
              <w:spacing w:before="40" w:after="40"/>
              <w:rPr>
                <w:sz w:val="20"/>
              </w:rPr>
            </w:pPr>
            <w:r>
              <w:rPr>
                <w:sz w:val="20"/>
              </w:rPr>
              <w:t>FK</w:t>
            </w:r>
          </w:p>
        </w:tc>
        <w:tc>
          <w:tcPr>
            <w:tcW w:w="3159" w:type="dxa"/>
          </w:tcPr>
          <w:p w14:paraId="5ED47969" w14:textId="507E36B3" w:rsidR="004F7516" w:rsidRPr="004F7516" w:rsidRDefault="004F7516" w:rsidP="004F7516">
            <w:pPr>
              <w:keepNext/>
              <w:spacing w:before="40" w:after="40"/>
              <w:rPr>
                <w:sz w:val="20"/>
              </w:rPr>
            </w:pPr>
            <w:r>
              <w:rPr>
                <w:sz w:val="20"/>
              </w:rPr>
              <w:t>References logbook_entries(id) ON DELETE CASCADE; indexed</w:t>
            </w:r>
          </w:p>
        </w:tc>
      </w:tr>
      <w:tr w:rsidR="004F7516" w:rsidRPr="004F7516" w14:paraId="55135EB7" w14:textId="77777777" w:rsidTr="004F7516">
        <w:trPr>
          <w:cantSplit/>
        </w:trPr>
        <w:tc>
          <w:tcPr>
            <w:tcW w:w="1650" w:type="dxa"/>
          </w:tcPr>
          <w:p w14:paraId="4CD46FF4" w14:textId="150557AF" w:rsidR="004F7516" w:rsidRPr="004F7516" w:rsidRDefault="004F7516" w:rsidP="004F7516">
            <w:pPr>
              <w:keepNext/>
              <w:spacing w:before="40" w:after="40"/>
              <w:rPr>
                <w:sz w:val="20"/>
              </w:rPr>
            </w:pPr>
            <w:r>
              <w:rPr>
                <w:sz w:val="20"/>
              </w:rPr>
              <w:t>expires_at</w:t>
            </w:r>
          </w:p>
        </w:tc>
        <w:tc>
          <w:tcPr>
            <w:tcW w:w="852" w:type="dxa"/>
          </w:tcPr>
          <w:p w14:paraId="0CD7D409" w14:textId="09018236" w:rsidR="004F7516" w:rsidRPr="004F7516" w:rsidRDefault="004F7516" w:rsidP="004F7516">
            <w:pPr>
              <w:keepNext/>
              <w:spacing w:before="40" w:after="40"/>
              <w:rPr>
                <w:sz w:val="20"/>
              </w:rPr>
            </w:pPr>
            <w:r>
              <w:rPr>
                <w:sz w:val="20"/>
              </w:rPr>
              <w:t>TEXT</w:t>
            </w:r>
          </w:p>
        </w:tc>
        <w:tc>
          <w:tcPr>
            <w:tcW w:w="2734" w:type="dxa"/>
          </w:tcPr>
          <w:p w14:paraId="4EEE226E" w14:textId="19ECF67C" w:rsidR="004F7516" w:rsidRPr="004F7516" w:rsidRDefault="004F7516" w:rsidP="004F7516">
            <w:pPr>
              <w:keepNext/>
              <w:spacing w:before="40" w:after="40"/>
              <w:rPr>
                <w:sz w:val="20"/>
              </w:rPr>
            </w:pPr>
            <w:r>
              <w:rPr>
                <w:sz w:val="20"/>
              </w:rPr>
              <w:t>ISO-8601 UTC</w:t>
            </w:r>
          </w:p>
        </w:tc>
        <w:tc>
          <w:tcPr>
            <w:tcW w:w="852" w:type="dxa"/>
          </w:tcPr>
          <w:p w14:paraId="20ABA28A" w14:textId="32B8B49C" w:rsidR="004F7516" w:rsidRPr="004F7516" w:rsidRDefault="004F7516" w:rsidP="004F7516">
            <w:pPr>
              <w:keepNext/>
              <w:spacing w:before="40" w:after="40"/>
              <w:rPr>
                <w:sz w:val="20"/>
              </w:rPr>
            </w:pPr>
            <w:r>
              <w:rPr>
                <w:sz w:val="20"/>
              </w:rPr>
              <w:t>No</w:t>
            </w:r>
          </w:p>
        </w:tc>
        <w:tc>
          <w:tcPr>
            <w:tcW w:w="732" w:type="dxa"/>
          </w:tcPr>
          <w:p w14:paraId="73875408" w14:textId="77777777" w:rsidR="004F7516" w:rsidRPr="004F7516" w:rsidRDefault="004F7516" w:rsidP="004F7516">
            <w:pPr>
              <w:keepNext/>
              <w:spacing w:before="40" w:after="40"/>
              <w:rPr>
                <w:sz w:val="20"/>
              </w:rPr>
            </w:pPr>
          </w:p>
        </w:tc>
        <w:tc>
          <w:tcPr>
            <w:tcW w:w="3159" w:type="dxa"/>
          </w:tcPr>
          <w:p w14:paraId="29AFB72F" w14:textId="72F59C09" w:rsidR="004F7516" w:rsidRPr="004F7516" w:rsidRDefault="004F7516" w:rsidP="004F7516">
            <w:pPr>
              <w:keepNext/>
              <w:spacing w:before="40" w:after="40"/>
              <w:rPr>
                <w:sz w:val="20"/>
              </w:rPr>
            </w:pPr>
            <w:r>
              <w:rPr>
                <w:sz w:val="20"/>
              </w:rPr>
              <w:t>7 days after the link was created</w:t>
            </w:r>
          </w:p>
        </w:tc>
      </w:tr>
      <w:tr w:rsidR="004F7516" w:rsidRPr="004F7516" w14:paraId="7B6BDCDE" w14:textId="77777777" w:rsidTr="004F7516">
        <w:trPr>
          <w:cantSplit/>
        </w:trPr>
        <w:tc>
          <w:tcPr>
            <w:tcW w:w="1650" w:type="dxa"/>
          </w:tcPr>
          <w:p w14:paraId="632567BF" w14:textId="536FFD87" w:rsidR="004F7516" w:rsidRPr="004F7516" w:rsidRDefault="004F7516" w:rsidP="004F7516">
            <w:pPr>
              <w:keepNext/>
              <w:spacing w:before="40" w:after="40"/>
              <w:rPr>
                <w:sz w:val="20"/>
              </w:rPr>
            </w:pPr>
            <w:r>
              <w:rPr>
                <w:sz w:val="20"/>
              </w:rPr>
              <w:t>used_at</w:t>
            </w:r>
          </w:p>
        </w:tc>
        <w:tc>
          <w:tcPr>
            <w:tcW w:w="852" w:type="dxa"/>
          </w:tcPr>
          <w:p w14:paraId="2D09FF5A" w14:textId="0A5E126A" w:rsidR="004F7516" w:rsidRPr="004F7516" w:rsidRDefault="004F7516" w:rsidP="004F7516">
            <w:pPr>
              <w:keepNext/>
              <w:spacing w:before="40" w:after="40"/>
              <w:rPr>
                <w:sz w:val="20"/>
              </w:rPr>
            </w:pPr>
            <w:r>
              <w:rPr>
                <w:sz w:val="20"/>
              </w:rPr>
              <w:t>TEXT</w:t>
            </w:r>
          </w:p>
        </w:tc>
        <w:tc>
          <w:tcPr>
            <w:tcW w:w="2734" w:type="dxa"/>
          </w:tcPr>
          <w:p w14:paraId="7395E7EC" w14:textId="55F53556" w:rsidR="004F7516" w:rsidRPr="004F7516" w:rsidRDefault="004F7516" w:rsidP="004F7516">
            <w:pPr>
              <w:keepNext/>
              <w:spacing w:before="40" w:after="40"/>
              <w:rPr>
                <w:sz w:val="20"/>
              </w:rPr>
            </w:pPr>
            <w:r>
              <w:rPr>
                <w:sz w:val="20"/>
              </w:rPr>
              <w:t>ISO-8601 UTC</w:t>
            </w:r>
          </w:p>
        </w:tc>
        <w:tc>
          <w:tcPr>
            <w:tcW w:w="852" w:type="dxa"/>
          </w:tcPr>
          <w:p w14:paraId="58EF4CD5" w14:textId="3B0C135D" w:rsidR="004F7516" w:rsidRPr="004F7516" w:rsidRDefault="004F7516" w:rsidP="004F7516">
            <w:pPr>
              <w:keepNext/>
              <w:spacing w:before="40" w:after="40"/>
              <w:rPr>
                <w:sz w:val="20"/>
              </w:rPr>
            </w:pPr>
            <w:r>
              <w:rPr>
                <w:sz w:val="20"/>
              </w:rPr>
              <w:t>Yes</w:t>
            </w:r>
          </w:p>
        </w:tc>
        <w:tc>
          <w:tcPr>
            <w:tcW w:w="732" w:type="dxa"/>
          </w:tcPr>
          <w:p w14:paraId="6F636A35" w14:textId="77777777" w:rsidR="004F7516" w:rsidRPr="004F7516" w:rsidRDefault="004F7516" w:rsidP="004F7516">
            <w:pPr>
              <w:keepNext/>
              <w:spacing w:before="40" w:after="40"/>
              <w:rPr>
                <w:sz w:val="20"/>
              </w:rPr>
            </w:pPr>
          </w:p>
        </w:tc>
        <w:tc>
          <w:tcPr>
            <w:tcW w:w="3159" w:type="dxa"/>
          </w:tcPr>
          <w:p w14:paraId="53EE637F" w14:textId="594F9892" w:rsidR="004F7516" w:rsidRPr="004F7516" w:rsidRDefault="004F7516" w:rsidP="004F7516">
            <w:pPr>
              <w:keepNext/>
              <w:spacing w:before="40" w:after="40"/>
              <w:rPr>
                <w:sz w:val="20"/>
              </w:rPr>
            </w:pPr>
            <w:r>
              <w:rPr>
                <w:sz w:val="20"/>
              </w:rPr>
              <w:t>When the mentor used the link; NULL while unused</w:t>
            </w:r>
          </w:p>
        </w:tc>
      </w:tr>
      <w:tr w:rsidR="004F7516" w:rsidRPr="004F7516" w14:paraId="1F5A9D19" w14:textId="77777777" w:rsidTr="004F7516">
        <w:trPr>
          <w:cantSplit/>
        </w:trPr>
        <w:tc>
          <w:tcPr>
            <w:tcW w:w="1650" w:type="dxa"/>
          </w:tcPr>
          <w:p w14:paraId="740539C4" w14:textId="5D9D054F" w:rsidR="004F7516" w:rsidRPr="004F7516" w:rsidRDefault="004F7516" w:rsidP="004F7516">
            <w:pPr>
              <w:spacing w:before="40" w:after="40"/>
              <w:rPr>
                <w:sz w:val="20"/>
              </w:rPr>
            </w:pPr>
            <w:r>
              <w:rPr>
                <w:sz w:val="20"/>
              </w:rPr>
              <w:t>decision</w:t>
            </w:r>
          </w:p>
        </w:tc>
        <w:tc>
          <w:tcPr>
            <w:tcW w:w="852" w:type="dxa"/>
          </w:tcPr>
          <w:p w14:paraId="0785FDA2" w14:textId="6BE19398" w:rsidR="004F7516" w:rsidRPr="004F7516" w:rsidRDefault="004F7516" w:rsidP="004F7516">
            <w:pPr>
              <w:spacing w:before="40" w:after="40"/>
              <w:rPr>
                <w:sz w:val="20"/>
              </w:rPr>
            </w:pPr>
            <w:r>
              <w:rPr>
                <w:sz w:val="20"/>
              </w:rPr>
              <w:t>TEXT</w:t>
            </w:r>
          </w:p>
        </w:tc>
        <w:tc>
          <w:tcPr>
            <w:tcW w:w="2734" w:type="dxa"/>
          </w:tcPr>
          <w:p w14:paraId="3A5FD2D8" w14:textId="47E81DA3" w:rsidR="004F7516" w:rsidRPr="004F7516" w:rsidRDefault="004F7516" w:rsidP="004F7516">
            <w:pPr>
              <w:spacing w:before="40" w:after="40"/>
              <w:rPr>
                <w:sz w:val="20"/>
              </w:rPr>
            </w:pPr>
            <w:r>
              <w:rPr>
                <w:sz w:val="20"/>
              </w:rPr>
              <w:t>approved or rejected</w:t>
            </w:r>
          </w:p>
        </w:tc>
        <w:tc>
          <w:tcPr>
            <w:tcW w:w="852" w:type="dxa"/>
          </w:tcPr>
          <w:p w14:paraId="09287BA5" w14:textId="2EC5D3F4" w:rsidR="004F7516" w:rsidRPr="004F7516" w:rsidRDefault="004F7516" w:rsidP="004F7516">
            <w:pPr>
              <w:spacing w:before="40" w:after="40"/>
              <w:rPr>
                <w:sz w:val="20"/>
              </w:rPr>
            </w:pPr>
            <w:r>
              <w:rPr>
                <w:sz w:val="20"/>
              </w:rPr>
              <w:t>Yes</w:t>
            </w:r>
          </w:p>
        </w:tc>
        <w:tc>
          <w:tcPr>
            <w:tcW w:w="732" w:type="dxa"/>
          </w:tcPr>
          <w:p w14:paraId="711C0DE1" w14:textId="77777777" w:rsidR="004F7516" w:rsidRPr="004F7516" w:rsidRDefault="004F7516" w:rsidP="004F7516">
            <w:pPr>
              <w:spacing w:before="40" w:after="40"/>
              <w:rPr>
                <w:sz w:val="20"/>
              </w:rPr>
            </w:pPr>
          </w:p>
        </w:tc>
        <w:tc>
          <w:tcPr>
            <w:tcW w:w="3159" w:type="dxa"/>
          </w:tcPr>
          <w:p w14:paraId="5C4D5FA1" w14:textId="7660F408" w:rsidR="004F7516" w:rsidRPr="004F7516" w:rsidRDefault="004F7516" w:rsidP="004F7516">
            <w:pPr>
              <w:spacing w:before="40" w:after="40"/>
              <w:rPr>
                <w:sz w:val="20"/>
              </w:rPr>
            </w:pPr>
            <w:r>
              <w:rPr>
                <w:sz w:val="20"/>
              </w:rPr>
              <w:t>The mentor's decision; CHECK requires used_at and decision to be both set or both NULL</w:t>
            </w:r>
          </w:p>
        </w:tc>
      </w:tr>
    </w:tbl>
    <w:p w14:paraId="71BEEE37" w14:textId="77777777" w:rsidR="004F7516" w:rsidRDefault="004F7516" w:rsidP="0024666A"/>
    <w:p w14:paraId="199F867F" w14:textId="17F76B31" w:rsidR="004F7516" w:rsidRDefault="004F7516" w:rsidP="0024666A">
      <w:pPr>
        <w:pStyle w:val="Heading2"/>
      </w:pPr>
      <w:r>
        <w:t>Normalisation</w:t>
      </w:r>
    </w:p>
    <w:p w14:paraId="3AB24DFF" w14:textId="3C6374C9" w:rsidR="004F7516" w:rsidRDefault="004F7516" w:rsidP="0024666A">
      <w:pPr>
        <w:keepLines/>
      </w:pPr>
      <w:r>
        <w:rPr>
          <w:b/>
        </w:rPr>
        <w:t>First normal form (1NF).</w:t>
      </w:r>
      <w:r>
        <w:t xml:space="preserve"> Every column holds one value and every table has a primary key. For example, each day of work is its own row in logbook_entries rather than a list of days stored in one column of users.</w:t>
      </w:r>
    </w:p>
    <w:p w14:paraId="3C84FEE8" w14:textId="412B1D4C" w:rsidR="004F7516" w:rsidRDefault="004F7516" w:rsidP="0024666A">
      <w:pPr>
        <w:keepLines/>
      </w:pPr>
      <w:r>
        <w:rPr>
          <w:b/>
        </w:rPr>
        <w:t>Second normal form (2NF).</w:t>
      </w:r>
      <w:r>
        <w:t xml:space="preserve"> Every table has a single-column primary key, so no column can depend on only part of a key.</w:t>
      </w:r>
    </w:p>
    <w:p w14:paraId="2FA16B6A" w14:textId="19D5E958" w:rsidR="004F7516" w:rsidRDefault="004F7516" w:rsidP="0024666A">
      <w:pPr>
        <w:keepLines/>
      </w:pPr>
      <w:r>
        <w:rPr>
          <w:b/>
        </w:rPr>
        <w:lastRenderedPageBreak/>
        <w:t>Third normal form (3NF).</w:t>
      </w:r>
      <w:r>
        <w:t xml:space="preserve"> No non-key column depends on another non-key column. A student's name and required hours are stored once in users, not repeated in every entry, so changing a name updates every screen at once (no update anomaly). Each token row holds only facts about that link.</w:t>
      </w:r>
    </w:p>
    <w:p w14:paraId="5866ECA1" w14:textId="6D61E9AD" w:rsidR="004F7516" w:rsidRDefault="004F7516" w:rsidP="0024666A">
      <w:pPr>
        <w:keepLines/>
      </w:pPr>
      <w:r>
        <w:rPr>
          <w:b/>
        </w:rPr>
        <w:t>Calculated values are not stored.</w:t>
      </w:r>
      <w:r>
        <w:t xml:space="preserve"> A student's verified hours and their On track, Awaiting verification or Overdue status are calculated from the entries every time the dashboard is shown. Storing them would create duplicate data that could become wrong when an entry changes.</w:t>
      </w:r>
    </w:p>
    <w:p w14:paraId="40A4D5B6" w14:textId="6D79F9D9" w:rsidR="004F7516" w:rsidRDefault="004F7516" w:rsidP="0024666A">
      <w:pPr>
        <w:keepLines/>
      </w:pPr>
      <w:r>
        <w:rPr>
          <w:b/>
        </w:rPr>
        <w:t>Change from the prototype.</w:t>
      </w:r>
      <w:r>
        <w:t xml:space="preserve"> The first prototype stored each collection as a JSON file and rewrote the whole file on every change, with no keys or constraints. Moving to SQLite added enforced primary and foreign keys, CHECK constraints and transactions without changing the shape of the data.</w:t>
      </w:r>
    </w:p>
    <w:p w14:paraId="02C715DA" w14:textId="2A9DF7E1" w:rsidR="004F7516" w:rsidRDefault="004F7516" w:rsidP="0024666A">
      <w:pPr>
        <w:pStyle w:val="Heading2"/>
      </w:pPr>
      <w:r>
        <w:t>Security and Integrity</w:t>
      </w:r>
    </w:p>
    <w:p w14:paraId="425D594B" w14:textId="7D6A9560" w:rsidR="004F7516" w:rsidRDefault="004F7516" w:rsidP="0024666A">
      <w:pPr>
        <w:pStyle w:val="ListParagraph"/>
        <w:keepLines/>
        <w:numPr>
          <w:ilvl w:val="0"/>
          <w:numId w:val="15"/>
        </w:numPr>
        <w:ind w:left="1080"/>
      </w:pPr>
      <w:r>
        <w:rPr>
          <w:b/>
        </w:rPr>
        <w:t>Constraints:</w:t>
      </w:r>
      <w:r>
        <w:t xml:space="preserve"> primary keys, UNIQUE (email, evidence file name), foreign keys with PRAGMA foreign_keys = ON, and CHECK constraints for roles, statuses, hours and the token decision.</w:t>
      </w:r>
    </w:p>
    <w:p w14:paraId="56BB5827" w14:textId="3A609FB5" w:rsidR="004F7516" w:rsidRDefault="004F7516" w:rsidP="0024666A">
      <w:pPr>
        <w:pStyle w:val="ListParagraph"/>
        <w:keepLines/>
        <w:numPr>
          <w:ilvl w:val="0"/>
          <w:numId w:val="15"/>
        </w:numPr>
        <w:ind w:left="1080"/>
      </w:pPr>
      <w:r>
        <w:rPr>
          <w:b/>
        </w:rPr>
        <w:t>Transactions:</w:t>
      </w:r>
      <w:r>
        <w:t xml:space="preserve"> submitting an entry (insert token and set Pending) and recording a mentor decision (mark token used and update the entry) each run in a single transaction, so a failure cannot leave a half-finished change. The token is marked used only WHERE used_at IS NULL, so a link cannot be used twice.</w:t>
      </w:r>
    </w:p>
    <w:p w14:paraId="33F8C3BA" w14:textId="5A7730B4" w:rsidR="004F7516" w:rsidRDefault="004F7516" w:rsidP="0024666A">
      <w:pPr>
        <w:pStyle w:val="ListParagraph"/>
        <w:keepLines/>
        <w:numPr>
          <w:ilvl w:val="0"/>
          <w:numId w:val="15"/>
        </w:numPr>
        <w:ind w:left="1080"/>
      </w:pPr>
      <w:r>
        <w:rPr>
          <w:b/>
        </w:rPr>
        <w:t>Validation:</w:t>
      </w:r>
      <w:r>
        <w:t xml:space="preserve"> every value is validated in the Server Action before it reaches the database; the constraints are a second line of defence.</w:t>
      </w:r>
    </w:p>
    <w:p w14:paraId="3BCF32F9" w14:textId="6B9BC096" w:rsidR="004F7516" w:rsidRDefault="004F7516" w:rsidP="0024666A">
      <w:pPr>
        <w:pStyle w:val="ListParagraph"/>
        <w:keepLines/>
        <w:numPr>
          <w:ilvl w:val="0"/>
          <w:numId w:val="15"/>
        </w:numPr>
        <w:ind w:left="1080"/>
      </w:pPr>
      <w:r>
        <w:rPr>
          <w:b/>
        </w:rPr>
        <w:t>SQL injection:</w:t>
      </w:r>
      <w:r>
        <w:t xml:space="preserve"> every query uses prepared statements with ? placeholders; user input is never joined into SQL text.</w:t>
      </w:r>
    </w:p>
    <w:p w14:paraId="7447BAF5" w14:textId="1D4CF0F8" w:rsidR="004F7516" w:rsidRDefault="004F7516" w:rsidP="0024666A">
      <w:pPr>
        <w:pStyle w:val="ListParagraph"/>
        <w:keepLines/>
        <w:numPr>
          <w:ilvl w:val="0"/>
          <w:numId w:val="15"/>
        </w:numPr>
        <w:ind w:left="1080"/>
      </w:pPr>
      <w:r>
        <w:rPr>
          <w:b/>
        </w:rPr>
        <w:t>Access control:</w:t>
      </w:r>
      <w:r>
        <w:t xml:space="preserve"> only the repository module runs SQL, and it is called only from server code after the user's role and ownership have been checked.</w:t>
      </w:r>
    </w:p>
    <w:p w14:paraId="42A36055" w14:textId="25B9AC82" w:rsidR="004F7516" w:rsidRDefault="004F7516" w:rsidP="0024666A">
      <w:pPr>
        <w:pStyle w:val="ListParagraph"/>
        <w:keepLines/>
        <w:numPr>
          <w:ilvl w:val="0"/>
          <w:numId w:val="15"/>
        </w:numPr>
        <w:ind w:left="1080"/>
      </w:pPr>
      <w:r>
        <w:rPr>
          <w:b/>
        </w:rPr>
        <w:t>Sensitive data:</w:t>
      </w:r>
      <w:r>
        <w:t xml:space="preserve"> passwords are stored only as salted scrypt hashes. Evidence files are stored outside the public web folder under random names and served only to their owner and to staff.</w:t>
      </w:r>
    </w:p>
    <w:p w14:paraId="45817544" w14:textId="7CE4CE8B" w:rsidR="004F7516" w:rsidRDefault="004F7516" w:rsidP="0024666A">
      <w:pPr>
        <w:pStyle w:val="ListParagraph"/>
        <w:keepLines/>
        <w:numPr>
          <w:ilvl w:val="0"/>
          <w:numId w:val="15"/>
        </w:numPr>
        <w:ind w:left="1080"/>
      </w:pPr>
      <w:r>
        <w:rPr>
          <w:b/>
        </w:rPr>
        <w:t>Backups and recovery:</w:t>
      </w:r>
      <w:r>
        <w:t xml:space="preserve"> the database is a single file that can be copied while the application is stopped. For the demonstration, npm run db:reset rebuilds it from the scripts.</w:t>
      </w:r>
    </w:p>
    <w:p w14:paraId="29BC65BE" w14:textId="47189991" w:rsidR="004F7516" w:rsidRDefault="004F7516" w:rsidP="0024666A">
      <w:pPr>
        <w:pStyle w:val="ListParagraph"/>
        <w:keepLines/>
        <w:numPr>
          <w:ilvl w:val="0"/>
          <w:numId w:val="15"/>
        </w:numPr>
        <w:ind w:left="1080"/>
      </w:pPr>
      <w:r>
        <w:rPr>
          <w:b/>
        </w:rPr>
        <w:t>Privacy:</w:t>
      </w:r>
      <w:r>
        <w:t xml:space="preserve"> only synthetic data is stored until written campus permission is granted (POPIA).</w:t>
      </w:r>
    </w:p>
    <w:p w14:paraId="3AB9C0F4" w14:textId="5AF5377B" w:rsidR="004F7516" w:rsidRDefault="004F7516" w:rsidP="0024666A">
      <w:pPr>
        <w:pStyle w:val="Heading2"/>
      </w:pPr>
      <w:r>
        <w:lastRenderedPageBreak/>
        <w:t>SQL Scripts</w:t>
      </w:r>
    </w:p>
    <w:p w14:paraId="1990237D" w14:textId="2D03A2C2" w:rsidR="004F7516" w:rsidRDefault="004F7516" w:rsidP="0024666A">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24666A">
        <w:rPr>
          <w:b w:val="0"/>
          <w:noProof/>
        </w:rPr>
        <w:t>5</w:t>
      </w:r>
      <w:r>
        <w:rPr>
          <w:b w:val="0"/>
        </w:rPr>
        <w:fldChar w:fldCharType="end"/>
      </w:r>
      <w:r>
        <w:rPr>
          <w:b w:val="0"/>
        </w:rPr>
        <w:t>: Database scripts in the repository</w:t>
      </w:r>
    </w:p>
    <w:tbl>
      <w:tblPr>
        <w:tblStyle w:val="TableGrid"/>
        <w:tblW w:w="9980" w:type="dxa"/>
        <w:tblLayout w:type="fixed"/>
        <w:tblLook w:val="04A0" w:firstRow="1" w:lastRow="0" w:firstColumn="1" w:lastColumn="0" w:noHBand="0" w:noVBand="1"/>
      </w:tblPr>
      <w:tblGrid>
        <w:gridCol w:w="2298"/>
        <w:gridCol w:w="3971"/>
        <w:gridCol w:w="3711"/>
      </w:tblGrid>
      <w:tr w:rsidR="004F7516" w:rsidRPr="004F7516" w14:paraId="021FB2F4" w14:textId="77777777" w:rsidTr="004F7516">
        <w:trPr>
          <w:cantSplit/>
          <w:tblHeader/>
        </w:trPr>
        <w:tc>
          <w:tcPr>
            <w:tcW w:w="2298" w:type="dxa"/>
            <w:shd w:val="clear" w:color="auto" w:fill="E6E6E6"/>
          </w:tcPr>
          <w:p w14:paraId="0110C020" w14:textId="1EAE5620" w:rsidR="004F7516" w:rsidRPr="004F7516" w:rsidRDefault="004F7516" w:rsidP="004F7516">
            <w:pPr>
              <w:keepNext/>
              <w:spacing w:before="40" w:after="40"/>
              <w:rPr>
                <w:b/>
                <w:sz w:val="20"/>
              </w:rPr>
            </w:pPr>
            <w:r w:rsidRPr="004F7516">
              <w:rPr>
                <w:b/>
                <w:sz w:val="20"/>
              </w:rPr>
              <w:t>Script</w:t>
            </w:r>
          </w:p>
        </w:tc>
        <w:tc>
          <w:tcPr>
            <w:tcW w:w="3971" w:type="dxa"/>
            <w:shd w:val="clear" w:color="auto" w:fill="E6E6E6"/>
          </w:tcPr>
          <w:p w14:paraId="7AA7361B" w14:textId="212AD155" w:rsidR="004F7516" w:rsidRPr="004F7516" w:rsidRDefault="004F7516" w:rsidP="004F7516">
            <w:pPr>
              <w:keepNext/>
              <w:spacing w:before="40" w:after="40"/>
              <w:rPr>
                <w:b/>
                <w:sz w:val="20"/>
              </w:rPr>
            </w:pPr>
            <w:r w:rsidRPr="004F7516">
              <w:rPr>
                <w:b/>
                <w:sz w:val="20"/>
              </w:rPr>
              <w:t>Location</w:t>
            </w:r>
          </w:p>
        </w:tc>
        <w:tc>
          <w:tcPr>
            <w:tcW w:w="3711" w:type="dxa"/>
            <w:shd w:val="clear" w:color="auto" w:fill="E6E6E6"/>
          </w:tcPr>
          <w:p w14:paraId="7BD3A9A2" w14:textId="02AD7D34" w:rsidR="004F7516" w:rsidRPr="004F7516" w:rsidRDefault="004F7516" w:rsidP="004F7516">
            <w:pPr>
              <w:keepNext/>
              <w:spacing w:before="40" w:after="40"/>
              <w:rPr>
                <w:b/>
                <w:sz w:val="20"/>
              </w:rPr>
            </w:pPr>
            <w:r w:rsidRPr="004F7516">
              <w:rPr>
                <w:b/>
                <w:sz w:val="20"/>
              </w:rPr>
              <w:t>Purpose</w:t>
            </w:r>
          </w:p>
        </w:tc>
      </w:tr>
      <w:tr w:rsidR="004F7516" w:rsidRPr="004F7516" w14:paraId="5BB59693" w14:textId="77777777" w:rsidTr="004F7516">
        <w:trPr>
          <w:cantSplit/>
        </w:trPr>
        <w:tc>
          <w:tcPr>
            <w:tcW w:w="2298" w:type="dxa"/>
          </w:tcPr>
          <w:p w14:paraId="1520DAF0" w14:textId="54A8E6C4" w:rsidR="004F7516" w:rsidRPr="004F7516" w:rsidRDefault="004F7516" w:rsidP="004F7516">
            <w:pPr>
              <w:keepNext/>
              <w:spacing w:before="40" w:after="40"/>
              <w:rPr>
                <w:sz w:val="20"/>
              </w:rPr>
            </w:pPr>
            <w:r>
              <w:rPr>
                <w:sz w:val="20"/>
              </w:rPr>
              <w:t>schema.sql</w:t>
            </w:r>
          </w:p>
        </w:tc>
        <w:tc>
          <w:tcPr>
            <w:tcW w:w="3971" w:type="dxa"/>
          </w:tcPr>
          <w:p w14:paraId="287BE7AF" w14:textId="6EA9D3DB" w:rsidR="004F7516" w:rsidRPr="004F7516" w:rsidRDefault="004F7516" w:rsidP="004F7516">
            <w:pPr>
              <w:keepNext/>
              <w:spacing w:before="40" w:after="40"/>
              <w:rPr>
                <w:sz w:val="20"/>
              </w:rPr>
            </w:pPr>
            <w:r>
              <w:rPr>
                <w:sz w:val="20"/>
              </w:rPr>
              <w:t>05_Source_Code/trackwil/database/schema.sql</w:t>
            </w:r>
          </w:p>
        </w:tc>
        <w:tc>
          <w:tcPr>
            <w:tcW w:w="3711" w:type="dxa"/>
          </w:tcPr>
          <w:p w14:paraId="3473DB6C" w14:textId="0431638F" w:rsidR="004F7516" w:rsidRPr="004F7516" w:rsidRDefault="004F7516" w:rsidP="004F7516">
            <w:pPr>
              <w:keepNext/>
              <w:spacing w:before="40" w:after="40"/>
              <w:rPr>
                <w:sz w:val="20"/>
              </w:rPr>
            </w:pPr>
            <w:r>
              <w:rPr>
                <w:sz w:val="20"/>
              </w:rPr>
              <w:t>Creates the three tables, keys, constraints and indexes</w:t>
            </w:r>
          </w:p>
        </w:tc>
      </w:tr>
      <w:tr w:rsidR="004F7516" w:rsidRPr="004F7516" w14:paraId="5F1447D4" w14:textId="77777777" w:rsidTr="004F7516">
        <w:trPr>
          <w:cantSplit/>
        </w:trPr>
        <w:tc>
          <w:tcPr>
            <w:tcW w:w="2298" w:type="dxa"/>
          </w:tcPr>
          <w:p w14:paraId="605E6529" w14:textId="75C5271C" w:rsidR="004F7516" w:rsidRPr="004F7516" w:rsidRDefault="004F7516" w:rsidP="004F7516">
            <w:pPr>
              <w:keepNext/>
              <w:spacing w:before="40" w:after="40"/>
              <w:rPr>
                <w:sz w:val="20"/>
              </w:rPr>
            </w:pPr>
            <w:r>
              <w:rPr>
                <w:sz w:val="20"/>
              </w:rPr>
              <w:t>seed.sql</w:t>
            </w:r>
          </w:p>
        </w:tc>
        <w:tc>
          <w:tcPr>
            <w:tcW w:w="3971" w:type="dxa"/>
          </w:tcPr>
          <w:p w14:paraId="205BB4FB" w14:textId="277A45EC" w:rsidR="004F7516" w:rsidRPr="004F7516" w:rsidRDefault="004F7516" w:rsidP="004F7516">
            <w:pPr>
              <w:keepNext/>
              <w:spacing w:before="40" w:after="40"/>
              <w:rPr>
                <w:sz w:val="20"/>
              </w:rPr>
            </w:pPr>
            <w:r>
              <w:rPr>
                <w:sz w:val="20"/>
              </w:rPr>
              <w:t>05_Source_Code/trackwil/database/seed.sql</w:t>
            </w:r>
          </w:p>
        </w:tc>
        <w:tc>
          <w:tcPr>
            <w:tcW w:w="3711" w:type="dxa"/>
          </w:tcPr>
          <w:p w14:paraId="793AC7EA" w14:textId="18D9462E" w:rsidR="004F7516" w:rsidRPr="004F7516" w:rsidRDefault="004F7516" w:rsidP="004F7516">
            <w:pPr>
              <w:keepNext/>
              <w:spacing w:before="40" w:after="40"/>
              <w:rPr>
                <w:sz w:val="20"/>
              </w:rPr>
            </w:pPr>
            <w:r>
              <w:rPr>
                <w:sz w:val="20"/>
              </w:rPr>
              <w:t>Inserts synthetic demonstration users, entries and links, with dates relative to the current date</w:t>
            </w:r>
          </w:p>
        </w:tc>
      </w:tr>
      <w:tr w:rsidR="004F7516" w:rsidRPr="004F7516" w14:paraId="1B34CC9F" w14:textId="77777777" w:rsidTr="004F7516">
        <w:trPr>
          <w:cantSplit/>
        </w:trPr>
        <w:tc>
          <w:tcPr>
            <w:tcW w:w="2298" w:type="dxa"/>
          </w:tcPr>
          <w:p w14:paraId="2814788B" w14:textId="62660536" w:rsidR="004F7516" w:rsidRPr="004F7516" w:rsidRDefault="004F7516" w:rsidP="004F7516">
            <w:pPr>
              <w:keepNext/>
              <w:spacing w:before="40" w:after="40"/>
              <w:rPr>
                <w:sz w:val="20"/>
              </w:rPr>
            </w:pPr>
            <w:r>
              <w:rPr>
                <w:sz w:val="20"/>
              </w:rPr>
              <w:t>reset-db.mjs</w:t>
            </w:r>
          </w:p>
        </w:tc>
        <w:tc>
          <w:tcPr>
            <w:tcW w:w="3971" w:type="dxa"/>
          </w:tcPr>
          <w:p w14:paraId="34612EE2" w14:textId="7EE2D2C9" w:rsidR="004F7516" w:rsidRPr="004F7516" w:rsidRDefault="004F7516" w:rsidP="004F7516">
            <w:pPr>
              <w:keepNext/>
              <w:spacing w:before="40" w:after="40"/>
              <w:rPr>
                <w:sz w:val="20"/>
              </w:rPr>
            </w:pPr>
            <w:r>
              <w:rPr>
                <w:sz w:val="20"/>
              </w:rPr>
              <w:t>05_Source_Code/trackwil/scripts/reset-db.mjs</w:t>
            </w:r>
          </w:p>
        </w:tc>
        <w:tc>
          <w:tcPr>
            <w:tcW w:w="3711" w:type="dxa"/>
          </w:tcPr>
          <w:p w14:paraId="0F506B65" w14:textId="5EBD77FB" w:rsidR="004F7516" w:rsidRPr="004F7516" w:rsidRDefault="004F7516" w:rsidP="004F7516">
            <w:pPr>
              <w:keepNext/>
              <w:spacing w:before="40" w:after="40"/>
              <w:rPr>
                <w:sz w:val="20"/>
              </w:rPr>
            </w:pPr>
            <w:r>
              <w:rPr>
                <w:sz w:val="20"/>
              </w:rPr>
              <w:t>Deletes and rebuilds the database from the two scripts (npm run db:reset)</w:t>
            </w:r>
          </w:p>
        </w:tc>
      </w:tr>
      <w:tr w:rsidR="004F7516" w:rsidRPr="004F7516" w14:paraId="68C7D65F" w14:textId="77777777" w:rsidTr="004F7516">
        <w:trPr>
          <w:cantSplit/>
        </w:trPr>
        <w:tc>
          <w:tcPr>
            <w:tcW w:w="2298" w:type="dxa"/>
          </w:tcPr>
          <w:p w14:paraId="539ABBD0" w14:textId="25B0C7E7" w:rsidR="004F7516" w:rsidRPr="004F7516" w:rsidRDefault="004F7516" w:rsidP="004F7516">
            <w:pPr>
              <w:keepNext/>
              <w:spacing w:before="40" w:after="40"/>
              <w:rPr>
                <w:sz w:val="20"/>
              </w:rPr>
            </w:pPr>
            <w:r>
              <w:rPr>
                <w:sz w:val="20"/>
              </w:rPr>
              <w:t>db.ts</w:t>
            </w:r>
          </w:p>
        </w:tc>
        <w:tc>
          <w:tcPr>
            <w:tcW w:w="3971" w:type="dxa"/>
          </w:tcPr>
          <w:p w14:paraId="72240269" w14:textId="09F1BC18" w:rsidR="004F7516" w:rsidRPr="004F7516" w:rsidRDefault="004F7516" w:rsidP="004F7516">
            <w:pPr>
              <w:keepNext/>
              <w:spacing w:before="40" w:after="40"/>
              <w:rPr>
                <w:sz w:val="20"/>
              </w:rPr>
            </w:pPr>
            <w:r>
              <w:rPr>
                <w:sz w:val="20"/>
              </w:rPr>
              <w:t>05_Source_Code/trackwil/src/lib/db.ts</w:t>
            </w:r>
          </w:p>
        </w:tc>
        <w:tc>
          <w:tcPr>
            <w:tcW w:w="3711" w:type="dxa"/>
          </w:tcPr>
          <w:p w14:paraId="6A7D6CE7" w14:textId="19C989A9" w:rsidR="004F7516" w:rsidRPr="004F7516" w:rsidRDefault="004F7516" w:rsidP="004F7516">
            <w:pPr>
              <w:keepNext/>
              <w:spacing w:before="40" w:after="40"/>
              <w:rPr>
                <w:sz w:val="20"/>
              </w:rPr>
            </w:pPr>
            <w:r>
              <w:rPr>
                <w:sz w:val="20"/>
              </w:rPr>
              <w:t>Applies the schema on start-up and seeds an empty database</w:t>
            </w:r>
          </w:p>
        </w:tc>
      </w:tr>
      <w:tr w:rsidR="004F7516" w:rsidRPr="004F7516" w14:paraId="0435CAB6" w14:textId="77777777" w:rsidTr="004F7516">
        <w:trPr>
          <w:cantSplit/>
        </w:trPr>
        <w:tc>
          <w:tcPr>
            <w:tcW w:w="2298" w:type="dxa"/>
          </w:tcPr>
          <w:p w14:paraId="5577EF66" w14:textId="63B2E0EC" w:rsidR="004F7516" w:rsidRPr="004F7516" w:rsidRDefault="004F7516" w:rsidP="004F7516">
            <w:pPr>
              <w:spacing w:before="40" w:after="40"/>
              <w:rPr>
                <w:sz w:val="20"/>
              </w:rPr>
            </w:pPr>
            <w:r>
              <w:rPr>
                <w:sz w:val="20"/>
              </w:rPr>
              <w:t>repository.ts</w:t>
            </w:r>
          </w:p>
        </w:tc>
        <w:tc>
          <w:tcPr>
            <w:tcW w:w="3971" w:type="dxa"/>
          </w:tcPr>
          <w:p w14:paraId="752803AD" w14:textId="606BB757" w:rsidR="004F7516" w:rsidRPr="004F7516" w:rsidRDefault="004F7516" w:rsidP="004F7516">
            <w:pPr>
              <w:spacing w:before="40" w:after="40"/>
              <w:rPr>
                <w:sz w:val="20"/>
              </w:rPr>
            </w:pPr>
            <w:r>
              <w:rPr>
                <w:sz w:val="20"/>
              </w:rPr>
              <w:t>05_Source_Code/trackwil/src/lib/repository.ts</w:t>
            </w:r>
          </w:p>
        </w:tc>
        <w:tc>
          <w:tcPr>
            <w:tcW w:w="3711" w:type="dxa"/>
          </w:tcPr>
          <w:p w14:paraId="1B220C12" w14:textId="1F657D3E" w:rsidR="004F7516" w:rsidRPr="004F7516" w:rsidRDefault="004F7516" w:rsidP="004F7516">
            <w:pPr>
              <w:spacing w:before="40" w:after="40"/>
              <w:rPr>
                <w:sz w:val="20"/>
              </w:rPr>
            </w:pPr>
            <w:r>
              <w:rPr>
                <w:sz w:val="20"/>
              </w:rPr>
              <w:t>All queries and transactions used by the application</w:t>
            </w:r>
          </w:p>
        </w:tc>
      </w:tr>
    </w:tbl>
    <w:p w14:paraId="17D8CA2A" w14:textId="77777777" w:rsidR="004F7516" w:rsidRDefault="004F7516" w:rsidP="0024666A"/>
    <w:sectPr w:rsidR="004F7516" w:rsidSect="0024666A">
      <w:headerReference w:type="even" r:id="rId9"/>
      <w:headerReference w:type="default" r:id="rId10"/>
      <w:footerReference w:type="even" r:id="rId11"/>
      <w:footerReference w:type="default" r:id="rId12"/>
      <w:headerReference w:type="first" r:id="rId13"/>
      <w:footerReference w:type="first" r:id="rId14"/>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7B50" w14:textId="77777777" w:rsidR="00F82C8A" w:rsidRDefault="00F82C8A">
      <w:pPr>
        <w:spacing w:after="0" w:line="240" w:lineRule="auto"/>
      </w:pPr>
      <w:r>
        <w:separator/>
      </w:r>
    </w:p>
  </w:endnote>
  <w:endnote w:type="continuationSeparator" w:id="0">
    <w:p w14:paraId="254B2E7C" w14:textId="77777777" w:rsidR="00F82C8A" w:rsidRDefault="00F82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01FC" w14:textId="77777777" w:rsidR="0024666A" w:rsidRDefault="002466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5DB9" w14:textId="3F203869" w:rsidR="00EF37C8" w:rsidRPr="006E6F08" w:rsidRDefault="00EF37C8" w:rsidP="006E6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B79F" w14:textId="77777777" w:rsidR="0024666A" w:rsidRDefault="00246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D216" w14:textId="77777777" w:rsidR="00F82C8A" w:rsidRDefault="00F82C8A">
      <w:pPr>
        <w:spacing w:after="0" w:line="240" w:lineRule="auto"/>
      </w:pPr>
      <w:r>
        <w:separator/>
      </w:r>
    </w:p>
  </w:footnote>
  <w:footnote w:type="continuationSeparator" w:id="0">
    <w:p w14:paraId="5C3AF62F" w14:textId="77777777" w:rsidR="00F82C8A" w:rsidRDefault="00F82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F78F" w14:textId="77777777" w:rsidR="0024666A" w:rsidRDefault="002466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84DF" w14:textId="48BE145E" w:rsidR="00EF37C8" w:rsidRDefault="00EF37C8">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3F88" w14:textId="77777777" w:rsidR="0024666A" w:rsidRDefault="002466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87514C"/>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324A6D91"/>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3B75354D"/>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6B612D35"/>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74040E3D"/>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79E23217"/>
    <w:multiLevelType w:val="singleLevel"/>
    <w:tmpl w:val="04090001"/>
    <w:lvl w:ilvl="0">
      <w:start w:val="1"/>
      <w:numFmt w:val="bullet"/>
      <w:lvlText w:val=""/>
      <w:lvlJc w:val="left"/>
      <w:pPr>
        <w:ind w:left="720" w:hanging="360"/>
      </w:pPr>
      <w:rPr>
        <w:rFonts w:ascii="Symbol" w:hAnsi="Symbol" w:hint="default"/>
      </w:rPr>
    </w:lvl>
  </w:abstractNum>
  <w:num w:numId="1" w16cid:durableId="1601907228">
    <w:abstractNumId w:val="8"/>
  </w:num>
  <w:num w:numId="2" w16cid:durableId="768159570">
    <w:abstractNumId w:val="6"/>
  </w:num>
  <w:num w:numId="3" w16cid:durableId="2001076369">
    <w:abstractNumId w:val="5"/>
  </w:num>
  <w:num w:numId="4" w16cid:durableId="48847459">
    <w:abstractNumId w:val="4"/>
  </w:num>
  <w:num w:numId="5" w16cid:durableId="1448546841">
    <w:abstractNumId w:val="7"/>
  </w:num>
  <w:num w:numId="6" w16cid:durableId="1630357303">
    <w:abstractNumId w:val="3"/>
  </w:num>
  <w:num w:numId="7" w16cid:durableId="1362248728">
    <w:abstractNumId w:val="2"/>
  </w:num>
  <w:num w:numId="8" w16cid:durableId="641469372">
    <w:abstractNumId w:val="1"/>
  </w:num>
  <w:num w:numId="9" w16cid:durableId="1519853708">
    <w:abstractNumId w:val="0"/>
  </w:num>
  <w:num w:numId="10" w16cid:durableId="224339152">
    <w:abstractNumId w:val="14"/>
  </w:num>
  <w:num w:numId="11" w16cid:durableId="2085374368">
    <w:abstractNumId w:val="10"/>
  </w:num>
  <w:num w:numId="12" w16cid:durableId="666438837">
    <w:abstractNumId w:val="9"/>
  </w:num>
  <w:num w:numId="13" w16cid:durableId="1494448010">
    <w:abstractNumId w:val="11"/>
  </w:num>
  <w:num w:numId="14" w16cid:durableId="351608062">
    <w:abstractNumId w:val="12"/>
  </w:num>
  <w:num w:numId="15" w16cid:durableId="10615592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FA6"/>
    <w:rsid w:val="0015074B"/>
    <w:rsid w:val="0024666A"/>
    <w:rsid w:val="0029639D"/>
    <w:rsid w:val="00326F90"/>
    <w:rsid w:val="004649B4"/>
    <w:rsid w:val="004F7516"/>
    <w:rsid w:val="006E6F08"/>
    <w:rsid w:val="00AA1D8D"/>
    <w:rsid w:val="00B47730"/>
    <w:rsid w:val="00B63DB4"/>
    <w:rsid w:val="00BB3AD3"/>
    <w:rsid w:val="00CB0664"/>
    <w:rsid w:val="00DB632D"/>
    <w:rsid w:val="00E94827"/>
    <w:rsid w:val="00EF37C8"/>
    <w:rsid w:val="00F016FC"/>
    <w:rsid w:val="00F82C8A"/>
    <w:rsid w:val="00F955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24062061"/>
  <w14:defaultImageDpi w14:val="300"/>
  <w15:docId w15:val="{868913EB-704B-4F71-84BD-B22B3883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generated by python-docx</dc:description>
  <cp:lastModifiedBy>Gedion</cp:lastModifiedBy>
  <cp:revision>6</cp:revision>
  <dcterms:created xsi:type="dcterms:W3CDTF">2026-10-06T07:16:00Z</dcterms:created>
  <dcterms:modified xsi:type="dcterms:W3CDTF">2026-10-22T23:26:00Z</dcterms:modified>
  <cp:category/>
</cp:coreProperties>
</file>