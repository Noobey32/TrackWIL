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92E3" w14:textId="77777777" w:rsidR="008D7A62" w:rsidRDefault="00BD54AC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PROJECT CHARTER &amp; WORK PLAN</w:t>
      </w:r>
      <w:r>
        <w:br/>
      </w:r>
      <w:r>
        <w:br/>
        <w:t>Student / Group Template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8D7A62" w14:paraId="10DE38FE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FBBE7B4" w14:textId="77777777" w:rsidR="008D7A62" w:rsidRDefault="00BD54AC">
            <w:r>
              <w:t>Project Title</w:t>
            </w:r>
          </w:p>
        </w:tc>
        <w:tc>
          <w:tcPr>
            <w:tcW w:w="4986" w:type="dxa"/>
          </w:tcPr>
          <w:p w14:paraId="76B4CB0A" w14:textId="77777777" w:rsidR="008D7A62" w:rsidRDefault="00BD54AC">
            <w:r>
              <w:t>________________________________________</w:t>
            </w:r>
          </w:p>
        </w:tc>
      </w:tr>
      <w:tr w:rsidR="008D7A62" w14:paraId="0B039FDC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83D3394" w14:textId="77777777" w:rsidR="008D7A62" w:rsidRDefault="00BD54AC">
            <w:r>
              <w:t>Group Members</w:t>
            </w:r>
          </w:p>
        </w:tc>
        <w:tc>
          <w:tcPr>
            <w:tcW w:w="4986" w:type="dxa"/>
          </w:tcPr>
          <w:p w14:paraId="1EF07D4C" w14:textId="77777777" w:rsidR="008D7A62" w:rsidRDefault="00BD54AC">
            <w:r>
              <w:t>________________________________________</w:t>
            </w:r>
          </w:p>
        </w:tc>
      </w:tr>
      <w:tr w:rsidR="008D7A62" w14:paraId="59D6C200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51866D5" w14:textId="77777777" w:rsidR="008D7A62" w:rsidRDefault="00BD54AC">
            <w:r>
              <w:t>Module</w:t>
            </w:r>
          </w:p>
        </w:tc>
        <w:tc>
          <w:tcPr>
            <w:tcW w:w="4986" w:type="dxa"/>
          </w:tcPr>
          <w:p w14:paraId="342DBDCA" w14:textId="77777777" w:rsidR="008D7A62" w:rsidRDefault="00BD54AC">
            <w:r>
              <w:t>________________________________________</w:t>
            </w:r>
          </w:p>
        </w:tc>
      </w:tr>
      <w:tr w:rsidR="008D7A62" w14:paraId="0508ABE3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EDD6F1E" w14:textId="77777777" w:rsidR="008D7A62" w:rsidRDefault="00BD54AC">
            <w:r>
              <w:t>Lecturer / Supervisor</w:t>
            </w:r>
          </w:p>
        </w:tc>
        <w:tc>
          <w:tcPr>
            <w:tcW w:w="4986" w:type="dxa"/>
          </w:tcPr>
          <w:p w14:paraId="2FFC81B4" w14:textId="77777777" w:rsidR="008D7A62" w:rsidRDefault="00BD54AC">
            <w:r>
              <w:t>________________________________________</w:t>
            </w:r>
          </w:p>
        </w:tc>
      </w:tr>
      <w:tr w:rsidR="008D7A62" w14:paraId="7E5D98FD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8B6E09B" w14:textId="77777777" w:rsidR="008D7A62" w:rsidRDefault="00BD54AC">
            <w:r>
              <w:t>Week / Stage</w:t>
            </w:r>
          </w:p>
        </w:tc>
        <w:tc>
          <w:tcPr>
            <w:tcW w:w="4986" w:type="dxa"/>
          </w:tcPr>
          <w:p w14:paraId="5AD37C8A" w14:textId="77777777" w:rsidR="008D7A62" w:rsidRDefault="00BD54AC">
            <w:r>
              <w:t>________________________________________</w:t>
            </w:r>
          </w:p>
        </w:tc>
      </w:tr>
      <w:tr w:rsidR="008D7A62" w14:paraId="68D284EB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67C32076" w14:textId="77777777" w:rsidR="008D7A62" w:rsidRDefault="00BD54AC">
            <w:r>
              <w:t>Submission Date</w:t>
            </w:r>
          </w:p>
        </w:tc>
        <w:tc>
          <w:tcPr>
            <w:tcW w:w="4986" w:type="dxa"/>
          </w:tcPr>
          <w:p w14:paraId="43C14721" w14:textId="77777777" w:rsidR="008D7A62" w:rsidRDefault="00BD54AC">
            <w:r>
              <w:t>________________________________________</w:t>
            </w:r>
          </w:p>
        </w:tc>
      </w:tr>
    </w:tbl>
    <w:p w14:paraId="6F421398" w14:textId="77777777" w:rsidR="008D7A62" w:rsidRDefault="00BD54AC">
      <w:r>
        <w:br w:type="page"/>
      </w:r>
    </w:p>
    <w:p w14:paraId="54F6A175" w14:textId="77777777" w:rsidR="008D7A62" w:rsidRDefault="00BD54AC">
      <w:pPr>
        <w:pStyle w:val="Heading1"/>
      </w:pPr>
      <w:r>
        <w:lastRenderedPageBreak/>
        <w:t>Project Overview</w:t>
      </w:r>
    </w:p>
    <w:p w14:paraId="149CED6F" w14:textId="77777777" w:rsidR="008D7A62" w:rsidRDefault="00BD54AC">
      <w:r>
        <w:t>Provide title, background and business/research need.</w:t>
      </w:r>
    </w:p>
    <w:p w14:paraId="634D6C53" w14:textId="77777777" w:rsidR="008D7A62" w:rsidRDefault="00BD54AC">
      <w:r>
        <w:t>________________________________________________________________________________</w:t>
      </w:r>
    </w:p>
    <w:p w14:paraId="2C41A46A" w14:textId="77777777" w:rsidR="008D7A62" w:rsidRDefault="00BD54AC">
      <w:r>
        <w:t>________________________________________________________________________________</w:t>
      </w:r>
    </w:p>
    <w:p w14:paraId="6D4D3E70" w14:textId="77777777" w:rsidR="008D7A62" w:rsidRDefault="00BD54AC">
      <w:r>
        <w:t>________________________________________________________________________________</w:t>
      </w:r>
    </w:p>
    <w:p w14:paraId="476136EA" w14:textId="77777777" w:rsidR="008D7A62" w:rsidRDefault="00BD54AC">
      <w:r>
        <w:t>________________________________________________________________________________</w:t>
      </w:r>
    </w:p>
    <w:p w14:paraId="77847BF5" w14:textId="77777777" w:rsidR="008D7A62" w:rsidRDefault="00BD54AC">
      <w:pPr>
        <w:pStyle w:val="Heading1"/>
      </w:pPr>
      <w:r>
        <w:t>Aim and Objectives</w:t>
      </w:r>
    </w:p>
    <w:p w14:paraId="309454C0" w14:textId="77777777" w:rsidR="008D7A62" w:rsidRDefault="00BD54AC">
      <w:r>
        <w:t>Record the approved aim and objectives.</w:t>
      </w:r>
    </w:p>
    <w:p w14:paraId="45840F35" w14:textId="77777777" w:rsidR="008D7A62" w:rsidRDefault="00BD54AC">
      <w:r>
        <w:t>________________________________________________________________________________</w:t>
      </w:r>
    </w:p>
    <w:p w14:paraId="76484CB3" w14:textId="77777777" w:rsidR="008D7A62" w:rsidRDefault="00BD54AC">
      <w:r>
        <w:t>________________________________________________________________________________</w:t>
      </w:r>
    </w:p>
    <w:p w14:paraId="4EB3772C" w14:textId="77777777" w:rsidR="008D7A62" w:rsidRDefault="00BD54AC">
      <w:r>
        <w:t>________________________________________________________________________________</w:t>
      </w:r>
    </w:p>
    <w:p w14:paraId="55EFAE79" w14:textId="77777777" w:rsidR="008D7A62" w:rsidRDefault="00BD54AC">
      <w:r>
        <w:t>________________________________________________________________________________</w:t>
      </w:r>
    </w:p>
    <w:p w14:paraId="6705297A" w14:textId="77777777" w:rsidR="008D7A62" w:rsidRDefault="00BD54AC">
      <w:pPr>
        <w:pStyle w:val="Heading1"/>
      </w:pPr>
      <w:r>
        <w:t>Scope and Deliverables</w:t>
      </w:r>
    </w:p>
    <w:p w14:paraId="4C151F23" w14:textId="77777777" w:rsidR="008D7A62" w:rsidRDefault="00BD54AC">
      <w:r>
        <w:t>List project boundaries and major outputs.</w:t>
      </w:r>
    </w:p>
    <w:p w14:paraId="6158582E" w14:textId="77777777" w:rsidR="008D7A62" w:rsidRDefault="00BD54AC">
      <w:r>
        <w:t>________________________________________________________________________________</w:t>
      </w:r>
    </w:p>
    <w:p w14:paraId="153BCE15" w14:textId="77777777" w:rsidR="008D7A62" w:rsidRDefault="00BD54AC">
      <w:r>
        <w:t>________________________________________________________________________________</w:t>
      </w:r>
    </w:p>
    <w:p w14:paraId="325DA84A" w14:textId="77777777" w:rsidR="008D7A62" w:rsidRDefault="00BD54AC">
      <w:r>
        <w:t>________________________________________________________________________________</w:t>
      </w:r>
    </w:p>
    <w:p w14:paraId="4E0DDC40" w14:textId="77777777" w:rsidR="008D7A62" w:rsidRDefault="00BD54AC">
      <w:r>
        <w:t>________________________________________________________________________________</w:t>
      </w:r>
    </w:p>
    <w:p w14:paraId="04C75407" w14:textId="77777777" w:rsidR="008D7A62" w:rsidRDefault="00BD54AC">
      <w:r>
        <w:t>________________________________________________________________________________</w:t>
      </w:r>
    </w:p>
    <w:p w14:paraId="6DEF3CAC" w14:textId="77777777" w:rsidR="008D7A62" w:rsidRDefault="00BD54AC">
      <w:pPr>
        <w:pStyle w:val="Heading1"/>
      </w:pPr>
      <w:r>
        <w:t>Team and Roles</w:t>
      </w:r>
    </w:p>
    <w:p w14:paraId="0DF7922A" w14:textId="77777777" w:rsidR="008D7A62" w:rsidRDefault="00BD54AC">
      <w:r>
        <w:t>Assign project roles and responsibilities.</w:t>
      </w:r>
    </w:p>
    <w:p w14:paraId="6DAF1C83" w14:textId="77777777" w:rsidR="008D7A62" w:rsidRDefault="00BD54AC">
      <w:r>
        <w:t>________________________________________________________________________________</w:t>
      </w:r>
    </w:p>
    <w:p w14:paraId="71E5C3D3" w14:textId="77777777" w:rsidR="008D7A62" w:rsidRDefault="00BD54AC">
      <w:r>
        <w:t>________________________________________________________________________________</w:t>
      </w:r>
    </w:p>
    <w:p w14:paraId="169667C5" w14:textId="77777777" w:rsidR="008D7A62" w:rsidRDefault="00BD54AC">
      <w:r>
        <w:t>________________________________________________________________________________</w:t>
      </w:r>
    </w:p>
    <w:p w14:paraId="2317BC9F" w14:textId="77777777" w:rsidR="008D7A62" w:rsidRDefault="00BD54AC">
      <w:r>
        <w:lastRenderedPageBreak/>
        <w:t>________________________________________________________________________________</w:t>
      </w:r>
    </w:p>
    <w:p w14:paraId="60ABE13F" w14:textId="77777777" w:rsidR="008D7A62" w:rsidRDefault="00BD54AC">
      <w:r>
        <w:t>________________________________________________________________________________</w:t>
      </w:r>
    </w:p>
    <w:p w14:paraId="3CED24A6" w14:textId="77777777" w:rsidR="008D7A62" w:rsidRDefault="00BD54AC">
      <w:pPr>
        <w:pStyle w:val="Heading1"/>
      </w:pPr>
      <w:r>
        <w:t>Milestones</w:t>
      </w:r>
    </w:p>
    <w:p w14:paraId="70A3CA52" w14:textId="77777777" w:rsidR="008D7A62" w:rsidRDefault="00BD54AC">
      <w:r>
        <w:t>Identify major weekly milestones and expected completion dates.</w:t>
      </w:r>
    </w:p>
    <w:p w14:paraId="569599B5" w14:textId="77777777" w:rsidR="008D7A62" w:rsidRDefault="00BD54AC">
      <w:r>
        <w:t>________________________________________________________________________________</w:t>
      </w:r>
    </w:p>
    <w:p w14:paraId="4436A093" w14:textId="77777777" w:rsidR="008D7A62" w:rsidRDefault="00BD54AC">
      <w:r>
        <w:t>________________________________________________________________________________</w:t>
      </w:r>
    </w:p>
    <w:p w14:paraId="7EBB0FD9" w14:textId="77777777" w:rsidR="008D7A62" w:rsidRDefault="00BD54AC">
      <w:r>
        <w:t>________________________________________________________________________________</w:t>
      </w:r>
    </w:p>
    <w:p w14:paraId="695BFFF9" w14:textId="77777777" w:rsidR="008D7A62" w:rsidRDefault="00BD54AC">
      <w:r>
        <w:t>________________________________________________________________________________</w:t>
      </w:r>
    </w:p>
    <w:p w14:paraId="0977F550" w14:textId="77777777" w:rsidR="008D7A62" w:rsidRDefault="00BD54AC">
      <w:r>
        <w:t>________________________________________________________________________________</w:t>
      </w:r>
    </w:p>
    <w:p w14:paraId="5A0AA938" w14:textId="77777777" w:rsidR="008D7A62" w:rsidRDefault="00BD54AC">
      <w:pPr>
        <w:pStyle w:val="Heading1"/>
      </w:pPr>
      <w:r>
        <w:t>Risks and Assumptions</w:t>
      </w:r>
    </w:p>
    <w:p w14:paraId="660ABB28" w14:textId="77777777" w:rsidR="008D7A62" w:rsidRDefault="00BD54AC">
      <w:r>
        <w:t>Summarise major risks, assumptions and constraints.</w:t>
      </w:r>
    </w:p>
    <w:p w14:paraId="44BAEA5D" w14:textId="77777777" w:rsidR="008D7A62" w:rsidRDefault="00BD54AC">
      <w:r>
        <w:t>________________________________________________________________________________</w:t>
      </w:r>
    </w:p>
    <w:p w14:paraId="51BDBCCA" w14:textId="77777777" w:rsidR="008D7A62" w:rsidRDefault="00BD54AC">
      <w:r>
        <w:t>________________________________________________________________________________</w:t>
      </w:r>
    </w:p>
    <w:p w14:paraId="77006466" w14:textId="77777777" w:rsidR="008D7A62" w:rsidRDefault="00BD54AC">
      <w:r>
        <w:t>________________________________________________________________________________</w:t>
      </w:r>
    </w:p>
    <w:p w14:paraId="6518A725" w14:textId="77777777" w:rsidR="008D7A62" w:rsidRDefault="00BD54AC">
      <w:r>
        <w:t>________________________________________________________________________________</w:t>
      </w:r>
    </w:p>
    <w:p w14:paraId="7DD12DA6" w14:textId="77777777" w:rsidR="008D7A62" w:rsidRDefault="00BD54AC">
      <w:r>
        <w:t>________________________________________________________________________________</w:t>
      </w:r>
    </w:p>
    <w:p w14:paraId="5CD13922" w14:textId="77777777" w:rsidR="008D7A62" w:rsidRDefault="00BD54AC">
      <w:pPr>
        <w:pStyle w:val="Heading1"/>
      </w:pPr>
      <w:r>
        <w:t>Approval</w:t>
      </w:r>
    </w:p>
    <w:p w14:paraId="6189A2B1" w14:textId="77777777" w:rsidR="008D7A62" w:rsidRDefault="00BD54AC">
      <w:r>
        <w:t>Supervisor and group representative sign-off.</w:t>
      </w:r>
    </w:p>
    <w:p w14:paraId="78335C3B" w14:textId="77777777" w:rsidR="008D7A62" w:rsidRDefault="00BD54AC">
      <w:r>
        <w:t>________________________________________________________________________________</w:t>
      </w:r>
    </w:p>
    <w:p w14:paraId="65662DE8" w14:textId="77777777" w:rsidR="008D7A62" w:rsidRDefault="00BD54AC">
      <w:r>
        <w:t>________________________________________________________________________________</w:t>
      </w:r>
    </w:p>
    <w:p w14:paraId="1BFBFB78" w14:textId="77777777" w:rsidR="008D7A62" w:rsidRDefault="00BD54AC">
      <w:r>
        <w:t>________________________________________________________________________________</w:t>
      </w:r>
    </w:p>
    <w:sectPr w:rsidR="008D7A62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0C462" w14:textId="77777777" w:rsidR="00BD54AC" w:rsidRDefault="00BD54AC">
      <w:pPr>
        <w:spacing w:after="0" w:line="240" w:lineRule="auto"/>
      </w:pPr>
      <w:r>
        <w:separator/>
      </w:r>
    </w:p>
  </w:endnote>
  <w:endnote w:type="continuationSeparator" w:id="0">
    <w:p w14:paraId="64FBFBF0" w14:textId="77777777" w:rsidR="00BD54AC" w:rsidRDefault="00BD5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A791" w14:textId="4D268299" w:rsidR="008D7A62" w:rsidRPr="00453415" w:rsidRDefault="00453415" w:rsidP="00453415">
    <w:pPr>
      <w:pStyle w:val="Footer"/>
    </w:pPr>
    <w:r w:rsidRPr="00453415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480A2" w14:textId="77777777" w:rsidR="00BD54AC" w:rsidRDefault="00BD54AC">
      <w:pPr>
        <w:spacing w:after="0" w:line="240" w:lineRule="auto"/>
      </w:pPr>
      <w:r>
        <w:separator/>
      </w:r>
    </w:p>
  </w:footnote>
  <w:footnote w:type="continuationSeparator" w:id="0">
    <w:p w14:paraId="54E16010" w14:textId="77777777" w:rsidR="00BD54AC" w:rsidRDefault="00BD54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D15F8" w14:textId="77777777" w:rsidR="008D7A62" w:rsidRDefault="00BD54AC">
    <w:pPr>
      <w:jc w:val="center"/>
    </w:pPr>
    <w:r>
      <w:rPr>
        <w:noProof/>
      </w:rPr>
      <w:drawing>
        <wp:inline distT="0" distB="0" distL="0" distR="0" wp14:anchorId="47212F4B" wp14:editId="5F202450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9238631">
    <w:abstractNumId w:val="8"/>
  </w:num>
  <w:num w:numId="2" w16cid:durableId="104271249">
    <w:abstractNumId w:val="6"/>
  </w:num>
  <w:num w:numId="3" w16cid:durableId="714625451">
    <w:abstractNumId w:val="5"/>
  </w:num>
  <w:num w:numId="4" w16cid:durableId="1722242876">
    <w:abstractNumId w:val="4"/>
  </w:num>
  <w:num w:numId="5" w16cid:durableId="2040465668">
    <w:abstractNumId w:val="7"/>
  </w:num>
  <w:num w:numId="6" w16cid:durableId="288900916">
    <w:abstractNumId w:val="3"/>
  </w:num>
  <w:num w:numId="7" w16cid:durableId="384959345">
    <w:abstractNumId w:val="2"/>
  </w:num>
  <w:num w:numId="8" w16cid:durableId="1291011702">
    <w:abstractNumId w:val="1"/>
  </w:num>
  <w:num w:numId="9" w16cid:durableId="135445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3415"/>
    <w:rsid w:val="008311C2"/>
    <w:rsid w:val="008D7A62"/>
    <w:rsid w:val="009E0EFA"/>
    <w:rsid w:val="00AA1D8D"/>
    <w:rsid w:val="00B47730"/>
    <w:rsid w:val="00BD54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D8D9DA2C-367D-47AA-9CF9-C493D4EF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Lusukama Selemani</cp:lastModifiedBy>
  <cp:revision>2</cp:revision>
  <dcterms:created xsi:type="dcterms:W3CDTF">2026-10-06T07:24:00Z</dcterms:created>
  <dcterms:modified xsi:type="dcterms:W3CDTF">2026-10-06T07:24:00Z</dcterms:modified>
  <cp:category/>
</cp:coreProperties>
</file>