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EFD71" w14:textId="77777777" w:rsidR="00150307" w:rsidRDefault="002E025B">
      <w:pPr>
        <w:jc w:val="center"/>
      </w:pPr>
      <w:r>
        <w:rPr>
          <w:b/>
        </w:rPr>
        <w:br/>
      </w:r>
      <w:r>
        <w:rPr>
          <w:b/>
        </w:rPr>
        <w:br/>
        <w:t>CAPSTONE PROJECT</w:t>
      </w:r>
      <w:r>
        <w:rPr>
          <w:b/>
        </w:rPr>
        <w:br/>
      </w:r>
      <w:r>
        <w:rPr>
          <w:b/>
          <w:sz w:val="40"/>
        </w:rPr>
        <w:t>WEEKLY PROJECT PROGRESS REPORT</w:t>
      </w:r>
      <w:r>
        <w:br/>
      </w:r>
      <w:r>
        <w:br/>
        <w:t>Student / Group Template</w:t>
      </w:r>
      <w:r>
        <w:br/>
      </w:r>
      <w:r>
        <w:br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61"/>
        <w:gridCol w:w="5111"/>
      </w:tblGrid>
      <w:tr w:rsidR="00150307" w14:paraId="7512211F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3D8DAF32" w14:textId="77777777" w:rsidR="00150307" w:rsidRDefault="002E025B">
            <w:r>
              <w:t>Project Title</w:t>
            </w:r>
          </w:p>
        </w:tc>
        <w:tc>
          <w:tcPr>
            <w:tcW w:w="4986" w:type="dxa"/>
          </w:tcPr>
          <w:p w14:paraId="7F86E528" w14:textId="77777777" w:rsidR="00150307" w:rsidRDefault="002E025B">
            <w:r>
              <w:t>________________________________________</w:t>
            </w:r>
          </w:p>
        </w:tc>
      </w:tr>
      <w:tr w:rsidR="00150307" w14:paraId="79A8D29A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538D8A30" w14:textId="77777777" w:rsidR="00150307" w:rsidRDefault="002E025B">
            <w:r>
              <w:t>Group Members</w:t>
            </w:r>
          </w:p>
        </w:tc>
        <w:tc>
          <w:tcPr>
            <w:tcW w:w="4986" w:type="dxa"/>
          </w:tcPr>
          <w:p w14:paraId="77FB2AE0" w14:textId="77777777" w:rsidR="00150307" w:rsidRDefault="002E025B">
            <w:r>
              <w:t>________________________________________</w:t>
            </w:r>
          </w:p>
        </w:tc>
      </w:tr>
      <w:tr w:rsidR="00150307" w14:paraId="20709E82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5CA44844" w14:textId="77777777" w:rsidR="00150307" w:rsidRDefault="002E025B">
            <w:r>
              <w:t>Module</w:t>
            </w:r>
          </w:p>
        </w:tc>
        <w:tc>
          <w:tcPr>
            <w:tcW w:w="4986" w:type="dxa"/>
          </w:tcPr>
          <w:p w14:paraId="25754F51" w14:textId="77777777" w:rsidR="00150307" w:rsidRDefault="002E025B">
            <w:r>
              <w:t>________________________________________</w:t>
            </w:r>
          </w:p>
        </w:tc>
      </w:tr>
      <w:tr w:rsidR="00150307" w14:paraId="6C7B8CDF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1B7DB107" w14:textId="77777777" w:rsidR="00150307" w:rsidRDefault="002E025B">
            <w:r>
              <w:t>Lecturer / Supervisor</w:t>
            </w:r>
          </w:p>
        </w:tc>
        <w:tc>
          <w:tcPr>
            <w:tcW w:w="4986" w:type="dxa"/>
          </w:tcPr>
          <w:p w14:paraId="3FFD1E2D" w14:textId="77777777" w:rsidR="00150307" w:rsidRDefault="002E025B">
            <w:r>
              <w:t>________________________________________</w:t>
            </w:r>
          </w:p>
        </w:tc>
      </w:tr>
      <w:tr w:rsidR="00150307" w14:paraId="372F5A06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5AD82FC3" w14:textId="77777777" w:rsidR="00150307" w:rsidRDefault="002E025B">
            <w:r>
              <w:t>Week / Stage</w:t>
            </w:r>
          </w:p>
        </w:tc>
        <w:tc>
          <w:tcPr>
            <w:tcW w:w="4986" w:type="dxa"/>
          </w:tcPr>
          <w:p w14:paraId="32AD2348" w14:textId="77777777" w:rsidR="00150307" w:rsidRDefault="002E025B">
            <w:r>
              <w:t>________________________________________</w:t>
            </w:r>
          </w:p>
        </w:tc>
      </w:tr>
      <w:tr w:rsidR="00150307" w14:paraId="327E27F2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2E9D5BFE" w14:textId="77777777" w:rsidR="00150307" w:rsidRDefault="002E025B">
            <w:r>
              <w:t>Submission Date</w:t>
            </w:r>
          </w:p>
        </w:tc>
        <w:tc>
          <w:tcPr>
            <w:tcW w:w="4986" w:type="dxa"/>
          </w:tcPr>
          <w:p w14:paraId="65DEE182" w14:textId="77777777" w:rsidR="00150307" w:rsidRDefault="002E025B">
            <w:r>
              <w:t>________________________________________</w:t>
            </w:r>
          </w:p>
        </w:tc>
      </w:tr>
    </w:tbl>
    <w:p w14:paraId="2CCF4216" w14:textId="77777777" w:rsidR="00150307" w:rsidRDefault="002E025B">
      <w:r>
        <w:br w:type="page"/>
      </w:r>
    </w:p>
    <w:p w14:paraId="2627114C" w14:textId="77777777" w:rsidR="00150307" w:rsidRDefault="002E025B">
      <w:pPr>
        <w:pStyle w:val="Heading1"/>
      </w:pPr>
      <w:r>
        <w:lastRenderedPageBreak/>
        <w:t>Week / Date</w:t>
      </w:r>
    </w:p>
    <w:p w14:paraId="43CF5924" w14:textId="77777777" w:rsidR="00150307" w:rsidRDefault="002E025B">
      <w:r>
        <w:t>Enter reporting week and date range.</w:t>
      </w:r>
    </w:p>
    <w:p w14:paraId="049B8D54" w14:textId="77777777" w:rsidR="00150307" w:rsidRDefault="002E025B">
      <w:r>
        <w:t>________________________________________________________________________________</w:t>
      </w:r>
    </w:p>
    <w:p w14:paraId="5E897B6C" w14:textId="77777777" w:rsidR="00150307" w:rsidRDefault="002E025B">
      <w:r>
        <w:t>________________________________________________________________________________</w:t>
      </w:r>
    </w:p>
    <w:p w14:paraId="5B50C901" w14:textId="77777777" w:rsidR="00150307" w:rsidRDefault="002E025B">
      <w:pPr>
        <w:pStyle w:val="Heading1"/>
      </w:pPr>
      <w:r>
        <w:t>Planned Work</w:t>
      </w:r>
    </w:p>
    <w:p w14:paraId="453C2559" w14:textId="77777777" w:rsidR="00150307" w:rsidRDefault="002E025B">
      <w:r>
        <w:t>What did the group plan to complete?</w:t>
      </w:r>
    </w:p>
    <w:p w14:paraId="2F719615" w14:textId="77777777" w:rsidR="00150307" w:rsidRDefault="002E025B">
      <w:r>
        <w:t>________________________________________________________________________________</w:t>
      </w:r>
    </w:p>
    <w:p w14:paraId="339779CC" w14:textId="77777777" w:rsidR="00150307" w:rsidRDefault="002E025B">
      <w:r>
        <w:t>________________________________________________________________________________</w:t>
      </w:r>
    </w:p>
    <w:p w14:paraId="55285C9A" w14:textId="77777777" w:rsidR="00150307" w:rsidRDefault="002E025B">
      <w:r>
        <w:t>________________________________________________________________________________</w:t>
      </w:r>
    </w:p>
    <w:p w14:paraId="08756374" w14:textId="77777777" w:rsidR="00150307" w:rsidRDefault="002E025B">
      <w:r>
        <w:t>________________________________________________________________________________</w:t>
      </w:r>
    </w:p>
    <w:p w14:paraId="1A751503" w14:textId="77777777" w:rsidR="00150307" w:rsidRDefault="002E025B">
      <w:pPr>
        <w:pStyle w:val="Heading1"/>
      </w:pPr>
      <w:r>
        <w:t>Completed Work</w:t>
      </w:r>
    </w:p>
    <w:p w14:paraId="18B3CC97" w14:textId="77777777" w:rsidR="00150307" w:rsidRDefault="002E025B">
      <w:r>
        <w:t>What was actually completed? Reference evidence/commits/files.</w:t>
      </w:r>
    </w:p>
    <w:p w14:paraId="44BC6EAF" w14:textId="77777777" w:rsidR="00150307" w:rsidRDefault="002E025B">
      <w:r>
        <w:t>________________________________________________________________________________</w:t>
      </w:r>
    </w:p>
    <w:p w14:paraId="0BEF0166" w14:textId="77777777" w:rsidR="00150307" w:rsidRDefault="002E025B">
      <w:r>
        <w:t>________________________________________________________________________________</w:t>
      </w:r>
    </w:p>
    <w:p w14:paraId="6B156704" w14:textId="77777777" w:rsidR="00150307" w:rsidRDefault="002E025B">
      <w:r>
        <w:t>________________________________________________________________________________</w:t>
      </w:r>
    </w:p>
    <w:p w14:paraId="2F1DF0CD" w14:textId="77777777" w:rsidR="00150307" w:rsidRDefault="002E025B">
      <w:r>
        <w:t>________________________________________________________________________________</w:t>
      </w:r>
    </w:p>
    <w:p w14:paraId="2AABB520" w14:textId="77777777" w:rsidR="00150307" w:rsidRDefault="002E025B">
      <w:r>
        <w:t>________________________________________________________________________________</w:t>
      </w:r>
    </w:p>
    <w:p w14:paraId="18505F80" w14:textId="77777777" w:rsidR="00150307" w:rsidRDefault="002E025B">
      <w:pPr>
        <w:pStyle w:val="Heading1"/>
      </w:pPr>
      <w:r>
        <w:t>Individual Contributions</w:t>
      </w:r>
    </w:p>
    <w:p w14:paraId="5E6C60EE" w14:textId="77777777" w:rsidR="00150307" w:rsidRDefault="002E025B">
      <w:r>
        <w:t>Record each member's contribution.</w:t>
      </w:r>
    </w:p>
    <w:p w14:paraId="7ECF6379" w14:textId="77777777" w:rsidR="00150307" w:rsidRDefault="002E025B">
      <w:r>
        <w:t>________________________________________________________________________________</w:t>
      </w:r>
    </w:p>
    <w:p w14:paraId="75281110" w14:textId="77777777" w:rsidR="00150307" w:rsidRDefault="002E025B">
      <w:r>
        <w:t>________________________________________________________________________________</w:t>
      </w:r>
    </w:p>
    <w:p w14:paraId="1D23999C" w14:textId="77777777" w:rsidR="00150307" w:rsidRDefault="002E025B">
      <w:r>
        <w:t>________________________________________________________________________________</w:t>
      </w:r>
    </w:p>
    <w:p w14:paraId="79C8C6D1" w14:textId="77777777" w:rsidR="00150307" w:rsidRDefault="002E025B">
      <w:r>
        <w:t>________________________________________________________________________________</w:t>
      </w:r>
    </w:p>
    <w:p w14:paraId="26803544" w14:textId="77777777" w:rsidR="00150307" w:rsidRDefault="002E025B">
      <w:r>
        <w:t>________________________________________________________________________________</w:t>
      </w:r>
    </w:p>
    <w:p w14:paraId="1F883691" w14:textId="77777777" w:rsidR="00150307" w:rsidRDefault="002E025B">
      <w:pPr>
        <w:pStyle w:val="Heading1"/>
      </w:pPr>
      <w:r>
        <w:lastRenderedPageBreak/>
        <w:t>Challenges / Issues</w:t>
      </w:r>
    </w:p>
    <w:p w14:paraId="47A20961" w14:textId="77777777" w:rsidR="00150307" w:rsidRDefault="002E025B">
      <w:r>
        <w:t>Describe blockers or unresolved issues.</w:t>
      </w:r>
    </w:p>
    <w:p w14:paraId="2E4EAAA0" w14:textId="77777777" w:rsidR="00150307" w:rsidRDefault="002E025B">
      <w:r>
        <w:t>________________________________________________________________________________</w:t>
      </w:r>
    </w:p>
    <w:p w14:paraId="1AF4948B" w14:textId="77777777" w:rsidR="00150307" w:rsidRDefault="002E025B">
      <w:r>
        <w:t>________________________________________________________________________________</w:t>
      </w:r>
    </w:p>
    <w:p w14:paraId="33F358DC" w14:textId="77777777" w:rsidR="00150307" w:rsidRDefault="002E025B">
      <w:r>
        <w:t>________________________________________________________________________________</w:t>
      </w:r>
    </w:p>
    <w:p w14:paraId="19A4CAE3" w14:textId="77777777" w:rsidR="00150307" w:rsidRDefault="002E025B">
      <w:r>
        <w:t>________________________________________________________________________________</w:t>
      </w:r>
    </w:p>
    <w:p w14:paraId="62082D92" w14:textId="77777777" w:rsidR="00150307" w:rsidRDefault="002E025B">
      <w:pPr>
        <w:pStyle w:val="Heading1"/>
      </w:pPr>
      <w:r>
        <w:t>Next Week Plan</w:t>
      </w:r>
    </w:p>
    <w:p w14:paraId="6EC92256" w14:textId="77777777" w:rsidR="00150307" w:rsidRDefault="002E025B">
      <w:r>
        <w:t>List next actions and owners.</w:t>
      </w:r>
    </w:p>
    <w:p w14:paraId="35373774" w14:textId="77777777" w:rsidR="00150307" w:rsidRDefault="002E025B">
      <w:r>
        <w:t>________________________________________________________________________________</w:t>
      </w:r>
    </w:p>
    <w:p w14:paraId="22571A82" w14:textId="77777777" w:rsidR="00150307" w:rsidRDefault="002E025B">
      <w:r>
        <w:t>________________________________________________________________________________</w:t>
      </w:r>
    </w:p>
    <w:p w14:paraId="02A0BE01" w14:textId="77777777" w:rsidR="00150307" w:rsidRDefault="002E025B">
      <w:r>
        <w:t>________________________________________________________________________________</w:t>
      </w:r>
    </w:p>
    <w:p w14:paraId="6BA5D87E" w14:textId="77777777" w:rsidR="00150307" w:rsidRDefault="002E025B">
      <w:r>
        <w:t>________________________________________________________________________________</w:t>
      </w:r>
    </w:p>
    <w:p w14:paraId="546F5974" w14:textId="77777777" w:rsidR="00150307" w:rsidRDefault="002E025B">
      <w:pPr>
        <w:pStyle w:val="Heading1"/>
      </w:pPr>
      <w:r>
        <w:t>Supervisor Feedback</w:t>
      </w:r>
    </w:p>
    <w:p w14:paraId="4EC7957A" w14:textId="77777777" w:rsidR="00150307" w:rsidRDefault="002E025B">
      <w:r>
        <w:t>Comments, corrections and go-ahead.</w:t>
      </w:r>
    </w:p>
    <w:p w14:paraId="59BE3718" w14:textId="77777777" w:rsidR="00150307" w:rsidRDefault="002E025B">
      <w:r>
        <w:t>________________________________________________________________________________</w:t>
      </w:r>
    </w:p>
    <w:p w14:paraId="71548263" w14:textId="77777777" w:rsidR="00150307" w:rsidRDefault="002E025B">
      <w:r>
        <w:t>________________________________________________________________________________</w:t>
      </w:r>
    </w:p>
    <w:p w14:paraId="521AF4AB" w14:textId="77777777" w:rsidR="00150307" w:rsidRDefault="002E025B">
      <w:r>
        <w:t>________________________________________________________________________________</w:t>
      </w:r>
    </w:p>
    <w:p w14:paraId="6F2922C1" w14:textId="77777777" w:rsidR="00150307" w:rsidRDefault="002E025B">
      <w:r>
        <w:t>________________________________________________________________________________</w:t>
      </w:r>
    </w:p>
    <w:p w14:paraId="18272FC4" w14:textId="77777777" w:rsidR="00150307" w:rsidRDefault="002E025B">
      <w:pPr>
        <w:pStyle w:val="Heading1"/>
      </w:pPr>
      <w:r>
        <w:t>Sign-off</w:t>
      </w:r>
    </w:p>
    <w:p w14:paraId="32602A2D" w14:textId="77777777" w:rsidR="00150307" w:rsidRDefault="002E025B">
      <w:r>
        <w:t>Group Representative: ______  Supervisor: ______  Date: ______</w:t>
      </w:r>
    </w:p>
    <w:p w14:paraId="2E3ECE20" w14:textId="77777777" w:rsidR="00150307" w:rsidRDefault="002E025B">
      <w:r>
        <w:t>________________________________________________________________________________</w:t>
      </w:r>
    </w:p>
    <w:p w14:paraId="3A7669EE" w14:textId="77777777" w:rsidR="00150307" w:rsidRDefault="002E025B">
      <w:r>
        <w:t>________________________________________________________________________________</w:t>
      </w:r>
    </w:p>
    <w:sectPr w:rsidR="00150307" w:rsidSect="00034616">
      <w:headerReference w:type="default" r:id="rId8"/>
      <w:footerReference w:type="default" r:id="rId9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4D81B0" w14:textId="77777777" w:rsidR="002E025B" w:rsidRDefault="002E025B">
      <w:pPr>
        <w:spacing w:after="0" w:line="240" w:lineRule="auto"/>
      </w:pPr>
      <w:r>
        <w:separator/>
      </w:r>
    </w:p>
  </w:endnote>
  <w:endnote w:type="continuationSeparator" w:id="0">
    <w:p w14:paraId="061ACE75" w14:textId="77777777" w:rsidR="002E025B" w:rsidRDefault="002E02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24F35" w14:textId="7F94930A" w:rsidR="00150307" w:rsidRPr="00B52922" w:rsidRDefault="00B52922" w:rsidP="00B52922">
    <w:pPr>
      <w:pStyle w:val="Footer"/>
    </w:pPr>
    <w:r w:rsidRPr="00B52922">
      <w:rPr>
        <w:sz w:val="16"/>
      </w:rPr>
      <w:t>CTU Training Solutions (PTY) Ltd is fully accredited by the MICT SETA (ACC/2006/07/186) through the Quality Council for Trades and Occupations (QCTO). CTU Training Solutions is registered with the Department of Higher Education and Training as a Private College (2018/FE07/004) and provisionally registered as a private higher education institution (No 2014/HE07/004) Co. Reg No:2005/038944/07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0B695" w14:textId="77777777" w:rsidR="002E025B" w:rsidRDefault="002E025B">
      <w:pPr>
        <w:spacing w:after="0" w:line="240" w:lineRule="auto"/>
      </w:pPr>
      <w:r>
        <w:separator/>
      </w:r>
    </w:p>
  </w:footnote>
  <w:footnote w:type="continuationSeparator" w:id="0">
    <w:p w14:paraId="7FEE879F" w14:textId="77777777" w:rsidR="002E025B" w:rsidRDefault="002E02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F7CF6" w14:textId="77777777" w:rsidR="00150307" w:rsidRDefault="002E025B">
    <w:pPr>
      <w:jc w:val="center"/>
    </w:pPr>
    <w:r>
      <w:rPr>
        <w:noProof/>
      </w:rPr>
      <w:drawing>
        <wp:inline distT="0" distB="0" distL="0" distR="0" wp14:anchorId="1F2EB4DB" wp14:editId="5DDCE79D">
          <wp:extent cx="2057400" cy="658368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(20261006-065454)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57400" cy="6583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4135871">
    <w:abstractNumId w:val="8"/>
  </w:num>
  <w:num w:numId="2" w16cid:durableId="1383019398">
    <w:abstractNumId w:val="6"/>
  </w:num>
  <w:num w:numId="3" w16cid:durableId="1429303846">
    <w:abstractNumId w:val="5"/>
  </w:num>
  <w:num w:numId="4" w16cid:durableId="1804155349">
    <w:abstractNumId w:val="4"/>
  </w:num>
  <w:num w:numId="5" w16cid:durableId="1040743727">
    <w:abstractNumId w:val="7"/>
  </w:num>
  <w:num w:numId="6" w16cid:durableId="1518158168">
    <w:abstractNumId w:val="3"/>
  </w:num>
  <w:num w:numId="7" w16cid:durableId="1149394849">
    <w:abstractNumId w:val="2"/>
  </w:num>
  <w:num w:numId="8" w16cid:durableId="1350836690">
    <w:abstractNumId w:val="1"/>
  </w:num>
  <w:num w:numId="9" w16cid:durableId="549465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307"/>
    <w:rsid w:val="0015074B"/>
    <w:rsid w:val="0029639D"/>
    <w:rsid w:val="002E025B"/>
    <w:rsid w:val="00326F90"/>
    <w:rsid w:val="00456114"/>
    <w:rsid w:val="007A715C"/>
    <w:rsid w:val="00AA1D8D"/>
    <w:rsid w:val="00B47730"/>
    <w:rsid w:val="00B5292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4062061"/>
  <w14:defaultImageDpi w14:val="300"/>
  <w15:docId w15:val="{0F06FF9C-9757-4CC0-A3B6-77EDF4D8D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495</Words>
  <Characters>2823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Lusukama Selemani</dc:creator>
  <cp:keywords/>
  <dc:description>generated by python-docx</dc:description>
  <cp:lastModifiedBy>Lusukama Selemani</cp:lastModifiedBy>
  <cp:revision>2</cp:revision>
  <dcterms:created xsi:type="dcterms:W3CDTF">2026-10-06T07:26:00Z</dcterms:created>
  <dcterms:modified xsi:type="dcterms:W3CDTF">2026-10-06T07:26:00Z</dcterms:modified>
  <cp:category/>
</cp:coreProperties>
</file>