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E76F" w14:textId="77777777" w:rsidR="00EF37C8" w:rsidRDefault="00F82C8A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DATABASE DESIGN DOCUMENT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EF37C8" w14:paraId="0FBDBC5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FFD43DF" w14:textId="77777777" w:rsidR="00EF37C8" w:rsidRDefault="00F82C8A">
            <w:r>
              <w:t>Project Title</w:t>
            </w:r>
          </w:p>
        </w:tc>
        <w:tc>
          <w:tcPr>
            <w:tcW w:w="4986" w:type="dxa"/>
          </w:tcPr>
          <w:p w14:paraId="7221A4D7" w14:textId="77777777" w:rsidR="00EF37C8" w:rsidRDefault="00F82C8A">
            <w:r>
              <w:t>________________________________________</w:t>
            </w:r>
          </w:p>
        </w:tc>
      </w:tr>
      <w:tr w:rsidR="00EF37C8" w14:paraId="23AB09E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CEF8010" w14:textId="77777777" w:rsidR="00EF37C8" w:rsidRDefault="00F82C8A">
            <w:r>
              <w:t>Group Members</w:t>
            </w:r>
          </w:p>
        </w:tc>
        <w:tc>
          <w:tcPr>
            <w:tcW w:w="4986" w:type="dxa"/>
          </w:tcPr>
          <w:p w14:paraId="0B10EEEF" w14:textId="77777777" w:rsidR="00EF37C8" w:rsidRDefault="00F82C8A">
            <w:r>
              <w:t>________________________________________</w:t>
            </w:r>
          </w:p>
        </w:tc>
      </w:tr>
      <w:tr w:rsidR="00EF37C8" w14:paraId="3388715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3A712BE" w14:textId="77777777" w:rsidR="00EF37C8" w:rsidRDefault="00F82C8A">
            <w:r>
              <w:t>Module</w:t>
            </w:r>
          </w:p>
        </w:tc>
        <w:tc>
          <w:tcPr>
            <w:tcW w:w="4986" w:type="dxa"/>
          </w:tcPr>
          <w:p w14:paraId="6B86F596" w14:textId="77777777" w:rsidR="00EF37C8" w:rsidRDefault="00F82C8A">
            <w:r>
              <w:t>________________________________________</w:t>
            </w:r>
          </w:p>
        </w:tc>
      </w:tr>
      <w:tr w:rsidR="00EF37C8" w14:paraId="6B53E3FC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4717F43" w14:textId="77777777" w:rsidR="00EF37C8" w:rsidRDefault="00F82C8A">
            <w:r>
              <w:t>Lecturer / Supervisor</w:t>
            </w:r>
          </w:p>
        </w:tc>
        <w:tc>
          <w:tcPr>
            <w:tcW w:w="4986" w:type="dxa"/>
          </w:tcPr>
          <w:p w14:paraId="612BE097" w14:textId="77777777" w:rsidR="00EF37C8" w:rsidRDefault="00F82C8A">
            <w:r>
              <w:t>________________________________________</w:t>
            </w:r>
          </w:p>
        </w:tc>
      </w:tr>
      <w:tr w:rsidR="00EF37C8" w14:paraId="235E29F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C5E204E" w14:textId="77777777" w:rsidR="00EF37C8" w:rsidRDefault="00F82C8A">
            <w:r>
              <w:t>Week / Stage</w:t>
            </w:r>
          </w:p>
        </w:tc>
        <w:tc>
          <w:tcPr>
            <w:tcW w:w="4986" w:type="dxa"/>
          </w:tcPr>
          <w:p w14:paraId="1209F73A" w14:textId="77777777" w:rsidR="00EF37C8" w:rsidRDefault="00F82C8A">
            <w:r>
              <w:t>________________________________________</w:t>
            </w:r>
          </w:p>
        </w:tc>
      </w:tr>
      <w:tr w:rsidR="00EF37C8" w14:paraId="6A7CC58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6E7C9D8D" w14:textId="77777777" w:rsidR="00EF37C8" w:rsidRDefault="00F82C8A">
            <w:r>
              <w:t>Submission Date</w:t>
            </w:r>
          </w:p>
        </w:tc>
        <w:tc>
          <w:tcPr>
            <w:tcW w:w="4986" w:type="dxa"/>
          </w:tcPr>
          <w:p w14:paraId="3DB52C99" w14:textId="77777777" w:rsidR="00EF37C8" w:rsidRDefault="00F82C8A">
            <w:r>
              <w:t>________________________________________</w:t>
            </w:r>
          </w:p>
        </w:tc>
      </w:tr>
    </w:tbl>
    <w:p w14:paraId="4FB25449" w14:textId="77777777" w:rsidR="00EF37C8" w:rsidRDefault="00F82C8A">
      <w:r>
        <w:br w:type="page"/>
      </w:r>
    </w:p>
    <w:p w14:paraId="07584D9D" w14:textId="77777777" w:rsidR="00EF37C8" w:rsidRDefault="00F82C8A">
      <w:pPr>
        <w:pStyle w:val="Heading1"/>
      </w:pPr>
      <w:r>
        <w:lastRenderedPageBreak/>
        <w:t>Database Purpose</w:t>
      </w:r>
    </w:p>
    <w:p w14:paraId="61A63263" w14:textId="77777777" w:rsidR="00EF37C8" w:rsidRDefault="00F82C8A">
      <w:r>
        <w:t>Explain what information the database must support.</w:t>
      </w:r>
    </w:p>
    <w:p w14:paraId="3FE7DC34" w14:textId="77777777" w:rsidR="00EF37C8" w:rsidRDefault="00F82C8A">
      <w:r>
        <w:t>________________________________________________________________________________</w:t>
      </w:r>
    </w:p>
    <w:p w14:paraId="3CF7815F" w14:textId="77777777" w:rsidR="00EF37C8" w:rsidRDefault="00F82C8A">
      <w:r>
        <w:t>________________________________________________________________________________</w:t>
      </w:r>
    </w:p>
    <w:p w14:paraId="7E2AE21D" w14:textId="77777777" w:rsidR="00EF37C8" w:rsidRDefault="00F82C8A">
      <w:r>
        <w:t>________________________________________________________________________________</w:t>
      </w:r>
    </w:p>
    <w:p w14:paraId="4E31731D" w14:textId="77777777" w:rsidR="00EF37C8" w:rsidRDefault="00F82C8A">
      <w:pPr>
        <w:pStyle w:val="Heading1"/>
      </w:pPr>
      <w:r>
        <w:t>Entity-Relationship Diagram</w:t>
      </w:r>
    </w:p>
    <w:p w14:paraId="5A19EDAF" w14:textId="77777777" w:rsidR="00EF37C8" w:rsidRDefault="00F82C8A">
      <w:r>
        <w:t>Insert the ERD and explain cardinalities.</w:t>
      </w:r>
    </w:p>
    <w:p w14:paraId="2FC03DB9" w14:textId="77777777" w:rsidR="00EF37C8" w:rsidRDefault="00F82C8A">
      <w:r>
        <w:t>________________________________________________________________________________</w:t>
      </w:r>
    </w:p>
    <w:p w14:paraId="7D0CB24D" w14:textId="77777777" w:rsidR="00EF37C8" w:rsidRDefault="00F82C8A">
      <w:r>
        <w:t>________________________________________________________________________________</w:t>
      </w:r>
    </w:p>
    <w:p w14:paraId="6B213AD7" w14:textId="77777777" w:rsidR="00EF37C8" w:rsidRDefault="00F82C8A">
      <w:r>
        <w:t>________________________________________________________________________________</w:t>
      </w:r>
    </w:p>
    <w:p w14:paraId="74DB4882" w14:textId="77777777" w:rsidR="00EF37C8" w:rsidRDefault="00F82C8A">
      <w:r>
        <w:t>________________________________________________________________________________</w:t>
      </w:r>
    </w:p>
    <w:p w14:paraId="1B798D8D" w14:textId="77777777" w:rsidR="00EF37C8" w:rsidRDefault="00F82C8A">
      <w:r>
        <w:t>________________________________________________________________________________</w:t>
      </w:r>
    </w:p>
    <w:p w14:paraId="21382A79" w14:textId="77777777" w:rsidR="00EF37C8" w:rsidRDefault="00F82C8A">
      <w:pPr>
        <w:pStyle w:val="Heading1"/>
      </w:pPr>
      <w:r>
        <w:t>Data Dictionary</w:t>
      </w:r>
    </w:p>
    <w:p w14:paraId="02C22C0B" w14:textId="77777777" w:rsidR="00EF37C8" w:rsidRDefault="00F82C8A">
      <w:r>
        <w:t>For each table, document column name, data type, size, nullability, key and description.</w:t>
      </w:r>
    </w:p>
    <w:p w14:paraId="6E204B6E" w14:textId="77777777" w:rsidR="00EF37C8" w:rsidRDefault="00F82C8A">
      <w:r>
        <w:t>________________________________________________________________________________</w:t>
      </w:r>
    </w:p>
    <w:p w14:paraId="67FAA5F5" w14:textId="77777777" w:rsidR="00EF37C8" w:rsidRDefault="00F82C8A">
      <w:r>
        <w:t>________________________________________________________________________________</w:t>
      </w:r>
    </w:p>
    <w:p w14:paraId="15BDA79C" w14:textId="77777777" w:rsidR="00EF37C8" w:rsidRDefault="00F82C8A">
      <w:r>
        <w:t>________________________________________________________________________________</w:t>
      </w:r>
    </w:p>
    <w:p w14:paraId="27D3CBF6" w14:textId="77777777" w:rsidR="00EF37C8" w:rsidRDefault="00F82C8A">
      <w:r>
        <w:t>________________________________________________________________________________</w:t>
      </w:r>
    </w:p>
    <w:p w14:paraId="0344705E" w14:textId="77777777" w:rsidR="00EF37C8" w:rsidRDefault="00F82C8A">
      <w:r>
        <w:t>________________________________________________________________________________</w:t>
      </w:r>
    </w:p>
    <w:p w14:paraId="73976B03" w14:textId="77777777" w:rsidR="00EF37C8" w:rsidRDefault="00F82C8A">
      <w:r>
        <w:t>________________________________________________________________________________</w:t>
      </w:r>
    </w:p>
    <w:p w14:paraId="12F13A05" w14:textId="77777777" w:rsidR="00EF37C8" w:rsidRDefault="00F82C8A">
      <w:r>
        <w:t>________________________________________________________________________________</w:t>
      </w:r>
    </w:p>
    <w:p w14:paraId="4B4B99D2" w14:textId="77777777" w:rsidR="00EF37C8" w:rsidRDefault="00F82C8A">
      <w:pPr>
        <w:pStyle w:val="Heading1"/>
      </w:pPr>
      <w:r>
        <w:t>Normalisation</w:t>
      </w:r>
    </w:p>
    <w:p w14:paraId="2E58FC7C" w14:textId="77777777" w:rsidR="00EF37C8" w:rsidRDefault="00F82C8A">
      <w:r>
        <w:t>Explain how duplication and update anomalies were reduced.</w:t>
      </w:r>
    </w:p>
    <w:p w14:paraId="26DAE9CE" w14:textId="77777777" w:rsidR="00EF37C8" w:rsidRDefault="00F82C8A">
      <w:r>
        <w:t>________________________________________________________________________________</w:t>
      </w:r>
    </w:p>
    <w:p w14:paraId="374845A0" w14:textId="77777777" w:rsidR="00EF37C8" w:rsidRDefault="00F82C8A">
      <w:r>
        <w:lastRenderedPageBreak/>
        <w:t>________________________________________________________________________________</w:t>
      </w:r>
    </w:p>
    <w:p w14:paraId="6AA3D108" w14:textId="77777777" w:rsidR="00EF37C8" w:rsidRDefault="00F82C8A">
      <w:r>
        <w:t>________________________________________________________________________________</w:t>
      </w:r>
    </w:p>
    <w:p w14:paraId="29970BCE" w14:textId="77777777" w:rsidR="00EF37C8" w:rsidRDefault="00F82C8A">
      <w:r>
        <w:t>________________________________________________________________________________</w:t>
      </w:r>
    </w:p>
    <w:p w14:paraId="22ACA6E5" w14:textId="77777777" w:rsidR="00EF37C8" w:rsidRDefault="00F82C8A">
      <w:pPr>
        <w:pStyle w:val="Heading1"/>
      </w:pPr>
      <w:r>
        <w:t>Security and Integrity</w:t>
      </w:r>
    </w:p>
    <w:p w14:paraId="548B567D" w14:textId="77777777" w:rsidR="00EF37C8" w:rsidRDefault="00F82C8A">
      <w:r>
        <w:t>Explain constraints, validation, access control, backups and sensitive data handling.</w:t>
      </w:r>
    </w:p>
    <w:p w14:paraId="0081D534" w14:textId="77777777" w:rsidR="00EF37C8" w:rsidRDefault="00F82C8A">
      <w:r>
        <w:t>________________________________________________________________________________</w:t>
      </w:r>
    </w:p>
    <w:p w14:paraId="0FDCCC90" w14:textId="77777777" w:rsidR="00EF37C8" w:rsidRDefault="00F82C8A">
      <w:r>
        <w:t>________________________________________________________________________________</w:t>
      </w:r>
    </w:p>
    <w:p w14:paraId="24A06B49" w14:textId="77777777" w:rsidR="00EF37C8" w:rsidRDefault="00F82C8A">
      <w:r>
        <w:t>________________________________________________________________________________</w:t>
      </w:r>
    </w:p>
    <w:p w14:paraId="39408CA0" w14:textId="77777777" w:rsidR="00EF37C8" w:rsidRDefault="00F82C8A">
      <w:r>
        <w:t>________________________________________________________________________________</w:t>
      </w:r>
    </w:p>
    <w:p w14:paraId="7C5FA1B0" w14:textId="77777777" w:rsidR="00EF37C8" w:rsidRDefault="00F82C8A">
      <w:pPr>
        <w:pStyle w:val="Heading1"/>
      </w:pPr>
      <w:r>
        <w:t>SQL Scripts</w:t>
      </w:r>
    </w:p>
    <w:p w14:paraId="7BCAD113" w14:textId="77777777" w:rsidR="00EF37C8" w:rsidRDefault="00F82C8A">
      <w:r>
        <w:t>Reference the schema and seed scripts stored in the project repository.</w:t>
      </w:r>
    </w:p>
    <w:p w14:paraId="2EC3B4B9" w14:textId="77777777" w:rsidR="00EF37C8" w:rsidRDefault="00F82C8A">
      <w:r>
        <w:t>________________________________________________________________________________</w:t>
      </w:r>
    </w:p>
    <w:p w14:paraId="24F8E990" w14:textId="77777777" w:rsidR="00EF37C8" w:rsidRDefault="00F82C8A">
      <w:r>
        <w:t>________________________________________________________________________________</w:t>
      </w:r>
    </w:p>
    <w:p w14:paraId="7C24F04E" w14:textId="77777777" w:rsidR="00EF37C8" w:rsidRDefault="00F82C8A">
      <w:r>
        <w:t>________________________________________________________________________________</w:t>
      </w:r>
    </w:p>
    <w:sectPr w:rsidR="00EF37C8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07B50" w14:textId="77777777" w:rsidR="00F82C8A" w:rsidRDefault="00F82C8A">
      <w:pPr>
        <w:spacing w:after="0" w:line="240" w:lineRule="auto"/>
      </w:pPr>
      <w:r>
        <w:separator/>
      </w:r>
    </w:p>
  </w:endnote>
  <w:endnote w:type="continuationSeparator" w:id="0">
    <w:p w14:paraId="254B2E7C" w14:textId="77777777" w:rsidR="00F82C8A" w:rsidRDefault="00F82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5DB9" w14:textId="5D34266C" w:rsidR="00EF37C8" w:rsidRPr="006E6F08" w:rsidRDefault="006E6F08" w:rsidP="006E6F08">
    <w:pPr>
      <w:pStyle w:val="Footer"/>
    </w:pPr>
    <w:r w:rsidRPr="006E6F08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D216" w14:textId="77777777" w:rsidR="00F82C8A" w:rsidRDefault="00F82C8A">
      <w:pPr>
        <w:spacing w:after="0" w:line="240" w:lineRule="auto"/>
      </w:pPr>
      <w:r>
        <w:separator/>
      </w:r>
    </w:p>
  </w:footnote>
  <w:footnote w:type="continuationSeparator" w:id="0">
    <w:p w14:paraId="5C3AF62F" w14:textId="77777777" w:rsidR="00F82C8A" w:rsidRDefault="00F82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84DF" w14:textId="77777777" w:rsidR="00EF37C8" w:rsidRDefault="00F82C8A">
    <w:pPr>
      <w:jc w:val="center"/>
    </w:pPr>
    <w:r>
      <w:rPr>
        <w:noProof/>
      </w:rPr>
      <w:drawing>
        <wp:inline distT="0" distB="0" distL="0" distR="0" wp14:anchorId="50A62F63" wp14:editId="1274C1FC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907228">
    <w:abstractNumId w:val="8"/>
  </w:num>
  <w:num w:numId="2" w16cid:durableId="768159570">
    <w:abstractNumId w:val="6"/>
  </w:num>
  <w:num w:numId="3" w16cid:durableId="2001076369">
    <w:abstractNumId w:val="5"/>
  </w:num>
  <w:num w:numId="4" w16cid:durableId="48847459">
    <w:abstractNumId w:val="4"/>
  </w:num>
  <w:num w:numId="5" w16cid:durableId="1448546841">
    <w:abstractNumId w:val="7"/>
  </w:num>
  <w:num w:numId="6" w16cid:durableId="1630357303">
    <w:abstractNumId w:val="3"/>
  </w:num>
  <w:num w:numId="7" w16cid:durableId="1362248728">
    <w:abstractNumId w:val="2"/>
  </w:num>
  <w:num w:numId="8" w16cid:durableId="641469372">
    <w:abstractNumId w:val="1"/>
  </w:num>
  <w:num w:numId="9" w16cid:durableId="151985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49B4"/>
    <w:rsid w:val="006E6F08"/>
    <w:rsid w:val="00AA1D8D"/>
    <w:rsid w:val="00B47730"/>
    <w:rsid w:val="00CB0664"/>
    <w:rsid w:val="00DB632D"/>
    <w:rsid w:val="00EF37C8"/>
    <w:rsid w:val="00F82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68913EB-704B-4F71-84BD-B22B38837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2026-10-06T07:16:00Z</dcterms:created>
  <dcterms:modified xsi:type="dcterms:W3CDTF">2026-10-06T07:16:00Z</dcterms:modified>
  <cp:category/>
</cp:coreProperties>
</file>