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0255D" w14:textId="77777777" w:rsidR="00CC51D7" w:rsidRDefault="00B37F52">
      <w:pPr>
        <w:jc w:val="center"/>
      </w:pPr>
      <w:r>
        <w:rPr>
          <w:b/>
        </w:rPr>
        <w:br/>
      </w:r>
      <w:r>
        <w:rPr>
          <w:b/>
        </w:rPr>
        <w:br/>
        <w:t>CAPSTONE PROJECT</w:t>
      </w:r>
      <w:r>
        <w:rPr>
          <w:b/>
        </w:rPr>
        <w:br/>
      </w:r>
      <w:r>
        <w:rPr>
          <w:b/>
          <w:sz w:val="40"/>
        </w:rPr>
        <w:t>CHAPTER 6 - CONCLUSION &amp; RECOMMENDATIONS</w:t>
      </w:r>
      <w:r>
        <w:br/>
      </w:r>
      <w:r>
        <w:br/>
        <w:t>Student / Group Template</w:t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1"/>
        <w:gridCol w:w="5111"/>
      </w:tblGrid>
      <w:tr w:rsidR="00CC51D7" w14:paraId="23D692D7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7DB637B3" w14:textId="77777777" w:rsidR="00CC51D7" w:rsidRDefault="00B37F52">
            <w:r>
              <w:t>Project Title</w:t>
            </w:r>
          </w:p>
        </w:tc>
        <w:tc>
          <w:tcPr>
            <w:tcW w:w="4986" w:type="dxa"/>
          </w:tcPr>
          <w:p w14:paraId="5283C2D7" w14:textId="77777777" w:rsidR="00CC51D7" w:rsidRDefault="00B37F52">
            <w:r>
              <w:t>________________________________________</w:t>
            </w:r>
          </w:p>
        </w:tc>
      </w:tr>
      <w:tr w:rsidR="00CC51D7" w14:paraId="0695DA0F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79CC08AF" w14:textId="77777777" w:rsidR="00CC51D7" w:rsidRDefault="00B37F52">
            <w:r>
              <w:t>Group Members</w:t>
            </w:r>
          </w:p>
        </w:tc>
        <w:tc>
          <w:tcPr>
            <w:tcW w:w="4986" w:type="dxa"/>
          </w:tcPr>
          <w:p w14:paraId="237625D3" w14:textId="77777777" w:rsidR="00CC51D7" w:rsidRDefault="00B37F52">
            <w:r>
              <w:t>________________________________________</w:t>
            </w:r>
          </w:p>
        </w:tc>
      </w:tr>
      <w:tr w:rsidR="00CC51D7" w14:paraId="48F6B14A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DDB3316" w14:textId="77777777" w:rsidR="00CC51D7" w:rsidRDefault="00B37F52">
            <w:r>
              <w:t>Module</w:t>
            </w:r>
          </w:p>
        </w:tc>
        <w:tc>
          <w:tcPr>
            <w:tcW w:w="4986" w:type="dxa"/>
          </w:tcPr>
          <w:p w14:paraId="1D43B154" w14:textId="77777777" w:rsidR="00CC51D7" w:rsidRDefault="00B37F52">
            <w:r>
              <w:t>________________________________________</w:t>
            </w:r>
          </w:p>
        </w:tc>
      </w:tr>
      <w:tr w:rsidR="00CC51D7" w14:paraId="49F095BB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AFC528D" w14:textId="77777777" w:rsidR="00CC51D7" w:rsidRDefault="00B37F52">
            <w:r>
              <w:t>Lecturer / Supervisor</w:t>
            </w:r>
          </w:p>
        </w:tc>
        <w:tc>
          <w:tcPr>
            <w:tcW w:w="4986" w:type="dxa"/>
          </w:tcPr>
          <w:p w14:paraId="7CF7CFEC" w14:textId="77777777" w:rsidR="00CC51D7" w:rsidRDefault="00B37F52">
            <w:r>
              <w:t>________________________________________</w:t>
            </w:r>
          </w:p>
        </w:tc>
      </w:tr>
      <w:tr w:rsidR="00CC51D7" w14:paraId="30460728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2DAD10A9" w14:textId="77777777" w:rsidR="00CC51D7" w:rsidRDefault="00B37F52">
            <w:r>
              <w:t>Week / Stage</w:t>
            </w:r>
          </w:p>
        </w:tc>
        <w:tc>
          <w:tcPr>
            <w:tcW w:w="4986" w:type="dxa"/>
          </w:tcPr>
          <w:p w14:paraId="6364E22F" w14:textId="77777777" w:rsidR="00CC51D7" w:rsidRDefault="00B37F52">
            <w:r>
              <w:t>________________________________________</w:t>
            </w:r>
          </w:p>
        </w:tc>
      </w:tr>
      <w:tr w:rsidR="00CC51D7" w14:paraId="745A7C79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098D5A75" w14:textId="77777777" w:rsidR="00CC51D7" w:rsidRDefault="00B37F52">
            <w:r>
              <w:t>Submission Date</w:t>
            </w:r>
          </w:p>
        </w:tc>
        <w:tc>
          <w:tcPr>
            <w:tcW w:w="4986" w:type="dxa"/>
          </w:tcPr>
          <w:p w14:paraId="0ED3F494" w14:textId="77777777" w:rsidR="00CC51D7" w:rsidRDefault="00B37F52">
            <w:r>
              <w:t>________________________________________</w:t>
            </w:r>
          </w:p>
        </w:tc>
      </w:tr>
    </w:tbl>
    <w:p w14:paraId="4E661C53" w14:textId="77777777" w:rsidR="00CC51D7" w:rsidRDefault="00B37F52">
      <w:r>
        <w:br w:type="page"/>
      </w:r>
    </w:p>
    <w:p w14:paraId="3E598B6C" w14:textId="77777777" w:rsidR="00CC51D7" w:rsidRDefault="00B37F52">
      <w:pPr>
        <w:pStyle w:val="Heading1"/>
      </w:pPr>
      <w:r>
        <w:lastRenderedPageBreak/>
        <w:t>6.1 Introduction</w:t>
      </w:r>
    </w:p>
    <w:p w14:paraId="0C467DF6" w14:textId="77777777" w:rsidR="00CC51D7" w:rsidRDefault="00B37F52">
      <w:r>
        <w:t>Briefly restate the project purpose.</w:t>
      </w:r>
    </w:p>
    <w:p w14:paraId="075B0409" w14:textId="77777777" w:rsidR="00CC51D7" w:rsidRDefault="00B37F52">
      <w:r>
        <w:t>________________________________________________________________________________</w:t>
      </w:r>
    </w:p>
    <w:p w14:paraId="49B6938D" w14:textId="77777777" w:rsidR="00CC51D7" w:rsidRDefault="00B37F52">
      <w:r>
        <w:t>________________________________________________________________________________</w:t>
      </w:r>
    </w:p>
    <w:p w14:paraId="7C477098" w14:textId="77777777" w:rsidR="00CC51D7" w:rsidRDefault="00B37F52">
      <w:pPr>
        <w:pStyle w:val="Heading1"/>
      </w:pPr>
      <w:r>
        <w:t>6.2 Summary of Findings</w:t>
      </w:r>
    </w:p>
    <w:p w14:paraId="5BB77865" w14:textId="77777777" w:rsidR="00CC51D7" w:rsidRDefault="00B37F52">
      <w:r>
        <w:t>Summarise the most important findings from development and evaluation.</w:t>
      </w:r>
    </w:p>
    <w:p w14:paraId="28929A3A" w14:textId="77777777" w:rsidR="00CC51D7" w:rsidRDefault="00B37F52">
      <w:r>
        <w:t>________________________________________________________________________________</w:t>
      </w:r>
    </w:p>
    <w:p w14:paraId="1B336D40" w14:textId="77777777" w:rsidR="00CC51D7" w:rsidRDefault="00B37F52">
      <w:r>
        <w:t>________________________________________________________________________________</w:t>
      </w:r>
    </w:p>
    <w:p w14:paraId="1EF30359" w14:textId="77777777" w:rsidR="00CC51D7" w:rsidRDefault="00B37F52">
      <w:r>
        <w:t>________________________________________________________________________________</w:t>
      </w:r>
    </w:p>
    <w:p w14:paraId="6BD431AA" w14:textId="77777777" w:rsidR="00CC51D7" w:rsidRDefault="00B37F52">
      <w:r>
        <w:t>________________________________________________________________________________</w:t>
      </w:r>
    </w:p>
    <w:p w14:paraId="468239C6" w14:textId="77777777" w:rsidR="00CC51D7" w:rsidRDefault="00B37F52">
      <w:r>
        <w:t>________________________________________________________________________________</w:t>
      </w:r>
    </w:p>
    <w:p w14:paraId="0CEF33E1" w14:textId="77777777" w:rsidR="00CC51D7" w:rsidRDefault="00B37F52">
      <w:pPr>
        <w:pStyle w:val="Heading1"/>
      </w:pPr>
      <w:r>
        <w:t>6.3 Achievement of Objectives</w:t>
      </w:r>
    </w:p>
    <w:p w14:paraId="4FA5F523" w14:textId="77777777" w:rsidR="00CC51D7" w:rsidRDefault="00B37F52">
      <w:r>
        <w:t>Evaluate each objective and state the evidence showing whether it was achieved.</w:t>
      </w:r>
    </w:p>
    <w:p w14:paraId="2CBA149C" w14:textId="77777777" w:rsidR="00CC51D7" w:rsidRDefault="00B37F52">
      <w:r>
        <w:t>________________________________________________________________________________</w:t>
      </w:r>
    </w:p>
    <w:p w14:paraId="79B576CA" w14:textId="77777777" w:rsidR="00CC51D7" w:rsidRDefault="00B37F52">
      <w:r>
        <w:t>________________________________________________________________________________</w:t>
      </w:r>
    </w:p>
    <w:p w14:paraId="419B2695" w14:textId="77777777" w:rsidR="00CC51D7" w:rsidRDefault="00B37F52">
      <w:r>
        <w:t>________________________________________________________________________________</w:t>
      </w:r>
    </w:p>
    <w:p w14:paraId="7823FE10" w14:textId="77777777" w:rsidR="00CC51D7" w:rsidRDefault="00B37F52">
      <w:r>
        <w:t>________________________________________________________________________________</w:t>
      </w:r>
    </w:p>
    <w:p w14:paraId="17D6A726" w14:textId="77777777" w:rsidR="00CC51D7" w:rsidRDefault="00B37F52">
      <w:r>
        <w:t>________________________________________________________________________________</w:t>
      </w:r>
    </w:p>
    <w:p w14:paraId="20D70FAF" w14:textId="77777777" w:rsidR="00CC51D7" w:rsidRDefault="00B37F52">
      <w:r>
        <w:t>________________________________________________________________________________</w:t>
      </w:r>
    </w:p>
    <w:p w14:paraId="75816CDC" w14:textId="77777777" w:rsidR="00CC51D7" w:rsidRDefault="00B37F52">
      <w:pPr>
        <w:pStyle w:val="Heading1"/>
      </w:pPr>
      <w:r>
        <w:t>6.4 Answers to Research Questions</w:t>
      </w:r>
    </w:p>
    <w:p w14:paraId="013A2E49" w14:textId="77777777" w:rsidR="00CC51D7" w:rsidRDefault="00B37F52">
      <w:r>
        <w:t>Answer each research question using evidence from the project.</w:t>
      </w:r>
    </w:p>
    <w:p w14:paraId="300E4B76" w14:textId="77777777" w:rsidR="00CC51D7" w:rsidRDefault="00B37F52">
      <w:r>
        <w:t>________________________________________________________________________________</w:t>
      </w:r>
    </w:p>
    <w:p w14:paraId="2F71B666" w14:textId="77777777" w:rsidR="00CC51D7" w:rsidRDefault="00B37F52">
      <w:r>
        <w:t>________________________________________________________________________________</w:t>
      </w:r>
    </w:p>
    <w:p w14:paraId="386F45CD" w14:textId="77777777" w:rsidR="00CC51D7" w:rsidRDefault="00B37F52">
      <w:r>
        <w:t>________________________________________________________________________________</w:t>
      </w:r>
    </w:p>
    <w:p w14:paraId="1FD5AA65" w14:textId="77777777" w:rsidR="00CC51D7" w:rsidRDefault="00B37F52">
      <w:r>
        <w:lastRenderedPageBreak/>
        <w:t>________________________________________________________________________________</w:t>
      </w:r>
    </w:p>
    <w:p w14:paraId="62F6A979" w14:textId="77777777" w:rsidR="00CC51D7" w:rsidRDefault="00B37F52">
      <w:r>
        <w:t>________________________________________________________________________________</w:t>
      </w:r>
    </w:p>
    <w:p w14:paraId="2BD07D6C" w14:textId="77777777" w:rsidR="00CC51D7" w:rsidRDefault="00B37F52">
      <w:r>
        <w:t>________________________________________________________________________________</w:t>
      </w:r>
    </w:p>
    <w:p w14:paraId="78685260" w14:textId="77777777" w:rsidR="00CC51D7" w:rsidRDefault="00B37F52">
      <w:pPr>
        <w:pStyle w:val="Heading1"/>
      </w:pPr>
      <w:r>
        <w:t>6.5 Limitations</w:t>
      </w:r>
    </w:p>
    <w:p w14:paraId="552D2B47" w14:textId="77777777" w:rsidR="00CC51D7" w:rsidRDefault="00B37F52">
      <w:r>
        <w:t>Discuss technical, time, data, resource, user or scope limitations.</w:t>
      </w:r>
    </w:p>
    <w:p w14:paraId="40E22D1E" w14:textId="77777777" w:rsidR="00CC51D7" w:rsidRDefault="00B37F52">
      <w:r>
        <w:t>________________________________________________________________________________</w:t>
      </w:r>
    </w:p>
    <w:p w14:paraId="3FE9A812" w14:textId="77777777" w:rsidR="00CC51D7" w:rsidRDefault="00B37F52">
      <w:r>
        <w:t>________________________________________________________________________________</w:t>
      </w:r>
    </w:p>
    <w:p w14:paraId="01E1A205" w14:textId="77777777" w:rsidR="00CC51D7" w:rsidRDefault="00B37F52">
      <w:r>
        <w:t>________________________________________________________________________________</w:t>
      </w:r>
    </w:p>
    <w:p w14:paraId="4811475F" w14:textId="77777777" w:rsidR="00CC51D7" w:rsidRDefault="00B37F52">
      <w:r>
        <w:t>________________________________________________________________________________</w:t>
      </w:r>
    </w:p>
    <w:p w14:paraId="59EBF223" w14:textId="77777777" w:rsidR="00CC51D7" w:rsidRDefault="00B37F52">
      <w:pPr>
        <w:pStyle w:val="Heading1"/>
      </w:pPr>
      <w:r>
        <w:t>6.6 Recommendations</w:t>
      </w:r>
    </w:p>
    <w:p w14:paraId="4BB50567" w14:textId="77777777" w:rsidR="00CC51D7" w:rsidRDefault="00B37F52">
      <w:r>
        <w:t>Provide practical recommendations based on the findings.</w:t>
      </w:r>
    </w:p>
    <w:p w14:paraId="7A9D0E57" w14:textId="77777777" w:rsidR="00CC51D7" w:rsidRDefault="00B37F52">
      <w:r>
        <w:t>________________________________________________________________________________</w:t>
      </w:r>
    </w:p>
    <w:p w14:paraId="763C1C35" w14:textId="77777777" w:rsidR="00CC51D7" w:rsidRDefault="00B37F52">
      <w:r>
        <w:t>________________________________________________________________________________</w:t>
      </w:r>
    </w:p>
    <w:p w14:paraId="7B132026" w14:textId="77777777" w:rsidR="00CC51D7" w:rsidRDefault="00B37F52">
      <w:r>
        <w:t>________________________________________________________________________________</w:t>
      </w:r>
    </w:p>
    <w:p w14:paraId="27C55E99" w14:textId="77777777" w:rsidR="00CC51D7" w:rsidRDefault="00B37F52">
      <w:r>
        <w:t>________________________________________________________________________________</w:t>
      </w:r>
    </w:p>
    <w:p w14:paraId="59CAD2BF" w14:textId="77777777" w:rsidR="00CC51D7" w:rsidRDefault="00B37F52">
      <w:pPr>
        <w:pStyle w:val="Heading1"/>
      </w:pPr>
      <w:r>
        <w:t>6.7 Future Work</w:t>
      </w:r>
    </w:p>
    <w:p w14:paraId="5503C7F2" w14:textId="77777777" w:rsidR="00CC51D7" w:rsidRDefault="00B37F52">
      <w:r>
        <w:t>Identify realistic enhancements or further research.</w:t>
      </w:r>
    </w:p>
    <w:p w14:paraId="0D1A7199" w14:textId="77777777" w:rsidR="00CC51D7" w:rsidRDefault="00B37F52">
      <w:r>
        <w:t>________________________________________________________________________________</w:t>
      </w:r>
    </w:p>
    <w:p w14:paraId="4A84B686" w14:textId="77777777" w:rsidR="00CC51D7" w:rsidRDefault="00B37F52">
      <w:r>
        <w:t>________________________________________________________________________________</w:t>
      </w:r>
    </w:p>
    <w:p w14:paraId="605B1881" w14:textId="77777777" w:rsidR="00CC51D7" w:rsidRDefault="00B37F52">
      <w:r>
        <w:t>________________________________________________________________________________</w:t>
      </w:r>
    </w:p>
    <w:p w14:paraId="21C8074C" w14:textId="77777777" w:rsidR="00CC51D7" w:rsidRDefault="00B37F52">
      <w:r>
        <w:t>________________________________________________________________________________</w:t>
      </w:r>
    </w:p>
    <w:p w14:paraId="11CCC0CF" w14:textId="77777777" w:rsidR="00CC51D7" w:rsidRDefault="00B37F52">
      <w:pPr>
        <w:pStyle w:val="Heading1"/>
      </w:pPr>
      <w:r>
        <w:t>6.8 Final Conclusion</w:t>
      </w:r>
    </w:p>
    <w:p w14:paraId="770D82A3" w14:textId="77777777" w:rsidR="00CC51D7" w:rsidRDefault="00B37F52">
      <w:r>
        <w:t>Provide a concise final judgement on the project and its contribution.</w:t>
      </w:r>
    </w:p>
    <w:p w14:paraId="5C59A551" w14:textId="77777777" w:rsidR="00CC51D7" w:rsidRDefault="00B37F52">
      <w:r>
        <w:t>________________________________________________________________________________</w:t>
      </w:r>
    </w:p>
    <w:p w14:paraId="7628093C" w14:textId="77777777" w:rsidR="00CC51D7" w:rsidRDefault="00B37F52">
      <w:r>
        <w:lastRenderedPageBreak/>
        <w:t>________________________________________________________________________________</w:t>
      </w:r>
    </w:p>
    <w:p w14:paraId="78F749D1" w14:textId="77777777" w:rsidR="00CC51D7" w:rsidRDefault="00B37F52">
      <w:r>
        <w:t>________________________________________________________________________________</w:t>
      </w:r>
    </w:p>
    <w:p w14:paraId="41D7BD0E" w14:textId="77777777" w:rsidR="00CC51D7" w:rsidRDefault="00B37F52">
      <w:r>
        <w:t>________________________________________________________________________________</w:t>
      </w:r>
    </w:p>
    <w:sectPr w:rsidR="00CC51D7" w:rsidSect="00034616">
      <w:headerReference w:type="default" r:id="rId8"/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2C357" w14:textId="77777777" w:rsidR="00B37F52" w:rsidRDefault="00B37F52">
      <w:pPr>
        <w:spacing w:after="0" w:line="240" w:lineRule="auto"/>
      </w:pPr>
      <w:r>
        <w:separator/>
      </w:r>
    </w:p>
  </w:endnote>
  <w:endnote w:type="continuationSeparator" w:id="0">
    <w:p w14:paraId="0B335E14" w14:textId="77777777" w:rsidR="00B37F52" w:rsidRDefault="00B37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6372B" w14:textId="79E87F20" w:rsidR="00CC51D7" w:rsidRPr="00CE73D1" w:rsidRDefault="00CE73D1" w:rsidP="00CE73D1">
    <w:pPr>
      <w:pStyle w:val="Footer"/>
    </w:pPr>
    <w:r w:rsidRPr="00CE73D1">
      <w:rPr>
        <w:sz w:val="16"/>
      </w:rPr>
      <w:t>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 Co. Reg No:2005/038944/07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50FE0" w14:textId="77777777" w:rsidR="00B37F52" w:rsidRDefault="00B37F52">
      <w:pPr>
        <w:spacing w:after="0" w:line="240" w:lineRule="auto"/>
      </w:pPr>
      <w:r>
        <w:separator/>
      </w:r>
    </w:p>
  </w:footnote>
  <w:footnote w:type="continuationSeparator" w:id="0">
    <w:p w14:paraId="45420EBE" w14:textId="77777777" w:rsidR="00B37F52" w:rsidRDefault="00B37F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1DEFF" w14:textId="77777777" w:rsidR="00CC51D7" w:rsidRDefault="00B37F52">
    <w:pPr>
      <w:jc w:val="center"/>
    </w:pPr>
    <w:r>
      <w:rPr>
        <w:noProof/>
      </w:rPr>
      <w:drawing>
        <wp:inline distT="0" distB="0" distL="0" distR="0" wp14:anchorId="3108E44D" wp14:editId="3D2B2D19">
          <wp:extent cx="2057400" cy="65836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7739494">
    <w:abstractNumId w:val="8"/>
  </w:num>
  <w:num w:numId="2" w16cid:durableId="1033269289">
    <w:abstractNumId w:val="6"/>
  </w:num>
  <w:num w:numId="3" w16cid:durableId="1859154514">
    <w:abstractNumId w:val="5"/>
  </w:num>
  <w:num w:numId="4" w16cid:durableId="326830455">
    <w:abstractNumId w:val="4"/>
  </w:num>
  <w:num w:numId="5" w16cid:durableId="1005472733">
    <w:abstractNumId w:val="7"/>
  </w:num>
  <w:num w:numId="6" w16cid:durableId="1966081837">
    <w:abstractNumId w:val="3"/>
  </w:num>
  <w:num w:numId="7" w16cid:durableId="1445689492">
    <w:abstractNumId w:val="2"/>
  </w:num>
  <w:num w:numId="8" w16cid:durableId="22440909">
    <w:abstractNumId w:val="1"/>
  </w:num>
  <w:num w:numId="9" w16cid:durableId="1744596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45F0D"/>
    <w:rsid w:val="00AA1D8D"/>
    <w:rsid w:val="00B37F52"/>
    <w:rsid w:val="00B47730"/>
    <w:rsid w:val="00CB0664"/>
    <w:rsid w:val="00CC51D7"/>
    <w:rsid w:val="00CE73D1"/>
    <w:rsid w:val="00CF30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F56D897C-55C2-4A62-8597-4F82DDAB4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Lusukama Selemani</dc:creator>
  <cp:keywords/>
  <dc:description>generated by python-docx</dc:description>
  <cp:lastModifiedBy>Lusukama Selemani</cp:lastModifiedBy>
  <cp:revision>2</cp:revision>
  <dcterms:created xsi:type="dcterms:W3CDTF">2026-10-06T07:22:00Z</dcterms:created>
  <dcterms:modified xsi:type="dcterms:W3CDTF">2026-10-06T07:22:00Z</dcterms:modified>
  <cp:category/>
</cp:coreProperties>
</file>