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83D8F" w14:textId="77777777" w:rsidR="008F00DA" w:rsidRDefault="006217BC">
      <w:pPr>
        <w:jc w:val="center"/>
      </w:pPr>
      <w:r>
        <w:rPr>
          <w:b/>
        </w:rPr>
        <w:br/>
      </w:r>
      <w:r>
        <w:rPr>
          <w:b/>
        </w:rPr>
        <w:br/>
        <w:t>CAPSTONE PROJECT</w:t>
      </w:r>
      <w:r>
        <w:rPr>
          <w:b/>
        </w:rPr>
        <w:br/>
      </w:r>
      <w:r>
        <w:rPr>
          <w:b/>
          <w:sz w:val="40"/>
        </w:rPr>
        <w:t>CHAPTER 3 - REQUIREMENTS &amp; METHODOLOGY</w:t>
      </w:r>
      <w:r>
        <w:br/>
      </w:r>
      <w:r>
        <w:br/>
        <w:t>Student / Group Template</w:t>
      </w:r>
      <w:r>
        <w:br/>
      </w:r>
      <w: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61"/>
        <w:gridCol w:w="5111"/>
      </w:tblGrid>
      <w:tr w:rsidR="008F00DA" w14:paraId="2B75CC28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24CE837A" w14:textId="77777777" w:rsidR="008F00DA" w:rsidRDefault="006217BC">
            <w:r>
              <w:t>Project Title</w:t>
            </w:r>
          </w:p>
        </w:tc>
        <w:tc>
          <w:tcPr>
            <w:tcW w:w="4986" w:type="dxa"/>
          </w:tcPr>
          <w:p w14:paraId="2196A648" w14:textId="77777777" w:rsidR="008F00DA" w:rsidRDefault="006217BC">
            <w:r>
              <w:t>________________________________________</w:t>
            </w:r>
          </w:p>
        </w:tc>
      </w:tr>
      <w:tr w:rsidR="008F00DA" w14:paraId="3C2CF72F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6125F69E" w14:textId="77777777" w:rsidR="008F00DA" w:rsidRDefault="006217BC">
            <w:r>
              <w:t>Group Members</w:t>
            </w:r>
          </w:p>
        </w:tc>
        <w:tc>
          <w:tcPr>
            <w:tcW w:w="4986" w:type="dxa"/>
          </w:tcPr>
          <w:p w14:paraId="0872EE4F" w14:textId="77777777" w:rsidR="008F00DA" w:rsidRDefault="006217BC">
            <w:r>
              <w:t>________________________________________</w:t>
            </w:r>
          </w:p>
        </w:tc>
      </w:tr>
      <w:tr w:rsidR="008F00DA" w14:paraId="6082CC25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24139F8A" w14:textId="77777777" w:rsidR="008F00DA" w:rsidRDefault="006217BC">
            <w:r>
              <w:t>Module</w:t>
            </w:r>
          </w:p>
        </w:tc>
        <w:tc>
          <w:tcPr>
            <w:tcW w:w="4986" w:type="dxa"/>
          </w:tcPr>
          <w:p w14:paraId="1FDC4654" w14:textId="77777777" w:rsidR="008F00DA" w:rsidRDefault="006217BC">
            <w:r>
              <w:t>________________________________________</w:t>
            </w:r>
          </w:p>
        </w:tc>
      </w:tr>
      <w:tr w:rsidR="008F00DA" w14:paraId="5E038A1B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14DE9A29" w14:textId="77777777" w:rsidR="008F00DA" w:rsidRDefault="006217BC">
            <w:r>
              <w:t>Lecturer / Supervisor</w:t>
            </w:r>
          </w:p>
        </w:tc>
        <w:tc>
          <w:tcPr>
            <w:tcW w:w="4986" w:type="dxa"/>
          </w:tcPr>
          <w:p w14:paraId="3ACCCDE4" w14:textId="77777777" w:rsidR="008F00DA" w:rsidRDefault="006217BC">
            <w:r>
              <w:t>________________________________________</w:t>
            </w:r>
          </w:p>
        </w:tc>
      </w:tr>
      <w:tr w:rsidR="008F00DA" w14:paraId="21D9499A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48D60553" w14:textId="77777777" w:rsidR="008F00DA" w:rsidRDefault="006217BC">
            <w:r>
              <w:t>Week / Stage</w:t>
            </w:r>
          </w:p>
        </w:tc>
        <w:tc>
          <w:tcPr>
            <w:tcW w:w="4986" w:type="dxa"/>
          </w:tcPr>
          <w:p w14:paraId="559720FC" w14:textId="77777777" w:rsidR="008F00DA" w:rsidRDefault="006217BC">
            <w:r>
              <w:t>________________________________________</w:t>
            </w:r>
          </w:p>
        </w:tc>
      </w:tr>
      <w:tr w:rsidR="008F00DA" w14:paraId="0D90D797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27E95B8F" w14:textId="77777777" w:rsidR="008F00DA" w:rsidRDefault="006217BC">
            <w:r>
              <w:t>Submission Date</w:t>
            </w:r>
          </w:p>
        </w:tc>
        <w:tc>
          <w:tcPr>
            <w:tcW w:w="4986" w:type="dxa"/>
          </w:tcPr>
          <w:p w14:paraId="3E6A42C8" w14:textId="77777777" w:rsidR="008F00DA" w:rsidRDefault="006217BC">
            <w:r>
              <w:t>________________________________________</w:t>
            </w:r>
          </w:p>
        </w:tc>
      </w:tr>
    </w:tbl>
    <w:p w14:paraId="08AB62AC" w14:textId="77777777" w:rsidR="008F00DA" w:rsidRDefault="006217BC">
      <w:r>
        <w:br w:type="page"/>
      </w:r>
    </w:p>
    <w:p w14:paraId="31F51768" w14:textId="77777777" w:rsidR="008F00DA" w:rsidRDefault="006217BC">
      <w:pPr>
        <w:pStyle w:val="Heading1"/>
      </w:pPr>
      <w:r>
        <w:lastRenderedPageBreak/>
        <w:t>3.1 Introduction</w:t>
      </w:r>
    </w:p>
    <w:p w14:paraId="228FD018" w14:textId="77777777" w:rsidR="008F00DA" w:rsidRDefault="006217BC">
      <w:r>
        <w:t>Introduce the approach used to gather requirements and develop the system.</w:t>
      </w:r>
    </w:p>
    <w:p w14:paraId="022EDDFF" w14:textId="77777777" w:rsidR="008F00DA" w:rsidRDefault="006217BC">
      <w:r>
        <w:t>________________________________________________________________________________</w:t>
      </w:r>
    </w:p>
    <w:p w14:paraId="5B0738BB" w14:textId="77777777" w:rsidR="008F00DA" w:rsidRDefault="006217BC">
      <w:r>
        <w:t>________________________________________________________________________________</w:t>
      </w:r>
    </w:p>
    <w:p w14:paraId="3F184783" w14:textId="77777777" w:rsidR="008F00DA" w:rsidRDefault="006217BC">
      <w:r>
        <w:t>________________________________________________________________________________</w:t>
      </w:r>
    </w:p>
    <w:p w14:paraId="217C3473" w14:textId="77777777" w:rsidR="008F00DA" w:rsidRDefault="006217BC">
      <w:pPr>
        <w:pStyle w:val="Heading1"/>
      </w:pPr>
      <w:r>
        <w:t>3.2 Stakeholders and Users</w:t>
      </w:r>
    </w:p>
    <w:p w14:paraId="34F4DAAC" w14:textId="77777777" w:rsidR="008F00DA" w:rsidRDefault="006217BC">
      <w:r>
        <w:t>Identify primary and secondary stakeholders and their needs.</w:t>
      </w:r>
    </w:p>
    <w:p w14:paraId="3075C97C" w14:textId="77777777" w:rsidR="008F00DA" w:rsidRDefault="006217BC">
      <w:r>
        <w:t>________________________________________________________________________________</w:t>
      </w:r>
    </w:p>
    <w:p w14:paraId="31BF5B16" w14:textId="77777777" w:rsidR="008F00DA" w:rsidRDefault="006217BC">
      <w:r>
        <w:t>________________________________________________________________________________</w:t>
      </w:r>
    </w:p>
    <w:p w14:paraId="151627F2" w14:textId="77777777" w:rsidR="008F00DA" w:rsidRDefault="006217BC">
      <w:r>
        <w:t>________________________________________________________________________________</w:t>
      </w:r>
    </w:p>
    <w:p w14:paraId="0E07374C" w14:textId="77777777" w:rsidR="008F00DA" w:rsidRDefault="006217BC">
      <w:r>
        <w:t>________________________________________________________________________________</w:t>
      </w:r>
    </w:p>
    <w:p w14:paraId="45E123EB" w14:textId="77777777" w:rsidR="008F00DA" w:rsidRDefault="006217BC">
      <w:pPr>
        <w:pStyle w:val="Heading1"/>
      </w:pPr>
      <w:r>
        <w:t>3.3 Functional Requirements</w:t>
      </w:r>
    </w:p>
    <w:p w14:paraId="692BC8E2" w14:textId="77777777" w:rsidR="008F00DA" w:rsidRDefault="006217BC">
      <w:r>
        <w:t>List what the system must do. Give each requirement an ID, description and priority.</w:t>
      </w:r>
    </w:p>
    <w:p w14:paraId="4FC67020" w14:textId="77777777" w:rsidR="008F00DA" w:rsidRDefault="006217BC">
      <w:r>
        <w:t>________________________________________________________________________________</w:t>
      </w:r>
    </w:p>
    <w:p w14:paraId="0AC8564B" w14:textId="77777777" w:rsidR="008F00DA" w:rsidRDefault="006217BC">
      <w:r>
        <w:t>________________________________________________________________________________</w:t>
      </w:r>
    </w:p>
    <w:p w14:paraId="42A3267B" w14:textId="77777777" w:rsidR="008F00DA" w:rsidRDefault="006217BC">
      <w:r>
        <w:t>________________________________________________________________________________</w:t>
      </w:r>
    </w:p>
    <w:p w14:paraId="08080F1C" w14:textId="77777777" w:rsidR="008F00DA" w:rsidRDefault="006217BC">
      <w:r>
        <w:t>________________________________________________________________________________</w:t>
      </w:r>
    </w:p>
    <w:p w14:paraId="38385128" w14:textId="77777777" w:rsidR="008F00DA" w:rsidRDefault="006217BC">
      <w:r>
        <w:t>________________________________________________________________________________</w:t>
      </w:r>
    </w:p>
    <w:p w14:paraId="638E36E8" w14:textId="77777777" w:rsidR="008F00DA" w:rsidRDefault="006217BC">
      <w:r>
        <w:t>________________________________________________________________________________</w:t>
      </w:r>
    </w:p>
    <w:p w14:paraId="61DD5824" w14:textId="77777777" w:rsidR="008F00DA" w:rsidRDefault="006217BC">
      <w:pPr>
        <w:pStyle w:val="Heading1"/>
      </w:pPr>
      <w:r>
        <w:t>3.4 Non-Functional Requirements</w:t>
      </w:r>
    </w:p>
    <w:p w14:paraId="038B5292" w14:textId="77777777" w:rsidR="008F00DA" w:rsidRDefault="006217BC">
      <w:r>
        <w:t>Document usability, performance, security, reliability, maintainability and other quality requirements.</w:t>
      </w:r>
    </w:p>
    <w:p w14:paraId="12EB5753" w14:textId="77777777" w:rsidR="008F00DA" w:rsidRDefault="006217BC">
      <w:r>
        <w:t>________________________________________________________________________________</w:t>
      </w:r>
    </w:p>
    <w:p w14:paraId="6981CC0A" w14:textId="77777777" w:rsidR="008F00DA" w:rsidRDefault="006217BC">
      <w:r>
        <w:t>________________________________________________________________________________</w:t>
      </w:r>
    </w:p>
    <w:p w14:paraId="337D8103" w14:textId="77777777" w:rsidR="008F00DA" w:rsidRDefault="006217BC">
      <w:r>
        <w:t>________________________________________________________________________________</w:t>
      </w:r>
    </w:p>
    <w:p w14:paraId="70CB20B6" w14:textId="77777777" w:rsidR="008F00DA" w:rsidRDefault="006217BC">
      <w:r>
        <w:lastRenderedPageBreak/>
        <w:t>________________________________________________________________________________</w:t>
      </w:r>
    </w:p>
    <w:p w14:paraId="3BB2D10A" w14:textId="77777777" w:rsidR="008F00DA" w:rsidRDefault="006217BC">
      <w:r>
        <w:t>________________________________________________________________________________</w:t>
      </w:r>
    </w:p>
    <w:p w14:paraId="560A4E43" w14:textId="77777777" w:rsidR="008F00DA" w:rsidRDefault="006217BC">
      <w:r>
        <w:t>________________________________________________________________________________</w:t>
      </w:r>
    </w:p>
    <w:p w14:paraId="6469542D" w14:textId="77777777" w:rsidR="008F00DA" w:rsidRDefault="006217BC">
      <w:pPr>
        <w:pStyle w:val="Heading1"/>
      </w:pPr>
      <w:r>
        <w:t>3.5 Requirements Gathering</w:t>
      </w:r>
    </w:p>
    <w:p w14:paraId="37CF3B82" w14:textId="77777777" w:rsidR="008F00DA" w:rsidRDefault="006217BC">
      <w:r>
        <w:t>Explain how requirements were identified, such as interviews, observation, questionnaires, document analysis or scenario analysis.</w:t>
      </w:r>
    </w:p>
    <w:p w14:paraId="242AB90E" w14:textId="77777777" w:rsidR="008F00DA" w:rsidRDefault="006217BC">
      <w:r>
        <w:t>________________________________________________________________________________</w:t>
      </w:r>
    </w:p>
    <w:p w14:paraId="160A04DD" w14:textId="77777777" w:rsidR="008F00DA" w:rsidRDefault="006217BC">
      <w:r>
        <w:t>________________________________________________________________________________</w:t>
      </w:r>
    </w:p>
    <w:p w14:paraId="19693D4C" w14:textId="77777777" w:rsidR="008F00DA" w:rsidRDefault="006217BC">
      <w:r>
        <w:t>________________________________________________________________________________</w:t>
      </w:r>
    </w:p>
    <w:p w14:paraId="75614A1F" w14:textId="77777777" w:rsidR="008F00DA" w:rsidRDefault="006217BC">
      <w:r>
        <w:t>________________________________________________________________________________</w:t>
      </w:r>
    </w:p>
    <w:p w14:paraId="30658C56" w14:textId="77777777" w:rsidR="008F00DA" w:rsidRDefault="006217BC">
      <w:pPr>
        <w:pStyle w:val="Heading1"/>
      </w:pPr>
      <w:r>
        <w:t>3.6 Development Methodology</w:t>
      </w:r>
    </w:p>
    <w:p w14:paraId="42C5897F" w14:textId="77777777" w:rsidR="008F00DA" w:rsidRDefault="006217BC">
      <w:r>
        <w:t>Describe the chosen SDLC/Agile approach and justify why it fits this project.</w:t>
      </w:r>
    </w:p>
    <w:p w14:paraId="2F38A734" w14:textId="77777777" w:rsidR="008F00DA" w:rsidRDefault="006217BC">
      <w:r>
        <w:t>________________________________________________________________________________</w:t>
      </w:r>
    </w:p>
    <w:p w14:paraId="2B73361B" w14:textId="77777777" w:rsidR="008F00DA" w:rsidRDefault="006217BC">
      <w:r>
        <w:t>________________________________________________________________________________</w:t>
      </w:r>
    </w:p>
    <w:p w14:paraId="7DEF76D5" w14:textId="77777777" w:rsidR="008F00DA" w:rsidRDefault="006217BC">
      <w:r>
        <w:t>________________________________________________________________________________</w:t>
      </w:r>
    </w:p>
    <w:p w14:paraId="66AEBF17" w14:textId="77777777" w:rsidR="008F00DA" w:rsidRDefault="006217BC">
      <w:r>
        <w:t>________________________________________________________________________________</w:t>
      </w:r>
    </w:p>
    <w:p w14:paraId="58E5BCFB" w14:textId="77777777" w:rsidR="008F00DA" w:rsidRDefault="006217BC">
      <w:r>
        <w:t>________________________________________________________________________________</w:t>
      </w:r>
    </w:p>
    <w:p w14:paraId="008FCB0B" w14:textId="77777777" w:rsidR="008F00DA" w:rsidRDefault="006217BC">
      <w:pPr>
        <w:pStyle w:val="Heading1"/>
      </w:pPr>
      <w:r>
        <w:t>3.7 Use Cases / User Stories</w:t>
      </w:r>
    </w:p>
    <w:p w14:paraId="276D2104" w14:textId="77777777" w:rsidR="008F00DA" w:rsidRDefault="006217BC">
      <w:r>
        <w:t>Document key interactions between users and the system.</w:t>
      </w:r>
    </w:p>
    <w:p w14:paraId="20985CE4" w14:textId="77777777" w:rsidR="008F00DA" w:rsidRDefault="006217BC">
      <w:r>
        <w:t>________________________________________________________________________________</w:t>
      </w:r>
    </w:p>
    <w:p w14:paraId="10304BEB" w14:textId="77777777" w:rsidR="008F00DA" w:rsidRDefault="006217BC">
      <w:r>
        <w:t>________________________________________________________________________________</w:t>
      </w:r>
    </w:p>
    <w:p w14:paraId="27DD313B" w14:textId="77777777" w:rsidR="008F00DA" w:rsidRDefault="006217BC">
      <w:r>
        <w:t>________________________________________________________________________________</w:t>
      </w:r>
    </w:p>
    <w:p w14:paraId="6BB65EC3" w14:textId="77777777" w:rsidR="008F00DA" w:rsidRDefault="006217BC">
      <w:r>
        <w:t>________________________________________________________________________________</w:t>
      </w:r>
    </w:p>
    <w:p w14:paraId="4E5E5B7C" w14:textId="77777777" w:rsidR="008F00DA" w:rsidRDefault="006217BC">
      <w:r>
        <w:t>________________________________________________________________________________</w:t>
      </w:r>
    </w:p>
    <w:p w14:paraId="14E870DA" w14:textId="77777777" w:rsidR="008F00DA" w:rsidRDefault="006217BC">
      <w:r>
        <w:t>________________________________________________________________________________</w:t>
      </w:r>
    </w:p>
    <w:p w14:paraId="343E15A4" w14:textId="77777777" w:rsidR="008F00DA" w:rsidRDefault="006217BC">
      <w:pPr>
        <w:pStyle w:val="Heading1"/>
      </w:pPr>
      <w:r>
        <w:lastRenderedPageBreak/>
        <w:t>3.8 System Architecture</w:t>
      </w:r>
    </w:p>
    <w:p w14:paraId="4CD10221" w14:textId="77777777" w:rsidR="008F00DA" w:rsidRDefault="006217BC">
      <w:r>
        <w:t>Describe the proposed architecture and major components.</w:t>
      </w:r>
    </w:p>
    <w:p w14:paraId="094B85C2" w14:textId="77777777" w:rsidR="008F00DA" w:rsidRDefault="006217BC">
      <w:r>
        <w:t>________________________________________________________________________________</w:t>
      </w:r>
    </w:p>
    <w:p w14:paraId="315707D1" w14:textId="77777777" w:rsidR="008F00DA" w:rsidRDefault="006217BC">
      <w:r>
        <w:t>________________________________________________________________________________</w:t>
      </w:r>
    </w:p>
    <w:p w14:paraId="72D3BA6F" w14:textId="77777777" w:rsidR="008F00DA" w:rsidRDefault="006217BC">
      <w:r>
        <w:t>________________________________________________________________________________</w:t>
      </w:r>
    </w:p>
    <w:p w14:paraId="3FA4288A" w14:textId="77777777" w:rsidR="008F00DA" w:rsidRDefault="006217BC">
      <w:r>
        <w:t>________________________________________________________________________________</w:t>
      </w:r>
    </w:p>
    <w:p w14:paraId="17B4057C" w14:textId="77777777" w:rsidR="008F00DA" w:rsidRDefault="006217BC">
      <w:r>
        <w:t>________________________________________________________________________________</w:t>
      </w:r>
    </w:p>
    <w:p w14:paraId="7043273B" w14:textId="77777777" w:rsidR="008F00DA" w:rsidRDefault="006217BC">
      <w:pPr>
        <w:pStyle w:val="Heading1"/>
      </w:pPr>
      <w:r>
        <w:t>3.9 Ethical, Privacy and Security Considerations</w:t>
      </w:r>
    </w:p>
    <w:p w14:paraId="5B4503AF" w14:textId="77777777" w:rsidR="008F00DA" w:rsidRDefault="006217BC">
      <w:r>
        <w:t>Explain responsible handling of users, data, consent, privacy and security.</w:t>
      </w:r>
    </w:p>
    <w:p w14:paraId="01AB3728" w14:textId="77777777" w:rsidR="008F00DA" w:rsidRDefault="006217BC">
      <w:r>
        <w:t>________________________________________________________________________________</w:t>
      </w:r>
    </w:p>
    <w:p w14:paraId="206FA032" w14:textId="77777777" w:rsidR="008F00DA" w:rsidRDefault="006217BC">
      <w:r>
        <w:t>________________________________________________________________________________</w:t>
      </w:r>
    </w:p>
    <w:p w14:paraId="75616D83" w14:textId="77777777" w:rsidR="008F00DA" w:rsidRDefault="006217BC">
      <w:r>
        <w:t>________________________________________________________________________________</w:t>
      </w:r>
    </w:p>
    <w:p w14:paraId="35B33925" w14:textId="77777777" w:rsidR="008F00DA" w:rsidRDefault="006217BC">
      <w:r>
        <w:t>________________________________________________________________________________</w:t>
      </w:r>
    </w:p>
    <w:p w14:paraId="37A41257" w14:textId="77777777" w:rsidR="008F00DA" w:rsidRDefault="006217BC">
      <w:pPr>
        <w:pStyle w:val="Heading1"/>
      </w:pPr>
      <w:r>
        <w:t>3.10 Chapter Summary</w:t>
      </w:r>
    </w:p>
    <w:p w14:paraId="2C605B8A" w14:textId="77777777" w:rsidR="008F00DA" w:rsidRDefault="006217BC">
      <w:r>
        <w:t>Summarise how the requirements and methodology guide development.</w:t>
      </w:r>
    </w:p>
    <w:p w14:paraId="07A47F00" w14:textId="77777777" w:rsidR="008F00DA" w:rsidRDefault="006217BC">
      <w:r>
        <w:t>________________________________________________________________________________</w:t>
      </w:r>
    </w:p>
    <w:p w14:paraId="4CA8C983" w14:textId="77777777" w:rsidR="008F00DA" w:rsidRDefault="006217BC">
      <w:r>
        <w:t>________________________________________________________________________________</w:t>
      </w:r>
    </w:p>
    <w:p w14:paraId="02478E5F" w14:textId="77777777" w:rsidR="008F00DA" w:rsidRDefault="006217BC">
      <w:r>
        <w:t>________________________________________________________________________________</w:t>
      </w:r>
    </w:p>
    <w:sectPr w:rsidR="008F00DA" w:rsidSect="00034616">
      <w:headerReference w:type="default" r:id="rId8"/>
      <w:footerReference w:type="default" r:id="rId9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CD4E3" w14:textId="77777777" w:rsidR="006217BC" w:rsidRDefault="006217BC">
      <w:pPr>
        <w:spacing w:after="0" w:line="240" w:lineRule="auto"/>
      </w:pPr>
      <w:r>
        <w:separator/>
      </w:r>
    </w:p>
  </w:endnote>
  <w:endnote w:type="continuationSeparator" w:id="0">
    <w:p w14:paraId="7E708C51" w14:textId="77777777" w:rsidR="006217BC" w:rsidRDefault="006217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4B49F" w14:textId="36A4EEB2" w:rsidR="008F00DA" w:rsidRPr="00417CE2" w:rsidRDefault="00417CE2" w:rsidP="00417CE2">
    <w:pPr>
      <w:pStyle w:val="Footer"/>
    </w:pPr>
    <w:r w:rsidRPr="00417CE2">
      <w:rPr>
        <w:sz w:val="16"/>
      </w:rPr>
      <w:t>CTU Training Solutions (PTY) Ltd is fully accredited by the MICT SETA (ACC/2006/07/186) through the Quality Council for Trades and Occupations (QCTO). CTU Training Solutions is registered with the Department of Higher Education and Training as a Private College (2018/FE07/004) and provisionally registered as a private higher education institution (No 2014/HE07/004) Co. Reg No:2005/038944/07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16240" w14:textId="77777777" w:rsidR="006217BC" w:rsidRDefault="006217BC">
      <w:pPr>
        <w:spacing w:after="0" w:line="240" w:lineRule="auto"/>
      </w:pPr>
      <w:r>
        <w:separator/>
      </w:r>
    </w:p>
  </w:footnote>
  <w:footnote w:type="continuationSeparator" w:id="0">
    <w:p w14:paraId="225E98F5" w14:textId="77777777" w:rsidR="006217BC" w:rsidRDefault="006217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A911A" w14:textId="77777777" w:rsidR="008F00DA" w:rsidRDefault="006217BC">
    <w:pPr>
      <w:jc w:val="center"/>
    </w:pPr>
    <w:r>
      <w:rPr>
        <w:noProof/>
      </w:rPr>
      <w:drawing>
        <wp:inline distT="0" distB="0" distL="0" distR="0" wp14:anchorId="1252C106" wp14:editId="0BC3B78F">
          <wp:extent cx="2057400" cy="658368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(20261006-065454)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57400" cy="6583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3870019">
    <w:abstractNumId w:val="8"/>
  </w:num>
  <w:num w:numId="2" w16cid:durableId="734352340">
    <w:abstractNumId w:val="6"/>
  </w:num>
  <w:num w:numId="3" w16cid:durableId="1819415348">
    <w:abstractNumId w:val="5"/>
  </w:num>
  <w:num w:numId="4" w16cid:durableId="475799759">
    <w:abstractNumId w:val="4"/>
  </w:num>
  <w:num w:numId="5" w16cid:durableId="1736584459">
    <w:abstractNumId w:val="7"/>
  </w:num>
  <w:num w:numId="6" w16cid:durableId="750925765">
    <w:abstractNumId w:val="3"/>
  </w:num>
  <w:num w:numId="7" w16cid:durableId="2003702985">
    <w:abstractNumId w:val="2"/>
  </w:num>
  <w:num w:numId="8" w16cid:durableId="736704572">
    <w:abstractNumId w:val="1"/>
  </w:num>
  <w:num w:numId="9" w16cid:durableId="1279023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7CE2"/>
    <w:rsid w:val="006217BC"/>
    <w:rsid w:val="008F00DA"/>
    <w:rsid w:val="009578DF"/>
    <w:rsid w:val="00AA1D8D"/>
    <w:rsid w:val="00B47730"/>
    <w:rsid w:val="00CB0664"/>
    <w:rsid w:val="00EC2C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89157FF5-9936-48C5-B8C4-145DC5441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779</Words>
  <Characters>4444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Lusukama Selemani</dc:creator>
  <cp:keywords/>
  <dc:description>generated by python-docx</dc:description>
  <cp:lastModifiedBy>Lusukama Selemani</cp:lastModifiedBy>
  <cp:revision>2</cp:revision>
  <dcterms:created xsi:type="dcterms:W3CDTF">2026-10-06T07:13:00Z</dcterms:created>
  <dcterms:modified xsi:type="dcterms:W3CDTF">2026-10-06T07:13:00Z</dcterms:modified>
  <cp:category/>
</cp:coreProperties>
</file>