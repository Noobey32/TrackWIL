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305C" w14:textId="77777777" w:rsidR="00812317" w:rsidRDefault="00474379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CHAPTER 5 - TESTING, RESULTS &amp; EVALUATION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812317" w14:paraId="41FF8C33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1761583" w14:textId="77777777" w:rsidR="00812317" w:rsidRDefault="00474379">
            <w:r>
              <w:t>Project Title</w:t>
            </w:r>
          </w:p>
        </w:tc>
        <w:tc>
          <w:tcPr>
            <w:tcW w:w="4986" w:type="dxa"/>
          </w:tcPr>
          <w:p w14:paraId="2A23FF22" w14:textId="77777777" w:rsidR="00812317" w:rsidRDefault="00474379">
            <w:r>
              <w:t>________________________________________</w:t>
            </w:r>
          </w:p>
        </w:tc>
      </w:tr>
      <w:tr w:rsidR="00812317" w14:paraId="238DE38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3B2657F" w14:textId="77777777" w:rsidR="00812317" w:rsidRDefault="00474379">
            <w:r>
              <w:t>Group Members</w:t>
            </w:r>
          </w:p>
        </w:tc>
        <w:tc>
          <w:tcPr>
            <w:tcW w:w="4986" w:type="dxa"/>
          </w:tcPr>
          <w:p w14:paraId="6DEC7693" w14:textId="77777777" w:rsidR="00812317" w:rsidRDefault="00474379">
            <w:r>
              <w:t>________________________________________</w:t>
            </w:r>
          </w:p>
        </w:tc>
      </w:tr>
      <w:tr w:rsidR="00812317" w14:paraId="780273D6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55DC0AE" w14:textId="77777777" w:rsidR="00812317" w:rsidRDefault="00474379">
            <w:r>
              <w:t>Module</w:t>
            </w:r>
          </w:p>
        </w:tc>
        <w:tc>
          <w:tcPr>
            <w:tcW w:w="4986" w:type="dxa"/>
          </w:tcPr>
          <w:p w14:paraId="48B58D81" w14:textId="77777777" w:rsidR="00812317" w:rsidRDefault="00474379">
            <w:r>
              <w:t>________________________________________</w:t>
            </w:r>
          </w:p>
        </w:tc>
      </w:tr>
      <w:tr w:rsidR="00812317" w14:paraId="0EE4A2F8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122E11D" w14:textId="77777777" w:rsidR="00812317" w:rsidRDefault="00474379">
            <w:r>
              <w:t>Lecturer / Supervisor</w:t>
            </w:r>
          </w:p>
        </w:tc>
        <w:tc>
          <w:tcPr>
            <w:tcW w:w="4986" w:type="dxa"/>
          </w:tcPr>
          <w:p w14:paraId="0222DF7E" w14:textId="77777777" w:rsidR="00812317" w:rsidRDefault="00474379">
            <w:r>
              <w:t>________________________________________</w:t>
            </w:r>
          </w:p>
        </w:tc>
      </w:tr>
      <w:tr w:rsidR="00812317" w14:paraId="0F697A39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44CAE6D" w14:textId="77777777" w:rsidR="00812317" w:rsidRDefault="00474379">
            <w:r>
              <w:t>Week / Stage</w:t>
            </w:r>
          </w:p>
        </w:tc>
        <w:tc>
          <w:tcPr>
            <w:tcW w:w="4986" w:type="dxa"/>
          </w:tcPr>
          <w:p w14:paraId="3CCC947E" w14:textId="77777777" w:rsidR="00812317" w:rsidRDefault="00474379">
            <w:r>
              <w:t>________________________________________</w:t>
            </w:r>
          </w:p>
        </w:tc>
      </w:tr>
      <w:tr w:rsidR="00812317" w14:paraId="2BDFD31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C828504" w14:textId="77777777" w:rsidR="00812317" w:rsidRDefault="00474379">
            <w:r>
              <w:t>Submission Date</w:t>
            </w:r>
          </w:p>
        </w:tc>
        <w:tc>
          <w:tcPr>
            <w:tcW w:w="4986" w:type="dxa"/>
          </w:tcPr>
          <w:p w14:paraId="1635E005" w14:textId="77777777" w:rsidR="00812317" w:rsidRDefault="00474379">
            <w:r>
              <w:t>________________________________________</w:t>
            </w:r>
          </w:p>
        </w:tc>
      </w:tr>
    </w:tbl>
    <w:p w14:paraId="44B1164E" w14:textId="77777777" w:rsidR="00812317" w:rsidRDefault="00474379">
      <w:r>
        <w:br w:type="page"/>
      </w:r>
    </w:p>
    <w:p w14:paraId="58B19416" w14:textId="77777777" w:rsidR="00812317" w:rsidRDefault="00474379">
      <w:pPr>
        <w:pStyle w:val="Heading1"/>
      </w:pPr>
      <w:r>
        <w:lastRenderedPageBreak/>
        <w:t>5.1 Introduction</w:t>
      </w:r>
    </w:p>
    <w:p w14:paraId="2F8B0375" w14:textId="77777777" w:rsidR="00812317" w:rsidRDefault="00474379">
      <w:r>
        <w:t>State the testing and evaluation purpose.</w:t>
      </w:r>
    </w:p>
    <w:p w14:paraId="031075D3" w14:textId="77777777" w:rsidR="00812317" w:rsidRDefault="00474379">
      <w:r>
        <w:t>________________________________________________________________________________</w:t>
      </w:r>
    </w:p>
    <w:p w14:paraId="2984DCB8" w14:textId="77777777" w:rsidR="00812317" w:rsidRDefault="00474379">
      <w:r>
        <w:t>________________________________________________________________________________</w:t>
      </w:r>
    </w:p>
    <w:p w14:paraId="69145A1B" w14:textId="77777777" w:rsidR="00812317" w:rsidRDefault="00474379">
      <w:r>
        <w:t>________________________________________________________________________________</w:t>
      </w:r>
    </w:p>
    <w:p w14:paraId="4CD1B7CB" w14:textId="77777777" w:rsidR="00812317" w:rsidRDefault="00474379">
      <w:pPr>
        <w:pStyle w:val="Heading1"/>
      </w:pPr>
      <w:r>
        <w:t>5.2 Test Strategy</w:t>
      </w:r>
    </w:p>
    <w:p w14:paraId="2484B57F" w14:textId="77777777" w:rsidR="00812317" w:rsidRDefault="00474379">
      <w:r>
        <w:t>Explain test levels/types, environment, responsibilities and acceptance criteria.</w:t>
      </w:r>
    </w:p>
    <w:p w14:paraId="12339F4F" w14:textId="77777777" w:rsidR="00812317" w:rsidRDefault="00474379">
      <w:r>
        <w:t>________________________________________________________________________________</w:t>
      </w:r>
    </w:p>
    <w:p w14:paraId="617348D4" w14:textId="77777777" w:rsidR="00812317" w:rsidRDefault="00474379">
      <w:r>
        <w:t>________________________________________________________________________________</w:t>
      </w:r>
    </w:p>
    <w:p w14:paraId="1EBDD086" w14:textId="77777777" w:rsidR="00812317" w:rsidRDefault="00474379">
      <w:r>
        <w:t>________________________________________________________________________________</w:t>
      </w:r>
    </w:p>
    <w:p w14:paraId="72F5608B" w14:textId="77777777" w:rsidR="00812317" w:rsidRDefault="00474379">
      <w:r>
        <w:t>________________________________________________________________________________</w:t>
      </w:r>
    </w:p>
    <w:p w14:paraId="4A85B9B8" w14:textId="77777777" w:rsidR="00812317" w:rsidRDefault="00474379">
      <w:r>
        <w:t>________________________________________________________________________________</w:t>
      </w:r>
    </w:p>
    <w:p w14:paraId="0732A030" w14:textId="77777777" w:rsidR="00812317" w:rsidRDefault="00474379">
      <w:pPr>
        <w:pStyle w:val="Heading1"/>
      </w:pPr>
      <w:r>
        <w:t>5.3 Test Cases and Results</w:t>
      </w:r>
    </w:p>
    <w:p w14:paraId="3C380AD5" w14:textId="77777777" w:rsidR="00812317" w:rsidRDefault="00474379">
      <w:r>
        <w:t>Reference the test-case workbook and summarise pass/fail results.</w:t>
      </w:r>
    </w:p>
    <w:p w14:paraId="4D046C76" w14:textId="77777777" w:rsidR="00812317" w:rsidRDefault="00474379">
      <w:r>
        <w:t>________________________________________________________________________________</w:t>
      </w:r>
    </w:p>
    <w:p w14:paraId="3DC1D7F7" w14:textId="77777777" w:rsidR="00812317" w:rsidRDefault="00474379">
      <w:r>
        <w:t>________________________________________________________________________________</w:t>
      </w:r>
    </w:p>
    <w:p w14:paraId="5086E430" w14:textId="77777777" w:rsidR="00812317" w:rsidRDefault="00474379">
      <w:r>
        <w:t>________________________________________________________________________________</w:t>
      </w:r>
    </w:p>
    <w:p w14:paraId="61ECEDE3" w14:textId="77777777" w:rsidR="00812317" w:rsidRDefault="00474379">
      <w:r>
        <w:t>________________________________________________________________________________</w:t>
      </w:r>
    </w:p>
    <w:p w14:paraId="596EFF3F" w14:textId="77777777" w:rsidR="00812317" w:rsidRDefault="00474379">
      <w:r>
        <w:t>________________________________________________________________________________</w:t>
      </w:r>
    </w:p>
    <w:p w14:paraId="1242EF4D" w14:textId="77777777" w:rsidR="00812317" w:rsidRDefault="00474379">
      <w:r>
        <w:t>________________________________________________________________________________</w:t>
      </w:r>
    </w:p>
    <w:p w14:paraId="2CE32787" w14:textId="77777777" w:rsidR="00812317" w:rsidRDefault="00474379">
      <w:pPr>
        <w:pStyle w:val="Heading1"/>
      </w:pPr>
      <w:r>
        <w:t>5.4 Defects and Corrections</w:t>
      </w:r>
    </w:p>
    <w:p w14:paraId="2170359E" w14:textId="77777777" w:rsidR="00812317" w:rsidRDefault="00474379">
      <w:r>
        <w:t>Describe important defects, their causes, fixes and retest outcomes.</w:t>
      </w:r>
    </w:p>
    <w:p w14:paraId="68C5C47D" w14:textId="77777777" w:rsidR="00812317" w:rsidRDefault="00474379">
      <w:r>
        <w:t>________________________________________________________________________________</w:t>
      </w:r>
    </w:p>
    <w:p w14:paraId="060FE44D" w14:textId="77777777" w:rsidR="00812317" w:rsidRDefault="00474379">
      <w:r>
        <w:t>________________________________________________________________________________</w:t>
      </w:r>
    </w:p>
    <w:p w14:paraId="2AB61F3D" w14:textId="77777777" w:rsidR="00812317" w:rsidRDefault="00474379">
      <w:r>
        <w:lastRenderedPageBreak/>
        <w:t>________________________________________________________________________________</w:t>
      </w:r>
    </w:p>
    <w:p w14:paraId="27D922A8" w14:textId="77777777" w:rsidR="00812317" w:rsidRDefault="00474379">
      <w:r>
        <w:t>________________________________________________________________________________</w:t>
      </w:r>
    </w:p>
    <w:p w14:paraId="5013430C" w14:textId="77777777" w:rsidR="00812317" w:rsidRDefault="00474379">
      <w:r>
        <w:t>________________________________________________________________________________</w:t>
      </w:r>
    </w:p>
    <w:p w14:paraId="0E001029" w14:textId="77777777" w:rsidR="00812317" w:rsidRDefault="00474379">
      <w:pPr>
        <w:pStyle w:val="Heading1"/>
      </w:pPr>
      <w:r>
        <w:t>5.5 Performance / Usability Evaluation</w:t>
      </w:r>
    </w:p>
    <w:p w14:paraId="33789E7B" w14:textId="77777777" w:rsidR="00812317" w:rsidRDefault="00474379">
      <w:r>
        <w:t>Evaluate relevant non-functional requirements using evidence.</w:t>
      </w:r>
    </w:p>
    <w:p w14:paraId="3564A741" w14:textId="77777777" w:rsidR="00812317" w:rsidRDefault="00474379">
      <w:r>
        <w:t>________________________________________________________________________________</w:t>
      </w:r>
    </w:p>
    <w:p w14:paraId="717148E5" w14:textId="77777777" w:rsidR="00812317" w:rsidRDefault="00474379">
      <w:r>
        <w:t>________________________________________________________________________________</w:t>
      </w:r>
    </w:p>
    <w:p w14:paraId="220662B1" w14:textId="77777777" w:rsidR="00812317" w:rsidRDefault="00474379">
      <w:r>
        <w:t>________________________________________________________________________________</w:t>
      </w:r>
    </w:p>
    <w:p w14:paraId="6A04F08C" w14:textId="77777777" w:rsidR="00812317" w:rsidRDefault="00474379">
      <w:r>
        <w:t>________________________________________________________________________________</w:t>
      </w:r>
    </w:p>
    <w:p w14:paraId="5A8D194D" w14:textId="77777777" w:rsidR="00812317" w:rsidRDefault="00474379">
      <w:r>
        <w:t>________________________________________________________________________________</w:t>
      </w:r>
    </w:p>
    <w:p w14:paraId="72109522" w14:textId="77777777" w:rsidR="00812317" w:rsidRDefault="00474379">
      <w:pPr>
        <w:pStyle w:val="Heading1"/>
      </w:pPr>
      <w:r>
        <w:t>5.6 Requirements Evaluation</w:t>
      </w:r>
    </w:p>
    <w:p w14:paraId="0136245A" w14:textId="77777777" w:rsidR="00812317" w:rsidRDefault="00474379">
      <w:r>
        <w:t>Compare the completed system against functional and non-functional requirements.</w:t>
      </w:r>
    </w:p>
    <w:p w14:paraId="151D52DC" w14:textId="77777777" w:rsidR="00812317" w:rsidRDefault="00474379">
      <w:r>
        <w:t>________________________________________________________________________________</w:t>
      </w:r>
    </w:p>
    <w:p w14:paraId="21008450" w14:textId="77777777" w:rsidR="00812317" w:rsidRDefault="00474379">
      <w:r>
        <w:t>________________________________________________________________________________</w:t>
      </w:r>
    </w:p>
    <w:p w14:paraId="2BE0AD7E" w14:textId="77777777" w:rsidR="00812317" w:rsidRDefault="00474379">
      <w:r>
        <w:t>________________________________________________________________________________</w:t>
      </w:r>
    </w:p>
    <w:p w14:paraId="656C9459" w14:textId="77777777" w:rsidR="00812317" w:rsidRDefault="00474379">
      <w:r>
        <w:t>________________________________________________________________________________</w:t>
      </w:r>
    </w:p>
    <w:p w14:paraId="11840D2A" w14:textId="77777777" w:rsidR="00812317" w:rsidRDefault="00474379">
      <w:r>
        <w:t>________________________________________________________________________________</w:t>
      </w:r>
    </w:p>
    <w:p w14:paraId="11F9B291" w14:textId="77777777" w:rsidR="00812317" w:rsidRDefault="00474379">
      <w:pPr>
        <w:pStyle w:val="Heading1"/>
      </w:pPr>
      <w:r>
        <w:t>5.7 User / Stakeholder Feedback</w:t>
      </w:r>
    </w:p>
    <w:p w14:paraId="334421E5" w14:textId="77777777" w:rsidR="00812317" w:rsidRDefault="00474379">
      <w:r>
        <w:t>Summarise feedback where applicable and explain resulting improvements.</w:t>
      </w:r>
    </w:p>
    <w:p w14:paraId="57D51107" w14:textId="77777777" w:rsidR="00812317" w:rsidRDefault="00474379">
      <w:r>
        <w:t>________________________________________________________________________________</w:t>
      </w:r>
    </w:p>
    <w:p w14:paraId="23FB1448" w14:textId="77777777" w:rsidR="00812317" w:rsidRDefault="00474379">
      <w:r>
        <w:t>________________________________________________________________________________</w:t>
      </w:r>
    </w:p>
    <w:p w14:paraId="7245E6B8" w14:textId="77777777" w:rsidR="00812317" w:rsidRDefault="00474379">
      <w:r>
        <w:t>________________________________________________________________________________</w:t>
      </w:r>
    </w:p>
    <w:p w14:paraId="7EB11581" w14:textId="77777777" w:rsidR="00812317" w:rsidRDefault="00474379">
      <w:r>
        <w:t>________________________________________________________________________________</w:t>
      </w:r>
    </w:p>
    <w:p w14:paraId="6A92EF05" w14:textId="77777777" w:rsidR="00812317" w:rsidRDefault="00474379">
      <w:pPr>
        <w:pStyle w:val="Heading1"/>
      </w:pPr>
      <w:r>
        <w:lastRenderedPageBreak/>
        <w:t>5.8 Chapter Summary</w:t>
      </w:r>
    </w:p>
    <w:p w14:paraId="21E88815" w14:textId="77777777" w:rsidR="00812317" w:rsidRDefault="00474379">
      <w:r>
        <w:t>Summarise whether the system adequately solves the identified problem.</w:t>
      </w:r>
    </w:p>
    <w:p w14:paraId="70B94B5E" w14:textId="77777777" w:rsidR="00812317" w:rsidRDefault="00474379">
      <w:r>
        <w:t>________________________________________________________________________________</w:t>
      </w:r>
    </w:p>
    <w:p w14:paraId="0F8D48C4" w14:textId="77777777" w:rsidR="00812317" w:rsidRDefault="00474379">
      <w:r>
        <w:t>________________________________________________________________________________</w:t>
      </w:r>
    </w:p>
    <w:p w14:paraId="3A2D452B" w14:textId="77777777" w:rsidR="00812317" w:rsidRDefault="00474379">
      <w:r>
        <w:t>________________________________________________________________________________</w:t>
      </w:r>
    </w:p>
    <w:sectPr w:rsidR="00812317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B041" w14:textId="77777777" w:rsidR="00474379" w:rsidRDefault="00474379">
      <w:pPr>
        <w:spacing w:after="0" w:line="240" w:lineRule="auto"/>
      </w:pPr>
      <w:r>
        <w:separator/>
      </w:r>
    </w:p>
  </w:endnote>
  <w:endnote w:type="continuationSeparator" w:id="0">
    <w:p w14:paraId="357E8854" w14:textId="77777777" w:rsidR="00474379" w:rsidRDefault="00474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F4EEB" w14:textId="7A63EB18" w:rsidR="00812317" w:rsidRPr="00522F30" w:rsidRDefault="00522F30" w:rsidP="00522F30">
    <w:pPr>
      <w:pStyle w:val="Footer"/>
    </w:pPr>
    <w:r w:rsidRPr="00522F30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76D8" w14:textId="77777777" w:rsidR="00474379" w:rsidRDefault="00474379">
      <w:pPr>
        <w:spacing w:after="0" w:line="240" w:lineRule="auto"/>
      </w:pPr>
      <w:r>
        <w:separator/>
      </w:r>
    </w:p>
  </w:footnote>
  <w:footnote w:type="continuationSeparator" w:id="0">
    <w:p w14:paraId="7DB4884F" w14:textId="77777777" w:rsidR="00474379" w:rsidRDefault="00474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30681" w14:textId="77777777" w:rsidR="00812317" w:rsidRDefault="00474379">
    <w:pPr>
      <w:jc w:val="center"/>
    </w:pPr>
    <w:r>
      <w:rPr>
        <w:noProof/>
      </w:rPr>
      <w:drawing>
        <wp:inline distT="0" distB="0" distL="0" distR="0" wp14:anchorId="16B481C3" wp14:editId="25E2DCB9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651737">
    <w:abstractNumId w:val="8"/>
  </w:num>
  <w:num w:numId="2" w16cid:durableId="1592620443">
    <w:abstractNumId w:val="6"/>
  </w:num>
  <w:num w:numId="3" w16cid:durableId="1064572136">
    <w:abstractNumId w:val="5"/>
  </w:num>
  <w:num w:numId="4" w16cid:durableId="1340349371">
    <w:abstractNumId w:val="4"/>
  </w:num>
  <w:num w:numId="5" w16cid:durableId="2069724102">
    <w:abstractNumId w:val="7"/>
  </w:num>
  <w:num w:numId="6" w16cid:durableId="985012058">
    <w:abstractNumId w:val="3"/>
  </w:num>
  <w:num w:numId="7" w16cid:durableId="716246385">
    <w:abstractNumId w:val="2"/>
  </w:num>
  <w:num w:numId="8" w16cid:durableId="829490215">
    <w:abstractNumId w:val="1"/>
  </w:num>
  <w:num w:numId="9" w16cid:durableId="49576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4379"/>
    <w:rsid w:val="00522F30"/>
    <w:rsid w:val="00790E4A"/>
    <w:rsid w:val="00812317"/>
    <w:rsid w:val="00AA1D8D"/>
    <w:rsid w:val="00B47730"/>
    <w:rsid w:val="00CB0664"/>
    <w:rsid w:val="00FC693F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980D7E71-8D55-43FD-BA56-0266B5B0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Lusukama Selemani</cp:lastModifiedBy>
  <cp:revision>2</cp:revision>
  <dcterms:created xsi:type="dcterms:W3CDTF">2026-10-06T07:19:00Z</dcterms:created>
  <dcterms:modified xsi:type="dcterms:W3CDTF">2026-10-06T07:19:00Z</dcterms:modified>
  <cp:category/>
</cp:coreProperties>
</file>