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C8C1" w14:textId="712EDBB9" w:rsidR="00BB6AFB" w:rsidRDefault="009764AA" w:rsidP="00142192">
      <w:pPr>
        <w:pStyle w:val="Heading1"/>
      </w:pPr>
      <w:r>
        <w:t>INDIVIDUAL CONTRIBUTION FORM</w:t>
      </w:r>
    </w:p>
    <w:p w14:paraId="5A4A8A58" w14:textId="1EFC5FD3" w:rsidR="009764AA" w:rsidRDefault="009764AA" w:rsidP="00142192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142192">
        <w:rPr>
          <w:b w:val="0"/>
          <w:noProof/>
        </w:rPr>
        <w:t>1</w:t>
      </w:r>
      <w:r>
        <w:rPr>
          <w:b w:val="0"/>
        </w:rPr>
        <w:fldChar w:fldCharType="end"/>
      </w:r>
      <w:r>
        <w:rPr>
          <w:b w:val="0"/>
        </w:rPr>
        <w:t>: Student details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39"/>
        <w:gridCol w:w="6141"/>
      </w:tblGrid>
      <w:tr w:rsidR="009764AA" w:rsidRPr="009764AA" w14:paraId="0CC9B1E4" w14:textId="77777777" w:rsidTr="009764AA">
        <w:trPr>
          <w:cantSplit/>
          <w:tblHeader/>
        </w:trPr>
        <w:tc>
          <w:tcPr>
            <w:tcW w:w="3839" w:type="dxa"/>
            <w:shd w:val="clear" w:color="auto" w:fill="E6E6E6"/>
          </w:tcPr>
          <w:p w14:paraId="403CF80A" w14:textId="0F1052E2" w:rsidR="009764AA" w:rsidRPr="009764AA" w:rsidRDefault="009764AA" w:rsidP="009764AA">
            <w:pPr>
              <w:spacing w:before="40" w:after="40"/>
              <w:rPr>
                <w:b/>
                <w:sz w:val="20"/>
              </w:rPr>
            </w:pPr>
            <w:r w:rsidRPr="009764AA">
              <w:rPr>
                <w:b/>
                <w:sz w:val="20"/>
              </w:rPr>
              <w:t>Field</w:t>
            </w:r>
          </w:p>
        </w:tc>
        <w:tc>
          <w:tcPr>
            <w:tcW w:w="6141" w:type="dxa"/>
            <w:shd w:val="clear" w:color="auto" w:fill="E6E6E6"/>
          </w:tcPr>
          <w:p w14:paraId="7E047A03" w14:textId="00487090" w:rsidR="009764AA" w:rsidRPr="009764AA" w:rsidRDefault="009764AA" w:rsidP="009764AA">
            <w:pPr>
              <w:spacing w:before="40" w:after="40"/>
              <w:rPr>
                <w:b/>
                <w:sz w:val="20"/>
              </w:rPr>
            </w:pPr>
            <w:r w:rsidRPr="009764AA">
              <w:rPr>
                <w:b/>
                <w:sz w:val="20"/>
              </w:rPr>
              <w:t>Details</w:t>
            </w:r>
          </w:p>
        </w:tc>
      </w:tr>
      <w:tr w:rsidR="009764AA" w:rsidRPr="009764AA" w14:paraId="02DC898D" w14:textId="77777777" w:rsidTr="009764AA">
        <w:trPr>
          <w:cantSplit/>
        </w:trPr>
        <w:tc>
          <w:tcPr>
            <w:tcW w:w="3839" w:type="dxa"/>
          </w:tcPr>
          <w:p w14:paraId="30BA216A" w14:textId="7612EA39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6141" w:type="dxa"/>
          </w:tcPr>
          <w:p w14:paraId="6FA0B214" w14:textId="4EB08977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Dylan Shepard</w:t>
            </w:r>
          </w:p>
        </w:tc>
      </w:tr>
      <w:tr w:rsidR="009764AA" w:rsidRPr="009764AA" w14:paraId="08135576" w14:textId="77777777" w:rsidTr="009764AA">
        <w:trPr>
          <w:cantSplit/>
        </w:trPr>
        <w:tc>
          <w:tcPr>
            <w:tcW w:w="3839" w:type="dxa"/>
          </w:tcPr>
          <w:p w14:paraId="6195A96E" w14:textId="65966CB9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Student number</w:t>
            </w:r>
          </w:p>
        </w:tc>
        <w:tc>
          <w:tcPr>
            <w:tcW w:w="6141" w:type="dxa"/>
          </w:tcPr>
          <w:p w14:paraId="4591DE8B" w14:textId="56D5F4E2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20240887</w:t>
            </w:r>
          </w:p>
        </w:tc>
      </w:tr>
      <w:tr w:rsidR="009764AA" w:rsidRPr="009764AA" w14:paraId="54CBC452" w14:textId="77777777" w:rsidTr="009764AA">
        <w:trPr>
          <w:cantSplit/>
        </w:trPr>
        <w:tc>
          <w:tcPr>
            <w:tcW w:w="3839" w:type="dxa"/>
          </w:tcPr>
          <w:p w14:paraId="68C256F9" w14:textId="69206FB8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Group</w:t>
            </w:r>
          </w:p>
        </w:tc>
        <w:tc>
          <w:tcPr>
            <w:tcW w:w="6141" w:type="dxa"/>
          </w:tcPr>
          <w:p w14:paraId="028F76C3" w14:textId="1C6ADC15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Group 3: TrackWIL</w:t>
            </w:r>
          </w:p>
        </w:tc>
      </w:tr>
      <w:tr w:rsidR="009764AA" w:rsidRPr="009764AA" w14:paraId="3C93DF42" w14:textId="77777777" w:rsidTr="009764AA">
        <w:trPr>
          <w:cantSplit/>
        </w:trPr>
        <w:tc>
          <w:tcPr>
            <w:tcW w:w="3839" w:type="dxa"/>
          </w:tcPr>
          <w:p w14:paraId="28376173" w14:textId="4A89DD3B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Role</w:t>
            </w:r>
          </w:p>
        </w:tc>
        <w:tc>
          <w:tcPr>
            <w:tcW w:w="6141" w:type="dxa"/>
          </w:tcPr>
          <w:p w14:paraId="6FA23338" w14:textId="25F904D7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Testing / QA</w:t>
            </w:r>
          </w:p>
        </w:tc>
      </w:tr>
      <w:tr w:rsidR="009764AA" w:rsidRPr="009764AA" w14:paraId="1ADD3DF9" w14:textId="77777777" w:rsidTr="009764AA">
        <w:trPr>
          <w:cantSplit/>
        </w:trPr>
        <w:tc>
          <w:tcPr>
            <w:tcW w:w="3839" w:type="dxa"/>
          </w:tcPr>
          <w:p w14:paraId="0FE8C0D2" w14:textId="5D3B6EDD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GitHub account</w:t>
            </w:r>
          </w:p>
        </w:tc>
        <w:tc>
          <w:tcPr>
            <w:tcW w:w="6141" w:type="dxa"/>
          </w:tcPr>
          <w:p w14:paraId="6F39E398" w14:textId="4C190E6B" w:rsidR="009764AA" w:rsidRPr="009764AA" w:rsidRDefault="009764AA" w:rsidP="009764AA">
            <w:pPr>
              <w:spacing w:before="40" w:after="40"/>
              <w:rPr>
                <w:sz w:val="20"/>
              </w:rPr>
            </w:pPr>
            <w:proofErr w:type="spellStart"/>
            <w:r>
              <w:rPr>
                <w:sz w:val="20"/>
              </w:rPr>
              <w:t>FyreGH</w:t>
            </w:r>
            <w:proofErr w:type="spellEnd"/>
          </w:p>
        </w:tc>
      </w:tr>
      <w:tr w:rsidR="009764AA" w:rsidRPr="009764AA" w14:paraId="12C45C63" w14:textId="77777777" w:rsidTr="009764AA">
        <w:trPr>
          <w:cantSplit/>
        </w:trPr>
        <w:tc>
          <w:tcPr>
            <w:tcW w:w="3839" w:type="dxa"/>
          </w:tcPr>
          <w:p w14:paraId="349F47C2" w14:textId="784AFB8E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Module</w:t>
            </w:r>
          </w:p>
        </w:tc>
        <w:tc>
          <w:tcPr>
            <w:tcW w:w="6141" w:type="dxa"/>
          </w:tcPr>
          <w:p w14:paraId="5D90B032" w14:textId="6FA16ADF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SPM622 (Software Engineering 2)</w:t>
            </w:r>
          </w:p>
        </w:tc>
      </w:tr>
      <w:tr w:rsidR="009764AA" w:rsidRPr="009764AA" w14:paraId="722BA2C5" w14:textId="77777777" w:rsidTr="009764AA">
        <w:trPr>
          <w:cantSplit/>
        </w:trPr>
        <w:tc>
          <w:tcPr>
            <w:tcW w:w="3839" w:type="dxa"/>
          </w:tcPr>
          <w:p w14:paraId="1218FCDD" w14:textId="1E8DE99F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6141" w:type="dxa"/>
          </w:tcPr>
          <w:p w14:paraId="63A954EB" w14:textId="45482EEF" w:rsidR="009764AA" w:rsidRPr="009764AA" w:rsidRDefault="009764AA" w:rsidP="009764AA">
            <w:pPr>
              <w:spacing w:before="40" w:after="40"/>
              <w:rPr>
                <w:sz w:val="20"/>
              </w:rPr>
            </w:pPr>
            <w:proofErr w:type="spellStart"/>
            <w:r>
              <w:rPr>
                <w:sz w:val="20"/>
              </w:rPr>
              <w:t>Ms</w:t>
            </w:r>
            <w:proofErr w:type="spellEnd"/>
            <w:r>
              <w:rPr>
                <w:sz w:val="20"/>
              </w:rPr>
              <w:t xml:space="preserve"> Amenda Raganya</w:t>
            </w:r>
          </w:p>
        </w:tc>
      </w:tr>
    </w:tbl>
    <w:p w14:paraId="223A70C5" w14:textId="77777777" w:rsidR="009764AA" w:rsidRDefault="009764AA" w:rsidP="00142192"/>
    <w:p w14:paraId="389235D5" w14:textId="5C28082A" w:rsidR="009764AA" w:rsidRDefault="009764AA" w:rsidP="00142192">
      <w:pPr>
        <w:pStyle w:val="Heading2"/>
      </w:pPr>
      <w:r>
        <w:t>Contribution Summary</w:t>
      </w:r>
    </w:p>
    <w:p w14:paraId="2CC78800" w14:textId="47CA283B" w:rsidR="009764AA" w:rsidRDefault="009764AA" w:rsidP="00142192">
      <w:pPr>
        <w:pStyle w:val="ListParagraph"/>
        <w:keepLines/>
        <w:numPr>
          <w:ilvl w:val="0"/>
          <w:numId w:val="10"/>
        </w:numPr>
        <w:ind w:left="1080"/>
      </w:pPr>
      <w:r>
        <w:t>Research: wrote Chapter 2 (Literature Review) and completed the Literature Review Matrix; created the Harvard reference list.</w:t>
      </w:r>
    </w:p>
    <w:p w14:paraId="1DAE590E" w14:textId="559BE5F7" w:rsidR="009764AA" w:rsidRDefault="009764AA" w:rsidP="00142192">
      <w:pPr>
        <w:pStyle w:val="ListParagraph"/>
        <w:keepLines/>
        <w:numPr>
          <w:ilvl w:val="0"/>
          <w:numId w:val="10"/>
        </w:numPr>
        <w:ind w:left="1080"/>
      </w:pPr>
      <w:r>
        <w:t>Documentation: formatted Chapters 1 to 3; revised Chapters 1 and 2 using the Week 2 feedback and wrote the revision table; created the Week 3 submission folder and added Chapters 3 and 4 and the SRS to it.</w:t>
      </w:r>
    </w:p>
    <w:p w14:paraId="0C43D733" w14:textId="7627D3FD" w:rsidR="009764AA" w:rsidRDefault="009764AA" w:rsidP="00142192">
      <w:pPr>
        <w:pStyle w:val="ListParagraph"/>
        <w:keepLines/>
        <w:numPr>
          <w:ilvl w:val="0"/>
          <w:numId w:val="10"/>
        </w:numPr>
        <w:ind w:left="1080"/>
      </w:pPr>
      <w:r>
        <w:t>Quality assurance: reviewed the documents for consistency; test lead in the Test Plan.</w:t>
      </w:r>
    </w:p>
    <w:p w14:paraId="22526E90" w14:textId="7326071F" w:rsidR="009764AA" w:rsidRDefault="009764AA" w:rsidP="00142192">
      <w:pPr>
        <w:pStyle w:val="ListParagraph"/>
        <w:keepLines/>
        <w:numPr>
          <w:ilvl w:val="0"/>
          <w:numId w:val="10"/>
        </w:numPr>
        <w:ind w:left="1080"/>
      </w:pPr>
      <w:r>
        <w:t>Project management: updated the member roles in the project charter.</w:t>
      </w:r>
    </w:p>
    <w:p w14:paraId="445C935B" w14:textId="4A991CE0" w:rsidR="009764AA" w:rsidRDefault="009764AA" w:rsidP="00142192">
      <w:pPr>
        <w:pStyle w:val="ListParagraph"/>
        <w:keepLines/>
        <w:numPr>
          <w:ilvl w:val="0"/>
          <w:numId w:val="10"/>
        </w:numPr>
        <w:ind w:left="1080"/>
      </w:pPr>
      <w:r>
        <w:t>Presentation: existing systems, testing results and defects slides.</w:t>
      </w:r>
    </w:p>
    <w:p w14:paraId="60AB1426" w14:textId="22E74AD7" w:rsidR="009764AA" w:rsidRDefault="009764AA" w:rsidP="00142192">
      <w:pPr>
        <w:pStyle w:val="Heading2"/>
      </w:pPr>
      <w:r>
        <w:t>Git / Evidence References</w:t>
      </w:r>
    </w:p>
    <w:p w14:paraId="08C78E4F" w14:textId="6AAB14DC" w:rsidR="009764AA" w:rsidRDefault="009764AA" w:rsidP="00142192">
      <w:pPr>
        <w:keepLines/>
      </w:pPr>
      <w:r>
        <w:t>All commits are in the repository https://github.com/Noobey32/TrackWIL.</w:t>
      </w:r>
    </w:p>
    <w:p w14:paraId="43FC93B7" w14:textId="57DD1913" w:rsidR="009764AA" w:rsidRDefault="009764AA" w:rsidP="00142192">
      <w:pPr>
        <w:pStyle w:val="ListParagraph"/>
        <w:keepLines/>
        <w:numPr>
          <w:ilvl w:val="0"/>
          <w:numId w:val="11"/>
        </w:numPr>
        <w:ind w:left="1080"/>
      </w:pPr>
      <w:r>
        <w:t>Chapter 2 and Literature Review Matrix: commits 12de6ad, 16f0efc</w:t>
      </w:r>
    </w:p>
    <w:p w14:paraId="222BA326" w14:textId="396B4DD2" w:rsidR="009764AA" w:rsidRDefault="009764AA" w:rsidP="00142192">
      <w:pPr>
        <w:pStyle w:val="ListParagraph"/>
        <w:keepLines/>
        <w:numPr>
          <w:ilvl w:val="0"/>
          <w:numId w:val="11"/>
        </w:numPr>
        <w:ind w:left="1080"/>
      </w:pPr>
      <w:r>
        <w:t>Reference list: commit 79cf0f8</w:t>
      </w:r>
    </w:p>
    <w:p w14:paraId="4DC0C18D" w14:textId="34669B4A" w:rsidR="009764AA" w:rsidRDefault="009764AA" w:rsidP="00142192">
      <w:pPr>
        <w:pStyle w:val="ListParagraph"/>
        <w:keepLines/>
        <w:numPr>
          <w:ilvl w:val="0"/>
          <w:numId w:val="11"/>
        </w:numPr>
        <w:ind w:left="1080"/>
      </w:pPr>
      <w:r>
        <w:t>Member roles in the charter: commits a8c797d, 7be3a5d</w:t>
      </w:r>
    </w:p>
    <w:p w14:paraId="0812498F" w14:textId="2CFC1D21" w:rsidR="009764AA" w:rsidRDefault="009764AA" w:rsidP="00142192">
      <w:pPr>
        <w:pStyle w:val="ListParagraph"/>
        <w:keepLines/>
        <w:numPr>
          <w:ilvl w:val="0"/>
          <w:numId w:val="11"/>
        </w:numPr>
        <w:ind w:left="1080"/>
      </w:pPr>
      <w:r>
        <w:t>Formatting and revisions: commits c5794a4, 52d753c, b4c0d76, f255d6e (branch Dylan/Revise-chapters-1-and-2)</w:t>
      </w:r>
    </w:p>
    <w:p w14:paraId="29A88BA1" w14:textId="536E2AEA" w:rsidR="009764AA" w:rsidRDefault="009764AA" w:rsidP="00142192">
      <w:pPr>
        <w:pStyle w:val="ListParagraph"/>
        <w:keepLines/>
        <w:numPr>
          <w:ilvl w:val="0"/>
          <w:numId w:val="11"/>
        </w:numPr>
        <w:ind w:left="1080"/>
      </w:pPr>
      <w:r>
        <w:t>Week 3 submission folder: commits 917f34f, 38e8a6f; merge of Chapter 3: commit 3e1fabe</w:t>
      </w:r>
    </w:p>
    <w:p w14:paraId="48110D21" w14:textId="5B25FDEA" w:rsidR="009764AA" w:rsidRDefault="009764AA" w:rsidP="00142192">
      <w:pPr>
        <w:pStyle w:val="Heading2"/>
      </w:pPr>
      <w:r>
        <w:t>Peer Confirmation</w:t>
      </w:r>
    </w:p>
    <w:p w14:paraId="7C8E4838" w14:textId="79758234" w:rsidR="009764AA" w:rsidRDefault="009764AA" w:rsidP="00142192">
      <w:pPr>
        <w:keepLines/>
      </w:pPr>
      <w:r>
        <w:t>The other group members confirm that this contribution record is accurate.</w:t>
      </w:r>
    </w:p>
    <w:p w14:paraId="22650DD5" w14:textId="4A603164" w:rsidR="009764AA" w:rsidRDefault="009764AA" w:rsidP="00142192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142192">
        <w:rPr>
          <w:b w:val="0"/>
          <w:noProof/>
        </w:rPr>
        <w:t>2</w:t>
      </w:r>
      <w:r>
        <w:rPr>
          <w:b w:val="0"/>
        </w:rPr>
        <w:fldChar w:fldCharType="end"/>
      </w:r>
      <w:r>
        <w:rPr>
          <w:b w:val="0"/>
        </w:rPr>
        <w:t>: Peer confirmation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3281"/>
        <w:gridCol w:w="3139"/>
        <w:gridCol w:w="2312"/>
        <w:gridCol w:w="1248"/>
      </w:tblGrid>
      <w:tr w:rsidR="009764AA" w:rsidRPr="009764AA" w14:paraId="45B880A4" w14:textId="77777777" w:rsidTr="009764AA">
        <w:trPr>
          <w:cantSplit/>
          <w:tblHeader/>
        </w:trPr>
        <w:tc>
          <w:tcPr>
            <w:tcW w:w="3281" w:type="dxa"/>
            <w:shd w:val="clear" w:color="auto" w:fill="E6E6E6"/>
          </w:tcPr>
          <w:p w14:paraId="3148A2A3" w14:textId="5B0CDE5E" w:rsidR="009764AA" w:rsidRPr="009764AA" w:rsidRDefault="009764AA" w:rsidP="009764AA">
            <w:pPr>
              <w:keepNext/>
              <w:spacing w:before="40" w:after="40"/>
              <w:rPr>
                <w:b/>
                <w:sz w:val="20"/>
              </w:rPr>
            </w:pPr>
            <w:r w:rsidRPr="009764AA">
              <w:rPr>
                <w:b/>
                <w:sz w:val="20"/>
              </w:rPr>
              <w:t>Group member</w:t>
            </w:r>
          </w:p>
        </w:tc>
        <w:tc>
          <w:tcPr>
            <w:tcW w:w="3139" w:type="dxa"/>
            <w:shd w:val="clear" w:color="auto" w:fill="E6E6E6"/>
          </w:tcPr>
          <w:p w14:paraId="4A941810" w14:textId="17BBA9D9" w:rsidR="009764AA" w:rsidRPr="009764AA" w:rsidRDefault="009764AA" w:rsidP="009764AA">
            <w:pPr>
              <w:keepNext/>
              <w:spacing w:before="40" w:after="40"/>
              <w:rPr>
                <w:b/>
                <w:sz w:val="20"/>
              </w:rPr>
            </w:pPr>
            <w:r w:rsidRPr="009764AA">
              <w:rPr>
                <w:b/>
                <w:sz w:val="20"/>
              </w:rPr>
              <w:t>Confirmed (Yes / No)</w:t>
            </w:r>
          </w:p>
        </w:tc>
        <w:tc>
          <w:tcPr>
            <w:tcW w:w="2312" w:type="dxa"/>
            <w:shd w:val="clear" w:color="auto" w:fill="E6E6E6"/>
          </w:tcPr>
          <w:p w14:paraId="2E6C04EA" w14:textId="156F9A50" w:rsidR="009764AA" w:rsidRPr="009764AA" w:rsidRDefault="009764AA" w:rsidP="009764AA">
            <w:pPr>
              <w:keepNext/>
              <w:spacing w:before="40" w:after="40"/>
              <w:rPr>
                <w:b/>
                <w:sz w:val="20"/>
              </w:rPr>
            </w:pPr>
            <w:r w:rsidRPr="009764AA">
              <w:rPr>
                <w:b/>
                <w:sz w:val="20"/>
              </w:rPr>
              <w:t>Signature</w:t>
            </w:r>
          </w:p>
        </w:tc>
        <w:tc>
          <w:tcPr>
            <w:tcW w:w="1248" w:type="dxa"/>
            <w:shd w:val="clear" w:color="auto" w:fill="E6E6E6"/>
          </w:tcPr>
          <w:p w14:paraId="01055C74" w14:textId="757FB68B" w:rsidR="009764AA" w:rsidRPr="009764AA" w:rsidRDefault="009764AA" w:rsidP="009764AA">
            <w:pPr>
              <w:keepNext/>
              <w:spacing w:before="40" w:after="40"/>
              <w:rPr>
                <w:b/>
                <w:sz w:val="20"/>
              </w:rPr>
            </w:pPr>
            <w:r w:rsidRPr="009764AA">
              <w:rPr>
                <w:b/>
                <w:sz w:val="20"/>
              </w:rPr>
              <w:t>Date</w:t>
            </w:r>
          </w:p>
        </w:tc>
      </w:tr>
      <w:tr w:rsidR="009764AA" w:rsidRPr="009764AA" w14:paraId="6B2A8597" w14:textId="77777777" w:rsidTr="009764AA">
        <w:trPr>
          <w:cantSplit/>
        </w:trPr>
        <w:tc>
          <w:tcPr>
            <w:tcW w:w="3281" w:type="dxa"/>
          </w:tcPr>
          <w:p w14:paraId="522BFDC0" w14:textId="3F8AD746" w:rsidR="009764AA" w:rsidRPr="009764AA" w:rsidRDefault="009764AA" w:rsidP="009764AA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Willem (Gedion) Basson</w:t>
            </w:r>
          </w:p>
        </w:tc>
        <w:tc>
          <w:tcPr>
            <w:tcW w:w="3139" w:type="dxa"/>
          </w:tcPr>
          <w:p w14:paraId="7CB2A2CF" w14:textId="77777777" w:rsidR="009764AA" w:rsidRPr="009764AA" w:rsidRDefault="009764AA" w:rsidP="009764AA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2312" w:type="dxa"/>
          </w:tcPr>
          <w:p w14:paraId="6C1CED43" w14:textId="77777777" w:rsidR="009764AA" w:rsidRPr="009764AA" w:rsidRDefault="009764AA" w:rsidP="009764AA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1248" w:type="dxa"/>
          </w:tcPr>
          <w:p w14:paraId="2CC70C2B" w14:textId="77777777" w:rsidR="009764AA" w:rsidRPr="009764AA" w:rsidRDefault="009764AA" w:rsidP="009764AA">
            <w:pPr>
              <w:keepNext/>
              <w:spacing w:before="40" w:after="40"/>
              <w:rPr>
                <w:sz w:val="20"/>
              </w:rPr>
            </w:pPr>
          </w:p>
        </w:tc>
      </w:tr>
      <w:tr w:rsidR="009764AA" w:rsidRPr="009764AA" w14:paraId="61123AF1" w14:textId="77777777" w:rsidTr="009764AA">
        <w:trPr>
          <w:cantSplit/>
        </w:trPr>
        <w:tc>
          <w:tcPr>
            <w:tcW w:w="3281" w:type="dxa"/>
          </w:tcPr>
          <w:p w14:paraId="5953E5FE" w14:textId="4C717E1B" w:rsidR="009764AA" w:rsidRPr="009764AA" w:rsidRDefault="009764AA" w:rsidP="009764AA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Moegammad Green</w:t>
            </w:r>
          </w:p>
        </w:tc>
        <w:tc>
          <w:tcPr>
            <w:tcW w:w="3139" w:type="dxa"/>
          </w:tcPr>
          <w:p w14:paraId="02AB3019" w14:textId="77777777" w:rsidR="009764AA" w:rsidRPr="009764AA" w:rsidRDefault="009764AA" w:rsidP="009764AA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2312" w:type="dxa"/>
          </w:tcPr>
          <w:p w14:paraId="7C60D4FE" w14:textId="77777777" w:rsidR="009764AA" w:rsidRPr="009764AA" w:rsidRDefault="009764AA" w:rsidP="009764AA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1248" w:type="dxa"/>
          </w:tcPr>
          <w:p w14:paraId="29D81108" w14:textId="77777777" w:rsidR="009764AA" w:rsidRPr="009764AA" w:rsidRDefault="009764AA" w:rsidP="009764AA">
            <w:pPr>
              <w:keepNext/>
              <w:spacing w:before="40" w:after="40"/>
              <w:rPr>
                <w:sz w:val="20"/>
              </w:rPr>
            </w:pPr>
          </w:p>
        </w:tc>
      </w:tr>
      <w:tr w:rsidR="009764AA" w:rsidRPr="009764AA" w14:paraId="62D9DD55" w14:textId="77777777" w:rsidTr="009764AA">
        <w:trPr>
          <w:cantSplit/>
        </w:trPr>
        <w:tc>
          <w:tcPr>
            <w:tcW w:w="3281" w:type="dxa"/>
          </w:tcPr>
          <w:p w14:paraId="136C23FE" w14:textId="38FFBE4E" w:rsidR="009764AA" w:rsidRPr="009764AA" w:rsidRDefault="009764AA" w:rsidP="009764A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Sihle Kayise</w:t>
            </w:r>
          </w:p>
        </w:tc>
        <w:tc>
          <w:tcPr>
            <w:tcW w:w="3139" w:type="dxa"/>
          </w:tcPr>
          <w:p w14:paraId="36AD8517" w14:textId="77777777" w:rsidR="009764AA" w:rsidRPr="009764AA" w:rsidRDefault="009764AA" w:rsidP="009764AA">
            <w:pPr>
              <w:spacing w:before="40" w:after="40"/>
              <w:rPr>
                <w:sz w:val="20"/>
              </w:rPr>
            </w:pPr>
          </w:p>
        </w:tc>
        <w:tc>
          <w:tcPr>
            <w:tcW w:w="2312" w:type="dxa"/>
          </w:tcPr>
          <w:p w14:paraId="39D79793" w14:textId="77777777" w:rsidR="009764AA" w:rsidRPr="009764AA" w:rsidRDefault="009764AA" w:rsidP="009764AA">
            <w:pPr>
              <w:spacing w:before="40" w:after="40"/>
              <w:rPr>
                <w:sz w:val="20"/>
              </w:rPr>
            </w:pPr>
          </w:p>
        </w:tc>
        <w:tc>
          <w:tcPr>
            <w:tcW w:w="1248" w:type="dxa"/>
          </w:tcPr>
          <w:p w14:paraId="1EDEC28A" w14:textId="77777777" w:rsidR="009764AA" w:rsidRPr="009764AA" w:rsidRDefault="009764AA" w:rsidP="009764AA">
            <w:pPr>
              <w:spacing w:before="40" w:after="40"/>
              <w:rPr>
                <w:sz w:val="20"/>
              </w:rPr>
            </w:pPr>
          </w:p>
        </w:tc>
      </w:tr>
    </w:tbl>
    <w:p w14:paraId="5E01CA8A" w14:textId="77777777" w:rsidR="009764AA" w:rsidRDefault="009764AA" w:rsidP="00142192"/>
    <w:p w14:paraId="69A2DEFC" w14:textId="28514855" w:rsidR="009764AA" w:rsidRDefault="009764AA" w:rsidP="00142192">
      <w:pPr>
        <w:pStyle w:val="Heading2"/>
      </w:pPr>
      <w:r>
        <w:lastRenderedPageBreak/>
        <w:t>Student Declaration</w:t>
      </w:r>
    </w:p>
    <w:p w14:paraId="2066D964" w14:textId="24AE91EB" w:rsidR="009764AA" w:rsidRDefault="009764AA" w:rsidP="00142192">
      <w:pPr>
        <w:keepLines/>
      </w:pPr>
      <w:r>
        <w:t>I confirm that the information above accurately reflects my contribution.</w:t>
      </w:r>
    </w:p>
    <w:p w14:paraId="78BB4B7B" w14:textId="444B971C" w:rsidR="009764AA" w:rsidRDefault="009764AA" w:rsidP="00142192">
      <w:pPr>
        <w:keepLines/>
      </w:pPr>
      <w:r>
        <w:t>Signature: ______________________________    Date: ______________________</w:t>
      </w:r>
    </w:p>
    <w:sectPr w:rsidR="009764AA" w:rsidSect="001421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44880" w14:textId="77777777" w:rsidR="009764AA" w:rsidRDefault="009764AA">
      <w:pPr>
        <w:spacing w:after="0" w:line="240" w:lineRule="auto"/>
      </w:pPr>
      <w:r>
        <w:separator/>
      </w:r>
    </w:p>
  </w:endnote>
  <w:endnote w:type="continuationSeparator" w:id="0">
    <w:p w14:paraId="3F451981" w14:textId="77777777" w:rsidR="009764AA" w:rsidRDefault="00976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719C2" w14:textId="77777777" w:rsidR="00142192" w:rsidRDefault="001421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FD9D7" w14:textId="0D34D833" w:rsidR="00BB6AFB" w:rsidRDefault="00BB6AFB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EF59B" w14:textId="77777777" w:rsidR="00142192" w:rsidRDefault="001421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461A" w14:textId="77777777" w:rsidR="009764AA" w:rsidRDefault="009764AA">
      <w:pPr>
        <w:spacing w:after="0" w:line="240" w:lineRule="auto"/>
      </w:pPr>
      <w:r>
        <w:separator/>
      </w:r>
    </w:p>
  </w:footnote>
  <w:footnote w:type="continuationSeparator" w:id="0">
    <w:p w14:paraId="38F37EF2" w14:textId="77777777" w:rsidR="009764AA" w:rsidRDefault="00976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DD218" w14:textId="77777777" w:rsidR="00142192" w:rsidRDefault="001421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2AF00" w14:textId="58A3565B" w:rsidR="00BB6AFB" w:rsidRDefault="00BB6AFB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509C0" w14:textId="77777777" w:rsidR="00142192" w:rsidRDefault="001421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FE0D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B855A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9979631">
    <w:abstractNumId w:val="8"/>
  </w:num>
  <w:num w:numId="2" w16cid:durableId="1264649552">
    <w:abstractNumId w:val="6"/>
  </w:num>
  <w:num w:numId="3" w16cid:durableId="804547983">
    <w:abstractNumId w:val="5"/>
  </w:num>
  <w:num w:numId="4" w16cid:durableId="21126583">
    <w:abstractNumId w:val="4"/>
  </w:num>
  <w:num w:numId="5" w16cid:durableId="602684615">
    <w:abstractNumId w:val="7"/>
  </w:num>
  <w:num w:numId="6" w16cid:durableId="1800028393">
    <w:abstractNumId w:val="3"/>
  </w:num>
  <w:num w:numId="7" w16cid:durableId="780998857">
    <w:abstractNumId w:val="2"/>
  </w:num>
  <w:num w:numId="8" w16cid:durableId="775175777">
    <w:abstractNumId w:val="1"/>
  </w:num>
  <w:num w:numId="9" w16cid:durableId="16850747">
    <w:abstractNumId w:val="0"/>
  </w:num>
  <w:num w:numId="10" w16cid:durableId="1112356010">
    <w:abstractNumId w:val="10"/>
  </w:num>
  <w:num w:numId="11" w16cid:durableId="1507478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192"/>
    <w:rsid w:val="0015074B"/>
    <w:rsid w:val="0029639D"/>
    <w:rsid w:val="00326F90"/>
    <w:rsid w:val="009764AA"/>
    <w:rsid w:val="009E4CC7"/>
    <w:rsid w:val="00AA1D8D"/>
    <w:rsid w:val="00B47730"/>
    <w:rsid w:val="00BB6AFB"/>
    <w:rsid w:val="00C83E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1D5C6921"/>
  <w14:defaultImageDpi w14:val="300"/>
  <w15:docId w15:val="{F0E0BA61-7BAA-41C6-BFCA-ED454482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Gedion</cp:lastModifiedBy>
  <cp:revision>3</cp:revision>
  <dcterms:created xsi:type="dcterms:W3CDTF">2013-12-23T23:15:00Z</dcterms:created>
  <dcterms:modified xsi:type="dcterms:W3CDTF">2026-10-22T23:06:00Z</dcterms:modified>
  <cp:category/>
</cp:coreProperties>
</file>