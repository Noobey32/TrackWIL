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0DD4D" w14:textId="74DCAD7B" w:rsidR="006E1952" w:rsidRDefault="00771BBC" w:rsidP="001F1AAA">
      <w:pPr>
        <w:pStyle w:val="Heading1"/>
      </w:pPr>
      <w:r>
        <w:t>INDIVIDUAL CONTRIBUTION FORM</w:t>
      </w:r>
    </w:p>
    <w:p w14:paraId="610CF413" w14:textId="6A19FAEF" w:rsidR="00771BBC" w:rsidRDefault="00771BBC" w:rsidP="001F1AAA">
      <w:pPr>
        <w:pStyle w:val="Caption"/>
        <w:keepNext/>
        <w:keepLines/>
        <w:rPr>
          <w:b w:val="0"/>
        </w:rPr>
      </w:pPr>
      <w:r>
        <w:rPr>
          <w:b w:val="0"/>
        </w:rPr>
        <w:t xml:space="preserve">Table </w:t>
      </w:r>
      <w:r>
        <w:rPr>
          <w:b w:val="0"/>
        </w:rPr>
        <w:fldChar w:fldCharType="begin"/>
      </w:r>
      <w:r>
        <w:rPr>
          <w:b w:val="0"/>
        </w:rPr>
        <w:instrText xml:space="preserve"> SEQ Table \* ARABIC </w:instrText>
      </w:r>
      <w:r>
        <w:rPr>
          <w:b w:val="0"/>
        </w:rPr>
        <w:fldChar w:fldCharType="separate"/>
      </w:r>
      <w:r w:rsidR="001F1AAA">
        <w:rPr>
          <w:b w:val="0"/>
          <w:noProof/>
        </w:rPr>
        <w:t>1</w:t>
      </w:r>
      <w:r>
        <w:rPr>
          <w:b w:val="0"/>
        </w:rPr>
        <w:fldChar w:fldCharType="end"/>
      </w:r>
      <w:r>
        <w:rPr>
          <w:b w:val="0"/>
        </w:rPr>
        <w:t>: Student details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39"/>
        <w:gridCol w:w="6141"/>
      </w:tblGrid>
      <w:tr w:rsidR="00771BBC" w:rsidRPr="00771BBC" w14:paraId="6294FFA4" w14:textId="77777777" w:rsidTr="00771BBC">
        <w:trPr>
          <w:cantSplit/>
          <w:tblHeader/>
        </w:trPr>
        <w:tc>
          <w:tcPr>
            <w:tcW w:w="3839" w:type="dxa"/>
            <w:shd w:val="clear" w:color="auto" w:fill="E6E6E6"/>
          </w:tcPr>
          <w:p w14:paraId="2945EFA5" w14:textId="06CF1B72" w:rsidR="00771BBC" w:rsidRPr="00771BBC" w:rsidRDefault="00771BBC" w:rsidP="00771BBC">
            <w:pPr>
              <w:spacing w:before="40" w:after="40"/>
              <w:rPr>
                <w:b/>
                <w:sz w:val="20"/>
              </w:rPr>
            </w:pPr>
            <w:r w:rsidRPr="00771BBC">
              <w:rPr>
                <w:b/>
                <w:sz w:val="20"/>
              </w:rPr>
              <w:t>Field</w:t>
            </w:r>
          </w:p>
        </w:tc>
        <w:tc>
          <w:tcPr>
            <w:tcW w:w="6141" w:type="dxa"/>
            <w:shd w:val="clear" w:color="auto" w:fill="E6E6E6"/>
          </w:tcPr>
          <w:p w14:paraId="7B075000" w14:textId="525C9471" w:rsidR="00771BBC" w:rsidRPr="00771BBC" w:rsidRDefault="00771BBC" w:rsidP="00771BBC">
            <w:pPr>
              <w:spacing w:before="40" w:after="40"/>
              <w:rPr>
                <w:b/>
                <w:sz w:val="20"/>
              </w:rPr>
            </w:pPr>
            <w:r w:rsidRPr="00771BBC">
              <w:rPr>
                <w:b/>
                <w:sz w:val="20"/>
              </w:rPr>
              <w:t>Details</w:t>
            </w:r>
          </w:p>
        </w:tc>
      </w:tr>
      <w:tr w:rsidR="00771BBC" w:rsidRPr="00771BBC" w14:paraId="0646C397" w14:textId="77777777" w:rsidTr="00771BBC">
        <w:trPr>
          <w:cantSplit/>
        </w:trPr>
        <w:tc>
          <w:tcPr>
            <w:tcW w:w="3839" w:type="dxa"/>
          </w:tcPr>
          <w:p w14:paraId="0920294C" w14:textId="44B79D73" w:rsidR="00771BBC" w:rsidRPr="00771BBC" w:rsidRDefault="00771BBC" w:rsidP="00771BBC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6141" w:type="dxa"/>
          </w:tcPr>
          <w:p w14:paraId="31DCFF9C" w14:textId="53201BEB" w:rsidR="00771BBC" w:rsidRPr="00771BBC" w:rsidRDefault="00771BBC" w:rsidP="00771BBC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Moegammad Green</w:t>
            </w:r>
          </w:p>
        </w:tc>
      </w:tr>
      <w:tr w:rsidR="00771BBC" w:rsidRPr="00771BBC" w14:paraId="14728101" w14:textId="77777777" w:rsidTr="00771BBC">
        <w:trPr>
          <w:cantSplit/>
        </w:trPr>
        <w:tc>
          <w:tcPr>
            <w:tcW w:w="3839" w:type="dxa"/>
          </w:tcPr>
          <w:p w14:paraId="63CA2902" w14:textId="11DBE9BB" w:rsidR="00771BBC" w:rsidRPr="00771BBC" w:rsidRDefault="00771BBC" w:rsidP="00771BBC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Student number</w:t>
            </w:r>
          </w:p>
        </w:tc>
        <w:tc>
          <w:tcPr>
            <w:tcW w:w="6141" w:type="dxa"/>
          </w:tcPr>
          <w:p w14:paraId="5D94118F" w14:textId="3CA258DD" w:rsidR="00771BBC" w:rsidRPr="00771BBC" w:rsidRDefault="00771BBC" w:rsidP="00771BBC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[student number]</w:t>
            </w:r>
          </w:p>
        </w:tc>
      </w:tr>
      <w:tr w:rsidR="00771BBC" w:rsidRPr="00771BBC" w14:paraId="7BBC6498" w14:textId="77777777" w:rsidTr="00771BBC">
        <w:trPr>
          <w:cantSplit/>
        </w:trPr>
        <w:tc>
          <w:tcPr>
            <w:tcW w:w="3839" w:type="dxa"/>
          </w:tcPr>
          <w:p w14:paraId="07CBC5FA" w14:textId="3B37FD63" w:rsidR="00771BBC" w:rsidRPr="00771BBC" w:rsidRDefault="00771BBC" w:rsidP="00771BBC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Group</w:t>
            </w:r>
          </w:p>
        </w:tc>
        <w:tc>
          <w:tcPr>
            <w:tcW w:w="6141" w:type="dxa"/>
          </w:tcPr>
          <w:p w14:paraId="2F76CDA8" w14:textId="6E009667" w:rsidR="00771BBC" w:rsidRPr="00771BBC" w:rsidRDefault="00771BBC" w:rsidP="00771BBC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Group 3: TrackWIL</w:t>
            </w:r>
          </w:p>
        </w:tc>
      </w:tr>
      <w:tr w:rsidR="00771BBC" w:rsidRPr="00771BBC" w14:paraId="2D12A8E4" w14:textId="77777777" w:rsidTr="00771BBC">
        <w:trPr>
          <w:cantSplit/>
        </w:trPr>
        <w:tc>
          <w:tcPr>
            <w:tcW w:w="3839" w:type="dxa"/>
          </w:tcPr>
          <w:p w14:paraId="056C0EC3" w14:textId="2796ECA6" w:rsidR="00771BBC" w:rsidRPr="00771BBC" w:rsidRDefault="00771BBC" w:rsidP="00771BBC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Role</w:t>
            </w:r>
          </w:p>
        </w:tc>
        <w:tc>
          <w:tcPr>
            <w:tcW w:w="6141" w:type="dxa"/>
          </w:tcPr>
          <w:p w14:paraId="1D7F05EA" w14:textId="64016043" w:rsidR="00771BBC" w:rsidRPr="00771BBC" w:rsidRDefault="00771BBC" w:rsidP="00771BBC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Development Lead</w:t>
            </w:r>
          </w:p>
        </w:tc>
      </w:tr>
      <w:tr w:rsidR="00771BBC" w:rsidRPr="00771BBC" w14:paraId="17BC2B8B" w14:textId="77777777" w:rsidTr="00771BBC">
        <w:trPr>
          <w:cantSplit/>
        </w:trPr>
        <w:tc>
          <w:tcPr>
            <w:tcW w:w="3839" w:type="dxa"/>
          </w:tcPr>
          <w:p w14:paraId="3FE60639" w14:textId="23D6E0E1" w:rsidR="00771BBC" w:rsidRPr="00771BBC" w:rsidRDefault="00771BBC" w:rsidP="00771BBC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GitHub account</w:t>
            </w:r>
          </w:p>
        </w:tc>
        <w:tc>
          <w:tcPr>
            <w:tcW w:w="6141" w:type="dxa"/>
          </w:tcPr>
          <w:p w14:paraId="768998E9" w14:textId="057DD8DB" w:rsidR="00771BBC" w:rsidRPr="00771BBC" w:rsidRDefault="00771BBC" w:rsidP="00771BBC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Noobey32 (repository owner)</w:t>
            </w:r>
          </w:p>
        </w:tc>
      </w:tr>
      <w:tr w:rsidR="00771BBC" w:rsidRPr="00771BBC" w14:paraId="19C93341" w14:textId="77777777" w:rsidTr="00771BBC">
        <w:trPr>
          <w:cantSplit/>
        </w:trPr>
        <w:tc>
          <w:tcPr>
            <w:tcW w:w="3839" w:type="dxa"/>
          </w:tcPr>
          <w:p w14:paraId="28DF2194" w14:textId="47F4F71D" w:rsidR="00771BBC" w:rsidRPr="00771BBC" w:rsidRDefault="00771BBC" w:rsidP="00771BBC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Module</w:t>
            </w:r>
          </w:p>
        </w:tc>
        <w:tc>
          <w:tcPr>
            <w:tcW w:w="6141" w:type="dxa"/>
          </w:tcPr>
          <w:p w14:paraId="1317F972" w14:textId="1BB8FE29" w:rsidR="00771BBC" w:rsidRPr="00771BBC" w:rsidRDefault="00771BBC" w:rsidP="00771BBC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SPM622 (Software Engineering 2)</w:t>
            </w:r>
          </w:p>
        </w:tc>
      </w:tr>
      <w:tr w:rsidR="00771BBC" w:rsidRPr="00771BBC" w14:paraId="6E0D1442" w14:textId="77777777" w:rsidTr="00771BBC">
        <w:trPr>
          <w:cantSplit/>
        </w:trPr>
        <w:tc>
          <w:tcPr>
            <w:tcW w:w="3839" w:type="dxa"/>
          </w:tcPr>
          <w:p w14:paraId="56BFF7DD" w14:textId="22FB3094" w:rsidR="00771BBC" w:rsidRPr="00771BBC" w:rsidRDefault="00771BBC" w:rsidP="00771BBC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6141" w:type="dxa"/>
          </w:tcPr>
          <w:p w14:paraId="1D94BC6B" w14:textId="198374C3" w:rsidR="00771BBC" w:rsidRPr="00771BBC" w:rsidRDefault="00771BBC" w:rsidP="00771BBC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Ms Amenda Raganya</w:t>
            </w:r>
          </w:p>
        </w:tc>
      </w:tr>
    </w:tbl>
    <w:p w14:paraId="11969157" w14:textId="77777777" w:rsidR="00771BBC" w:rsidRDefault="00771BBC" w:rsidP="001F1AAA"/>
    <w:p w14:paraId="528C2CBA" w14:textId="669CC1EC" w:rsidR="00771BBC" w:rsidRDefault="00771BBC" w:rsidP="001F1AAA">
      <w:pPr>
        <w:pStyle w:val="Heading2"/>
      </w:pPr>
      <w:r>
        <w:t>Contribution Summary</w:t>
      </w:r>
    </w:p>
    <w:p w14:paraId="6F13950E" w14:textId="1E001ED0" w:rsidR="00771BBC" w:rsidRDefault="00771BBC" w:rsidP="001F1AAA">
      <w:pPr>
        <w:pStyle w:val="ListParagraph"/>
        <w:keepLines/>
        <w:numPr>
          <w:ilvl w:val="0"/>
          <w:numId w:val="10"/>
        </w:numPr>
        <w:ind w:left="1080"/>
      </w:pPr>
      <w:r>
        <w:t>Repository: created the GitHub repository and its folder structure.</w:t>
      </w:r>
    </w:p>
    <w:p w14:paraId="064CC02B" w14:textId="2B0D8B20" w:rsidR="00771BBC" w:rsidRDefault="00771BBC" w:rsidP="001F1AAA">
      <w:pPr>
        <w:pStyle w:val="ListParagraph"/>
        <w:keepLines/>
        <w:numPr>
          <w:ilvl w:val="0"/>
          <w:numId w:val="10"/>
        </w:numPr>
        <w:ind w:left="1080"/>
      </w:pPr>
      <w:r>
        <w:t>Coding: built the Next.js application and the MVP: sign-in and sessions, logbook entries with evidence upload, token-based mentor verification and the coordinator dashboard; added student sign-up with CTU email and password validation; documented the code; fixed the form action issue.</w:t>
      </w:r>
    </w:p>
    <w:p w14:paraId="0D7846BF" w14:textId="729C7F87" w:rsidR="00771BBC" w:rsidRDefault="00771BBC" w:rsidP="001F1AAA">
      <w:pPr>
        <w:pStyle w:val="ListParagraph"/>
        <w:keepLines/>
        <w:numPr>
          <w:ilvl w:val="0"/>
          <w:numId w:val="10"/>
        </w:numPr>
        <w:ind w:left="1080"/>
      </w:pPr>
      <w:r>
        <w:t>Design: drew the draw.io diagrams and wrote the first draft of Chapter 4 (system design).</w:t>
      </w:r>
    </w:p>
    <w:p w14:paraId="2D1A4239" w14:textId="0DA53164" w:rsidR="00771BBC" w:rsidRDefault="00771BBC" w:rsidP="001F1AAA">
      <w:pPr>
        <w:pStyle w:val="ListParagraph"/>
        <w:keepLines/>
        <w:numPr>
          <w:ilvl w:val="0"/>
          <w:numId w:val="10"/>
        </w:numPr>
        <w:ind w:left="1080"/>
      </w:pPr>
      <w:r>
        <w:t>Project management: revised the proposal after supervisor feedback; wrote the project charter, team roles and the work plan.</w:t>
      </w:r>
    </w:p>
    <w:p w14:paraId="4D6201FF" w14:textId="20D8A77E" w:rsidR="00771BBC" w:rsidRDefault="00771BBC" w:rsidP="001F1AAA">
      <w:pPr>
        <w:pStyle w:val="ListParagraph"/>
        <w:keepLines/>
        <w:numPr>
          <w:ilvl w:val="0"/>
          <w:numId w:val="10"/>
        </w:numPr>
        <w:ind w:left="1080"/>
      </w:pPr>
      <w:r>
        <w:t>Presentation: design slide and the student steps of the live demonstration.</w:t>
      </w:r>
    </w:p>
    <w:p w14:paraId="7BD18BE5" w14:textId="117440A0" w:rsidR="00771BBC" w:rsidRDefault="00771BBC" w:rsidP="001F1AAA">
      <w:pPr>
        <w:pStyle w:val="Heading2"/>
      </w:pPr>
      <w:r>
        <w:t>Git / Evidence References</w:t>
      </w:r>
    </w:p>
    <w:p w14:paraId="2FA56A63" w14:textId="77EF28BC" w:rsidR="00771BBC" w:rsidRDefault="00771BBC" w:rsidP="001F1AAA">
      <w:pPr>
        <w:keepLines/>
      </w:pPr>
      <w:r>
        <w:t>All commits are in the repository https://github.com/Noobey32/TrackWIL.</w:t>
      </w:r>
    </w:p>
    <w:p w14:paraId="27D1B0EC" w14:textId="7E3D60FE" w:rsidR="00771BBC" w:rsidRDefault="00771BBC" w:rsidP="001F1AAA">
      <w:pPr>
        <w:pStyle w:val="ListParagraph"/>
        <w:keepLines/>
        <w:numPr>
          <w:ilvl w:val="0"/>
          <w:numId w:val="11"/>
        </w:numPr>
        <w:ind w:left="1080"/>
      </w:pPr>
      <w:r>
        <w:t>Repository set-up: commits 629b191, cb29667, bdd42c1</w:t>
      </w:r>
    </w:p>
    <w:p w14:paraId="1F2D894B" w14:textId="5BC6B14B" w:rsidR="00771BBC" w:rsidRDefault="00771BBC" w:rsidP="001F1AAA">
      <w:pPr>
        <w:pStyle w:val="ListParagraph"/>
        <w:keepLines/>
        <w:numPr>
          <w:ilvl w:val="0"/>
          <w:numId w:val="11"/>
        </w:numPr>
        <w:ind w:left="1080"/>
      </w:pPr>
      <w:r>
        <w:t>Proposal revision: commit 5465df5; project charter and roles: commits 9134c50, 4ebeae7; work plan: commit 98e8363</w:t>
      </w:r>
    </w:p>
    <w:p w14:paraId="568C1EC8" w14:textId="22E598AF" w:rsidR="00771BBC" w:rsidRDefault="00771BBC" w:rsidP="001F1AAA">
      <w:pPr>
        <w:pStyle w:val="ListParagraph"/>
        <w:keepLines/>
        <w:numPr>
          <w:ilvl w:val="0"/>
          <w:numId w:val="11"/>
        </w:numPr>
        <w:ind w:left="1080"/>
      </w:pPr>
      <w:r>
        <w:t>Next.js scaffold and MVP: commits 32c3f87, 5893fee, f1f691e</w:t>
      </w:r>
    </w:p>
    <w:p w14:paraId="11B194CF" w14:textId="55995A32" w:rsidR="00771BBC" w:rsidRDefault="00771BBC" w:rsidP="001F1AAA">
      <w:pPr>
        <w:pStyle w:val="ListParagraph"/>
        <w:keepLines/>
        <w:numPr>
          <w:ilvl w:val="0"/>
          <w:numId w:val="11"/>
        </w:numPr>
        <w:ind w:left="1080"/>
      </w:pPr>
      <w:r>
        <w:t>Sign-up validation: commit 5883791; code documentation: commit af5d423; form action fix: commit 369fe55</w:t>
      </w:r>
    </w:p>
    <w:p w14:paraId="0B2F306C" w14:textId="39CE4414" w:rsidR="00771BBC" w:rsidRDefault="00771BBC" w:rsidP="001F1AAA">
      <w:pPr>
        <w:pStyle w:val="ListParagraph"/>
        <w:keepLines/>
        <w:numPr>
          <w:ilvl w:val="0"/>
          <w:numId w:val="11"/>
        </w:numPr>
        <w:ind w:left="1080"/>
      </w:pPr>
      <w:r>
        <w:t>Diagrams and Chapter 4 draft: commits 29c2cab, ad457c0 (branch moe/system-design)</w:t>
      </w:r>
    </w:p>
    <w:p w14:paraId="3102188D" w14:textId="12AFAEBD" w:rsidR="00771BBC" w:rsidRDefault="00771BBC" w:rsidP="001F1AAA">
      <w:pPr>
        <w:pStyle w:val="Heading2"/>
      </w:pPr>
      <w:r>
        <w:t>Peer Confirmation</w:t>
      </w:r>
    </w:p>
    <w:p w14:paraId="3FE70C09" w14:textId="1DC58EA9" w:rsidR="00771BBC" w:rsidRDefault="00771BBC" w:rsidP="001F1AAA">
      <w:pPr>
        <w:keepLines/>
      </w:pPr>
      <w:r>
        <w:t>The other group members confirm that this contribution record is accurate.</w:t>
      </w:r>
    </w:p>
    <w:p w14:paraId="4CD71A84" w14:textId="64242A41" w:rsidR="00771BBC" w:rsidRDefault="00771BBC" w:rsidP="001F1AAA">
      <w:pPr>
        <w:pStyle w:val="Caption"/>
        <w:keepNext/>
        <w:keepLines/>
        <w:rPr>
          <w:b w:val="0"/>
        </w:rPr>
      </w:pPr>
      <w:r>
        <w:rPr>
          <w:b w:val="0"/>
        </w:rPr>
        <w:t xml:space="preserve">Table </w:t>
      </w:r>
      <w:r>
        <w:rPr>
          <w:b w:val="0"/>
        </w:rPr>
        <w:fldChar w:fldCharType="begin"/>
      </w:r>
      <w:r>
        <w:rPr>
          <w:b w:val="0"/>
        </w:rPr>
        <w:instrText xml:space="preserve"> SEQ Table \* ARABIC </w:instrText>
      </w:r>
      <w:r>
        <w:rPr>
          <w:b w:val="0"/>
        </w:rPr>
        <w:fldChar w:fldCharType="separate"/>
      </w:r>
      <w:r w:rsidR="001F1AAA">
        <w:rPr>
          <w:b w:val="0"/>
          <w:noProof/>
        </w:rPr>
        <w:t>2</w:t>
      </w:r>
      <w:r>
        <w:rPr>
          <w:b w:val="0"/>
        </w:rPr>
        <w:fldChar w:fldCharType="end"/>
      </w:r>
      <w:r>
        <w:rPr>
          <w:b w:val="0"/>
        </w:rPr>
        <w:t>: Peer confirmation</w:t>
      </w:r>
    </w:p>
    <w:tbl>
      <w:tblPr>
        <w:tblStyle w:val="TableGrid"/>
        <w:tblW w:w="9980" w:type="dxa"/>
        <w:tblLayout w:type="fixed"/>
        <w:tblLook w:val="04A0" w:firstRow="1" w:lastRow="0" w:firstColumn="1" w:lastColumn="0" w:noHBand="0" w:noVBand="1"/>
      </w:tblPr>
      <w:tblGrid>
        <w:gridCol w:w="3194"/>
        <w:gridCol w:w="3189"/>
        <w:gridCol w:w="2337"/>
        <w:gridCol w:w="1260"/>
      </w:tblGrid>
      <w:tr w:rsidR="00771BBC" w:rsidRPr="00771BBC" w14:paraId="4851100B" w14:textId="77777777" w:rsidTr="00771BBC">
        <w:trPr>
          <w:cantSplit/>
          <w:tblHeader/>
        </w:trPr>
        <w:tc>
          <w:tcPr>
            <w:tcW w:w="3194" w:type="dxa"/>
            <w:shd w:val="clear" w:color="auto" w:fill="E6E6E6"/>
          </w:tcPr>
          <w:p w14:paraId="517FB47C" w14:textId="7E271114" w:rsidR="00771BBC" w:rsidRPr="00771BBC" w:rsidRDefault="00771BBC" w:rsidP="00771BBC">
            <w:pPr>
              <w:keepNext/>
              <w:spacing w:before="40" w:after="40"/>
              <w:rPr>
                <w:b/>
                <w:sz w:val="20"/>
              </w:rPr>
            </w:pPr>
            <w:r w:rsidRPr="00771BBC">
              <w:rPr>
                <w:b/>
                <w:sz w:val="20"/>
              </w:rPr>
              <w:t>Group member</w:t>
            </w:r>
          </w:p>
        </w:tc>
        <w:tc>
          <w:tcPr>
            <w:tcW w:w="3189" w:type="dxa"/>
            <w:shd w:val="clear" w:color="auto" w:fill="E6E6E6"/>
          </w:tcPr>
          <w:p w14:paraId="2B3BDDFA" w14:textId="3BC72979" w:rsidR="00771BBC" w:rsidRPr="00771BBC" w:rsidRDefault="00771BBC" w:rsidP="00771BBC">
            <w:pPr>
              <w:keepNext/>
              <w:spacing w:before="40" w:after="40"/>
              <w:rPr>
                <w:b/>
                <w:sz w:val="20"/>
              </w:rPr>
            </w:pPr>
            <w:r w:rsidRPr="00771BBC">
              <w:rPr>
                <w:b/>
                <w:sz w:val="20"/>
              </w:rPr>
              <w:t>Confirmed (Yes / No)</w:t>
            </w:r>
          </w:p>
        </w:tc>
        <w:tc>
          <w:tcPr>
            <w:tcW w:w="2337" w:type="dxa"/>
            <w:shd w:val="clear" w:color="auto" w:fill="E6E6E6"/>
          </w:tcPr>
          <w:p w14:paraId="32BF8CFF" w14:textId="628ECE83" w:rsidR="00771BBC" w:rsidRPr="00771BBC" w:rsidRDefault="00771BBC" w:rsidP="00771BBC">
            <w:pPr>
              <w:keepNext/>
              <w:spacing w:before="40" w:after="40"/>
              <w:rPr>
                <w:b/>
                <w:sz w:val="20"/>
              </w:rPr>
            </w:pPr>
            <w:r w:rsidRPr="00771BBC">
              <w:rPr>
                <w:b/>
                <w:sz w:val="20"/>
              </w:rPr>
              <w:t>Signature</w:t>
            </w:r>
          </w:p>
        </w:tc>
        <w:tc>
          <w:tcPr>
            <w:tcW w:w="1260" w:type="dxa"/>
            <w:shd w:val="clear" w:color="auto" w:fill="E6E6E6"/>
          </w:tcPr>
          <w:p w14:paraId="7990EFEB" w14:textId="1B956357" w:rsidR="00771BBC" w:rsidRPr="00771BBC" w:rsidRDefault="00771BBC" w:rsidP="00771BBC">
            <w:pPr>
              <w:keepNext/>
              <w:spacing w:before="40" w:after="40"/>
              <w:rPr>
                <w:b/>
                <w:sz w:val="20"/>
              </w:rPr>
            </w:pPr>
            <w:r w:rsidRPr="00771BBC">
              <w:rPr>
                <w:b/>
                <w:sz w:val="20"/>
              </w:rPr>
              <w:t>Date</w:t>
            </w:r>
          </w:p>
        </w:tc>
      </w:tr>
      <w:tr w:rsidR="00771BBC" w:rsidRPr="00771BBC" w14:paraId="7C39C743" w14:textId="77777777" w:rsidTr="00771BBC">
        <w:trPr>
          <w:cantSplit/>
        </w:trPr>
        <w:tc>
          <w:tcPr>
            <w:tcW w:w="3194" w:type="dxa"/>
          </w:tcPr>
          <w:p w14:paraId="68E151A2" w14:textId="4D10BBB9" w:rsidR="00771BBC" w:rsidRPr="00771BBC" w:rsidRDefault="00771BBC" w:rsidP="00771BBC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Willem (Gedion) Basson</w:t>
            </w:r>
          </w:p>
        </w:tc>
        <w:tc>
          <w:tcPr>
            <w:tcW w:w="3189" w:type="dxa"/>
          </w:tcPr>
          <w:p w14:paraId="27059350" w14:textId="77777777" w:rsidR="00771BBC" w:rsidRPr="00771BBC" w:rsidRDefault="00771BBC" w:rsidP="00771BBC">
            <w:pPr>
              <w:keepNext/>
              <w:spacing w:before="40" w:after="40"/>
              <w:rPr>
                <w:sz w:val="20"/>
              </w:rPr>
            </w:pPr>
          </w:p>
        </w:tc>
        <w:tc>
          <w:tcPr>
            <w:tcW w:w="2337" w:type="dxa"/>
          </w:tcPr>
          <w:p w14:paraId="1BF12747" w14:textId="77777777" w:rsidR="00771BBC" w:rsidRPr="00771BBC" w:rsidRDefault="00771BBC" w:rsidP="00771BBC">
            <w:pPr>
              <w:keepNext/>
              <w:spacing w:before="40" w:after="40"/>
              <w:rPr>
                <w:sz w:val="20"/>
              </w:rPr>
            </w:pPr>
          </w:p>
        </w:tc>
        <w:tc>
          <w:tcPr>
            <w:tcW w:w="1260" w:type="dxa"/>
          </w:tcPr>
          <w:p w14:paraId="0D7C7FA6" w14:textId="77777777" w:rsidR="00771BBC" w:rsidRPr="00771BBC" w:rsidRDefault="00771BBC" w:rsidP="00771BBC">
            <w:pPr>
              <w:keepNext/>
              <w:spacing w:before="40" w:after="40"/>
              <w:rPr>
                <w:sz w:val="20"/>
              </w:rPr>
            </w:pPr>
          </w:p>
        </w:tc>
      </w:tr>
      <w:tr w:rsidR="00771BBC" w:rsidRPr="00771BBC" w14:paraId="036F2BFD" w14:textId="77777777" w:rsidTr="00771BBC">
        <w:trPr>
          <w:cantSplit/>
        </w:trPr>
        <w:tc>
          <w:tcPr>
            <w:tcW w:w="3194" w:type="dxa"/>
          </w:tcPr>
          <w:p w14:paraId="4F9E4BE0" w14:textId="15FE8E1D" w:rsidR="00771BBC" w:rsidRPr="00771BBC" w:rsidRDefault="00771BBC" w:rsidP="00771BBC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Dylan Shepard</w:t>
            </w:r>
          </w:p>
        </w:tc>
        <w:tc>
          <w:tcPr>
            <w:tcW w:w="3189" w:type="dxa"/>
          </w:tcPr>
          <w:p w14:paraId="06D1B801" w14:textId="77777777" w:rsidR="00771BBC" w:rsidRPr="00771BBC" w:rsidRDefault="00771BBC" w:rsidP="00771BBC">
            <w:pPr>
              <w:keepNext/>
              <w:spacing w:before="40" w:after="40"/>
              <w:rPr>
                <w:sz w:val="20"/>
              </w:rPr>
            </w:pPr>
          </w:p>
        </w:tc>
        <w:tc>
          <w:tcPr>
            <w:tcW w:w="2337" w:type="dxa"/>
          </w:tcPr>
          <w:p w14:paraId="368CB9DB" w14:textId="77777777" w:rsidR="00771BBC" w:rsidRPr="00771BBC" w:rsidRDefault="00771BBC" w:rsidP="00771BBC">
            <w:pPr>
              <w:keepNext/>
              <w:spacing w:before="40" w:after="40"/>
              <w:rPr>
                <w:sz w:val="20"/>
              </w:rPr>
            </w:pPr>
          </w:p>
        </w:tc>
        <w:tc>
          <w:tcPr>
            <w:tcW w:w="1260" w:type="dxa"/>
          </w:tcPr>
          <w:p w14:paraId="4FC2E8F0" w14:textId="77777777" w:rsidR="00771BBC" w:rsidRPr="00771BBC" w:rsidRDefault="00771BBC" w:rsidP="00771BBC">
            <w:pPr>
              <w:keepNext/>
              <w:spacing w:before="40" w:after="40"/>
              <w:rPr>
                <w:sz w:val="20"/>
              </w:rPr>
            </w:pPr>
          </w:p>
        </w:tc>
      </w:tr>
      <w:tr w:rsidR="00771BBC" w:rsidRPr="00771BBC" w14:paraId="786963D0" w14:textId="77777777" w:rsidTr="00771BBC">
        <w:trPr>
          <w:cantSplit/>
        </w:trPr>
        <w:tc>
          <w:tcPr>
            <w:tcW w:w="3194" w:type="dxa"/>
          </w:tcPr>
          <w:p w14:paraId="5AF7327E" w14:textId="619EA335" w:rsidR="00771BBC" w:rsidRPr="00771BBC" w:rsidRDefault="00771BBC" w:rsidP="00771BBC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Sihle Kayise</w:t>
            </w:r>
          </w:p>
        </w:tc>
        <w:tc>
          <w:tcPr>
            <w:tcW w:w="3189" w:type="dxa"/>
          </w:tcPr>
          <w:p w14:paraId="585904B5" w14:textId="77777777" w:rsidR="00771BBC" w:rsidRPr="00771BBC" w:rsidRDefault="00771BBC" w:rsidP="00771BBC">
            <w:pPr>
              <w:spacing w:before="40" w:after="40"/>
              <w:rPr>
                <w:sz w:val="20"/>
              </w:rPr>
            </w:pPr>
          </w:p>
        </w:tc>
        <w:tc>
          <w:tcPr>
            <w:tcW w:w="2337" w:type="dxa"/>
          </w:tcPr>
          <w:p w14:paraId="6A167409" w14:textId="77777777" w:rsidR="00771BBC" w:rsidRPr="00771BBC" w:rsidRDefault="00771BBC" w:rsidP="00771BBC">
            <w:pPr>
              <w:spacing w:before="40" w:after="40"/>
              <w:rPr>
                <w:sz w:val="20"/>
              </w:rPr>
            </w:pPr>
          </w:p>
        </w:tc>
        <w:tc>
          <w:tcPr>
            <w:tcW w:w="1260" w:type="dxa"/>
          </w:tcPr>
          <w:p w14:paraId="7A6E66C4" w14:textId="77777777" w:rsidR="00771BBC" w:rsidRPr="00771BBC" w:rsidRDefault="00771BBC" w:rsidP="00771BBC">
            <w:pPr>
              <w:spacing w:before="40" w:after="40"/>
              <w:rPr>
                <w:sz w:val="20"/>
              </w:rPr>
            </w:pPr>
          </w:p>
        </w:tc>
      </w:tr>
    </w:tbl>
    <w:p w14:paraId="3C64D09E" w14:textId="77777777" w:rsidR="00771BBC" w:rsidRDefault="00771BBC" w:rsidP="001F1AAA"/>
    <w:p w14:paraId="6CA1967A" w14:textId="0E16C0E8" w:rsidR="00771BBC" w:rsidRDefault="00771BBC" w:rsidP="001F1AAA">
      <w:pPr>
        <w:pStyle w:val="Heading2"/>
      </w:pPr>
      <w:r>
        <w:lastRenderedPageBreak/>
        <w:t>Student Declaration</w:t>
      </w:r>
    </w:p>
    <w:p w14:paraId="23A05449" w14:textId="58CE4D02" w:rsidR="00771BBC" w:rsidRDefault="00771BBC" w:rsidP="001F1AAA">
      <w:pPr>
        <w:keepLines/>
      </w:pPr>
      <w:r>
        <w:t>I confirm that the information above accurately reflects my contribution.</w:t>
      </w:r>
    </w:p>
    <w:p w14:paraId="615A8D13" w14:textId="69E2FFD2" w:rsidR="00771BBC" w:rsidRDefault="00771BBC" w:rsidP="001F1AAA">
      <w:pPr>
        <w:keepLines/>
      </w:pPr>
      <w:r>
        <w:t>Signature: ______________________________    Date: ______________________</w:t>
      </w:r>
    </w:p>
    <w:sectPr w:rsidR="00771BBC" w:rsidSect="001F1A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F1534" w14:textId="77777777" w:rsidR="00771BBC" w:rsidRDefault="00771BBC">
      <w:pPr>
        <w:spacing w:after="0" w:line="240" w:lineRule="auto"/>
      </w:pPr>
      <w:r>
        <w:separator/>
      </w:r>
    </w:p>
  </w:endnote>
  <w:endnote w:type="continuationSeparator" w:id="0">
    <w:p w14:paraId="6BE97589" w14:textId="77777777" w:rsidR="00771BBC" w:rsidRDefault="00771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3CC1E" w14:textId="77777777" w:rsidR="001F1AAA" w:rsidRDefault="001F1A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BFE3F" w14:textId="30236D5A" w:rsidR="006E1952" w:rsidRDefault="006E1952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046E8" w14:textId="77777777" w:rsidR="001F1AAA" w:rsidRDefault="001F1A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CDCAB" w14:textId="77777777" w:rsidR="00771BBC" w:rsidRDefault="00771BBC">
      <w:pPr>
        <w:spacing w:after="0" w:line="240" w:lineRule="auto"/>
      </w:pPr>
      <w:r>
        <w:separator/>
      </w:r>
    </w:p>
  </w:footnote>
  <w:footnote w:type="continuationSeparator" w:id="0">
    <w:p w14:paraId="5FF3441A" w14:textId="77777777" w:rsidR="00771BBC" w:rsidRDefault="00771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928AF" w14:textId="77777777" w:rsidR="001F1AAA" w:rsidRDefault="001F1A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B5C0D" w14:textId="74099EF1" w:rsidR="006E1952" w:rsidRDefault="006E1952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6250" w14:textId="77777777" w:rsidR="001F1AAA" w:rsidRDefault="001F1A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2A2A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44720E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122677621">
    <w:abstractNumId w:val="8"/>
  </w:num>
  <w:num w:numId="2" w16cid:durableId="986974534">
    <w:abstractNumId w:val="6"/>
  </w:num>
  <w:num w:numId="3" w16cid:durableId="436868758">
    <w:abstractNumId w:val="5"/>
  </w:num>
  <w:num w:numId="4" w16cid:durableId="352925708">
    <w:abstractNumId w:val="4"/>
  </w:num>
  <w:num w:numId="5" w16cid:durableId="1077168309">
    <w:abstractNumId w:val="7"/>
  </w:num>
  <w:num w:numId="6" w16cid:durableId="327950060">
    <w:abstractNumId w:val="3"/>
  </w:num>
  <w:num w:numId="7" w16cid:durableId="748187829">
    <w:abstractNumId w:val="2"/>
  </w:num>
  <w:num w:numId="8" w16cid:durableId="1571231833">
    <w:abstractNumId w:val="1"/>
  </w:num>
  <w:num w:numId="9" w16cid:durableId="1925647335">
    <w:abstractNumId w:val="0"/>
  </w:num>
  <w:num w:numId="10" w16cid:durableId="712579071">
    <w:abstractNumId w:val="10"/>
  </w:num>
  <w:num w:numId="11" w16cid:durableId="7325075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57D"/>
    <w:rsid w:val="001F1AAA"/>
    <w:rsid w:val="0029639D"/>
    <w:rsid w:val="00326F90"/>
    <w:rsid w:val="006E1952"/>
    <w:rsid w:val="00771BBC"/>
    <w:rsid w:val="00AA1D8D"/>
    <w:rsid w:val="00B47730"/>
    <w:rsid w:val="00CB0664"/>
    <w:rsid w:val="00EC3D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D6CE75E"/>
  <w14:defaultImageDpi w14:val="300"/>
  <w15:docId w15:val="{835679F8-EDE4-4CC0-B16E-5E948C59A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Gedion</cp:lastModifiedBy>
  <cp:revision>3</cp:revision>
  <dcterms:created xsi:type="dcterms:W3CDTF">2013-12-23T23:15:00Z</dcterms:created>
  <dcterms:modified xsi:type="dcterms:W3CDTF">2026-10-22T23:06:00Z</dcterms:modified>
  <cp:category/>
</cp:coreProperties>
</file>