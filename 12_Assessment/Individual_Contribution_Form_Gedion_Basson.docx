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2A0C" w14:textId="57255BB3" w:rsidR="005F30E1" w:rsidRDefault="00E07570" w:rsidP="003E3FD4">
      <w:pPr>
        <w:pStyle w:val="Heading1"/>
      </w:pPr>
      <w:r>
        <w:t>INDIVIDUAL CONTRIBUTION FORM</w:t>
      </w:r>
    </w:p>
    <w:p w14:paraId="4191C619" w14:textId="38AB946E" w:rsidR="00E07570" w:rsidRDefault="00E07570" w:rsidP="003E3FD4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3E3FD4">
        <w:rPr>
          <w:b w:val="0"/>
          <w:noProof/>
        </w:rPr>
        <w:t>1</w:t>
      </w:r>
      <w:r>
        <w:rPr>
          <w:b w:val="0"/>
        </w:rPr>
        <w:fldChar w:fldCharType="end"/>
      </w:r>
      <w:r>
        <w:rPr>
          <w:b w:val="0"/>
        </w:rPr>
        <w:t>: Student details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39"/>
        <w:gridCol w:w="6141"/>
      </w:tblGrid>
      <w:tr w:rsidR="00E07570" w:rsidRPr="00E07570" w14:paraId="5D20D23D" w14:textId="77777777" w:rsidTr="00E07570">
        <w:trPr>
          <w:cantSplit/>
          <w:tblHeader/>
        </w:trPr>
        <w:tc>
          <w:tcPr>
            <w:tcW w:w="3839" w:type="dxa"/>
            <w:shd w:val="clear" w:color="auto" w:fill="E6E6E6"/>
          </w:tcPr>
          <w:p w14:paraId="04610D7B" w14:textId="3A5A29BD" w:rsidR="00E07570" w:rsidRPr="00E07570" w:rsidRDefault="00E07570" w:rsidP="00E07570">
            <w:pPr>
              <w:spacing w:before="40" w:after="40"/>
              <w:rPr>
                <w:b/>
                <w:sz w:val="20"/>
              </w:rPr>
            </w:pPr>
            <w:r w:rsidRPr="00E07570">
              <w:rPr>
                <w:b/>
                <w:sz w:val="20"/>
              </w:rPr>
              <w:t>Field</w:t>
            </w:r>
          </w:p>
        </w:tc>
        <w:tc>
          <w:tcPr>
            <w:tcW w:w="6141" w:type="dxa"/>
            <w:shd w:val="clear" w:color="auto" w:fill="E6E6E6"/>
          </w:tcPr>
          <w:p w14:paraId="1A4ED3D2" w14:textId="2FFFF82D" w:rsidR="00E07570" w:rsidRPr="00E07570" w:rsidRDefault="00E07570" w:rsidP="00E07570">
            <w:pPr>
              <w:spacing w:before="40" w:after="40"/>
              <w:rPr>
                <w:b/>
                <w:sz w:val="20"/>
              </w:rPr>
            </w:pPr>
            <w:r w:rsidRPr="00E07570">
              <w:rPr>
                <w:b/>
                <w:sz w:val="20"/>
              </w:rPr>
              <w:t>Details</w:t>
            </w:r>
          </w:p>
        </w:tc>
      </w:tr>
      <w:tr w:rsidR="00E07570" w:rsidRPr="00E07570" w14:paraId="1CF04803" w14:textId="77777777" w:rsidTr="00E07570">
        <w:trPr>
          <w:cantSplit/>
        </w:trPr>
        <w:tc>
          <w:tcPr>
            <w:tcW w:w="3839" w:type="dxa"/>
          </w:tcPr>
          <w:p w14:paraId="4F2E5BC8" w14:textId="09E098E3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6141" w:type="dxa"/>
          </w:tcPr>
          <w:p w14:paraId="4083D788" w14:textId="0855FB55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Willem (Gedion) Basson</w:t>
            </w:r>
          </w:p>
        </w:tc>
      </w:tr>
      <w:tr w:rsidR="00E07570" w:rsidRPr="00E07570" w14:paraId="41899C4E" w14:textId="77777777" w:rsidTr="00E07570">
        <w:trPr>
          <w:cantSplit/>
        </w:trPr>
        <w:tc>
          <w:tcPr>
            <w:tcW w:w="3839" w:type="dxa"/>
          </w:tcPr>
          <w:p w14:paraId="49075921" w14:textId="6597AE90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Student number</w:t>
            </w:r>
          </w:p>
        </w:tc>
        <w:tc>
          <w:tcPr>
            <w:tcW w:w="6141" w:type="dxa"/>
          </w:tcPr>
          <w:p w14:paraId="39F3301D" w14:textId="0710BD7B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20240268</w:t>
            </w:r>
          </w:p>
        </w:tc>
      </w:tr>
      <w:tr w:rsidR="00E07570" w:rsidRPr="00E07570" w14:paraId="6EB3070C" w14:textId="77777777" w:rsidTr="00E07570">
        <w:trPr>
          <w:cantSplit/>
        </w:trPr>
        <w:tc>
          <w:tcPr>
            <w:tcW w:w="3839" w:type="dxa"/>
          </w:tcPr>
          <w:p w14:paraId="573E3905" w14:textId="2841D221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6141" w:type="dxa"/>
          </w:tcPr>
          <w:p w14:paraId="091E691C" w14:textId="0027098B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3: TrackWIL</w:t>
            </w:r>
          </w:p>
        </w:tc>
      </w:tr>
      <w:tr w:rsidR="00E07570" w:rsidRPr="00E07570" w14:paraId="5086D6DA" w14:textId="77777777" w:rsidTr="00E07570">
        <w:trPr>
          <w:cantSplit/>
        </w:trPr>
        <w:tc>
          <w:tcPr>
            <w:tcW w:w="3839" w:type="dxa"/>
          </w:tcPr>
          <w:p w14:paraId="65225A2F" w14:textId="74A5CCE5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6141" w:type="dxa"/>
          </w:tcPr>
          <w:p w14:paraId="71EA9C9B" w14:textId="17B25E43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Group Lead</w:t>
            </w:r>
          </w:p>
        </w:tc>
      </w:tr>
      <w:tr w:rsidR="00E07570" w:rsidRPr="00E07570" w14:paraId="1A1E6D91" w14:textId="77777777" w:rsidTr="00E07570">
        <w:trPr>
          <w:cantSplit/>
        </w:trPr>
        <w:tc>
          <w:tcPr>
            <w:tcW w:w="3839" w:type="dxa"/>
          </w:tcPr>
          <w:p w14:paraId="5FED3C70" w14:textId="30D6F5F3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GitHub account</w:t>
            </w:r>
          </w:p>
        </w:tc>
        <w:tc>
          <w:tcPr>
            <w:tcW w:w="6141" w:type="dxa"/>
          </w:tcPr>
          <w:p w14:paraId="2B348D53" w14:textId="41A63B4D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Cyber-4</w:t>
            </w:r>
          </w:p>
        </w:tc>
      </w:tr>
      <w:tr w:rsidR="00E07570" w:rsidRPr="00E07570" w14:paraId="5F34A091" w14:textId="77777777" w:rsidTr="00E07570">
        <w:trPr>
          <w:cantSplit/>
        </w:trPr>
        <w:tc>
          <w:tcPr>
            <w:tcW w:w="3839" w:type="dxa"/>
          </w:tcPr>
          <w:p w14:paraId="1C5E00EF" w14:textId="213DD284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Module</w:t>
            </w:r>
          </w:p>
        </w:tc>
        <w:tc>
          <w:tcPr>
            <w:tcW w:w="6141" w:type="dxa"/>
          </w:tcPr>
          <w:p w14:paraId="5D569F93" w14:textId="5BC1C7C0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SPM622 (Software Engineering 2)</w:t>
            </w:r>
          </w:p>
        </w:tc>
      </w:tr>
      <w:tr w:rsidR="00E07570" w:rsidRPr="00E07570" w14:paraId="780386E0" w14:textId="77777777" w:rsidTr="00E07570">
        <w:trPr>
          <w:cantSplit/>
        </w:trPr>
        <w:tc>
          <w:tcPr>
            <w:tcW w:w="3839" w:type="dxa"/>
          </w:tcPr>
          <w:p w14:paraId="0100D689" w14:textId="3418FAA0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6141" w:type="dxa"/>
          </w:tcPr>
          <w:p w14:paraId="183302EA" w14:textId="3D5398DA" w:rsidR="00E07570" w:rsidRPr="00E07570" w:rsidRDefault="00E07570" w:rsidP="00E07570">
            <w:pPr>
              <w:spacing w:before="40" w:after="40"/>
              <w:rPr>
                <w:sz w:val="20"/>
              </w:rPr>
            </w:pPr>
            <w:proofErr w:type="spellStart"/>
            <w:r>
              <w:rPr>
                <w:sz w:val="20"/>
              </w:rPr>
              <w:t>Ms</w:t>
            </w:r>
            <w:proofErr w:type="spellEnd"/>
            <w:r>
              <w:rPr>
                <w:sz w:val="20"/>
              </w:rPr>
              <w:t xml:space="preserve"> Amenda Raganya</w:t>
            </w:r>
          </w:p>
        </w:tc>
      </w:tr>
    </w:tbl>
    <w:p w14:paraId="3BC61FF8" w14:textId="77777777" w:rsidR="00E07570" w:rsidRDefault="00E07570" w:rsidP="003E3FD4"/>
    <w:p w14:paraId="022FD3F2" w14:textId="7FE29DF0" w:rsidR="00E07570" w:rsidRDefault="00E07570" w:rsidP="003E3FD4">
      <w:pPr>
        <w:pStyle w:val="Heading2"/>
      </w:pPr>
      <w:r>
        <w:t>Contribution Summary</w:t>
      </w:r>
    </w:p>
    <w:p w14:paraId="18A85920" w14:textId="05230644" w:rsidR="00E07570" w:rsidRDefault="00E07570" w:rsidP="003E3FD4">
      <w:pPr>
        <w:pStyle w:val="ListParagraph"/>
        <w:keepLines/>
        <w:numPr>
          <w:ilvl w:val="0"/>
          <w:numId w:val="10"/>
        </w:numPr>
        <w:ind w:left="1080"/>
      </w:pPr>
      <w:r>
        <w:t>Research: wrote and revised the project proposal and obtained topic acceptance; completed the project administration documents (group declaration, ethical clearance).</w:t>
      </w:r>
    </w:p>
    <w:p w14:paraId="338C7E84" w14:textId="39E64829" w:rsidR="00E07570" w:rsidRDefault="00E07570" w:rsidP="003E3FD4">
      <w:pPr>
        <w:pStyle w:val="ListParagraph"/>
        <w:keepLines/>
        <w:numPr>
          <w:ilvl w:val="0"/>
          <w:numId w:val="10"/>
        </w:numPr>
        <w:ind w:left="1080"/>
      </w:pPr>
      <w:r>
        <w:t>Requirements and design: wrote the Software Requirements Specification; revised Chapters 1 to 4, the SRS and the Database Design document to match the final build; rebuilt the UML, ERD and architecture diagrams.</w:t>
      </w:r>
    </w:p>
    <w:p w14:paraId="735DD01B" w14:textId="7D343BB3" w:rsidR="00E07570" w:rsidRDefault="00E07570" w:rsidP="003E3FD4">
      <w:pPr>
        <w:pStyle w:val="ListParagraph"/>
        <w:keepLines/>
        <w:numPr>
          <w:ilvl w:val="0"/>
          <w:numId w:val="10"/>
        </w:numPr>
        <w:ind w:left="1080"/>
      </w:pPr>
      <w:r>
        <w:t>Coding: replaced the JSON file storage with an SQLite database (schema, seed data, transactions); fixed the session-cookie, expired-link and mobile-layout defects.</w:t>
      </w:r>
    </w:p>
    <w:p w14:paraId="45061C75" w14:textId="521CC5AC" w:rsidR="00E07570" w:rsidRDefault="00E07570" w:rsidP="003E3FD4">
      <w:pPr>
        <w:pStyle w:val="ListParagraph"/>
        <w:keepLines/>
        <w:numPr>
          <w:ilvl w:val="0"/>
          <w:numId w:val="10"/>
        </w:numPr>
        <w:ind w:left="1080"/>
      </w:pPr>
      <w:r>
        <w:t>Testing: wrote and ran the automated system test suite (36 tests); recorded the test results, Defect Log and Requirements Traceability Matrix.</w:t>
      </w:r>
    </w:p>
    <w:p w14:paraId="63A71D4F" w14:textId="76404270" w:rsidR="00E07570" w:rsidRDefault="00E07570" w:rsidP="003E3FD4">
      <w:pPr>
        <w:pStyle w:val="ListParagraph"/>
        <w:keepLines/>
        <w:numPr>
          <w:ilvl w:val="0"/>
          <w:numId w:val="10"/>
        </w:numPr>
        <w:ind w:left="1080"/>
      </w:pPr>
      <w:r>
        <w:t>Documentation and project management: compiled the Week 2, 3 and 4 submissions; sprint backlog, risk register and progress reports; merged pull requests #2, #3, #5, #6 and #7.</w:t>
      </w:r>
    </w:p>
    <w:p w14:paraId="6546745F" w14:textId="5C6A2408" w:rsidR="00E07570" w:rsidRDefault="00E07570" w:rsidP="003E3FD4">
      <w:pPr>
        <w:pStyle w:val="ListParagraph"/>
        <w:keepLines/>
        <w:numPr>
          <w:ilvl w:val="0"/>
          <w:numId w:val="10"/>
        </w:numPr>
        <w:ind w:left="1080"/>
      </w:pPr>
      <w:r>
        <w:t>Presentation: introduction, problem and aim slides; mentor and dashboard steps of the live demonstration.</w:t>
      </w:r>
    </w:p>
    <w:p w14:paraId="4D01908A" w14:textId="226E3219" w:rsidR="00E07570" w:rsidRDefault="00E07570" w:rsidP="003E3FD4">
      <w:pPr>
        <w:pStyle w:val="Heading2"/>
      </w:pPr>
      <w:r>
        <w:t>Git / Evidence References</w:t>
      </w:r>
    </w:p>
    <w:p w14:paraId="13F81A4B" w14:textId="30157980" w:rsidR="00E07570" w:rsidRDefault="00E07570" w:rsidP="003E3FD4">
      <w:pPr>
        <w:keepLines/>
      </w:pPr>
      <w:r>
        <w:t>All commits are in the repository https://github.com/Noobey32/TrackWIL.</w:t>
      </w:r>
    </w:p>
    <w:p w14:paraId="192663E4" w14:textId="5651E899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>Proposal and acceptance: commits 08ea06b, e03757d, 09c4707, 78eef1e</w:t>
      </w:r>
    </w:p>
    <w:p w14:paraId="1D06D65E" w14:textId="72B0AF05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>Administration folder and repository structure: commits 08aaa44, 725798c, 5d1b6d6</w:t>
      </w:r>
    </w:p>
    <w:p w14:paraId="081CBCB5" w14:textId="3F76AEAB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>Week 2 submission: commits 87c899a, 6380779, 5a84b15</w:t>
      </w:r>
    </w:p>
    <w:p w14:paraId="734A7C16" w14:textId="35BEFC5F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>SRS: commit f84afa3 (pull request #2); Week 3 submission: commit 6b6b05b (pull request #3)</w:t>
      </w:r>
    </w:p>
    <w:p w14:paraId="2F749109" w14:textId="4697037A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>SQLite database: commit 7080e7f (pull request #5); documentation update: commit 2634d57 (pull request #6)</w:t>
      </w:r>
    </w:p>
    <w:p w14:paraId="3BE323CF" w14:textId="70D58B40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>Project management evidence: commit 7eddd77 (pull request #7)</w:t>
      </w:r>
    </w:p>
    <w:p w14:paraId="3C7166A7" w14:textId="0DFC1C0A" w:rsidR="00E07570" w:rsidRDefault="00E07570" w:rsidP="003E3FD4">
      <w:pPr>
        <w:pStyle w:val="ListParagraph"/>
        <w:keepLines/>
        <w:numPr>
          <w:ilvl w:val="0"/>
          <w:numId w:val="11"/>
        </w:numPr>
        <w:ind w:left="1080"/>
      </w:pPr>
      <w:r>
        <w:t xml:space="preserve">Defect fixes and system tests: commit 5268c2e (branch </w:t>
      </w:r>
      <w:proofErr w:type="spellStart"/>
      <w:r>
        <w:t>gedion</w:t>
      </w:r>
      <w:proofErr w:type="spellEnd"/>
      <w:r>
        <w:t>/fix-defects); tests/system-</w:t>
      </w:r>
      <w:proofErr w:type="spellStart"/>
      <w:r>
        <w:t>tests.mjs</w:t>
      </w:r>
      <w:proofErr w:type="spellEnd"/>
    </w:p>
    <w:p w14:paraId="0CB9AC35" w14:textId="7007CEB8" w:rsidR="00E07570" w:rsidRDefault="00E07570" w:rsidP="003E3FD4">
      <w:pPr>
        <w:pStyle w:val="Heading2"/>
      </w:pPr>
      <w:r>
        <w:lastRenderedPageBreak/>
        <w:t>Peer Confirmation</w:t>
      </w:r>
    </w:p>
    <w:p w14:paraId="66EF3B66" w14:textId="02C6A3E1" w:rsidR="00E07570" w:rsidRDefault="00E07570" w:rsidP="003E3FD4">
      <w:pPr>
        <w:keepLines/>
      </w:pPr>
      <w:r>
        <w:t>The other group members confirm that this contribution record is accurate.</w:t>
      </w:r>
    </w:p>
    <w:p w14:paraId="5251706F" w14:textId="356551EF" w:rsidR="00E07570" w:rsidRDefault="00E07570" w:rsidP="003E3FD4">
      <w:pPr>
        <w:pStyle w:val="Caption"/>
        <w:keepNext/>
        <w:keepLines/>
        <w:rPr>
          <w:b w:val="0"/>
        </w:rPr>
      </w:pPr>
      <w:r>
        <w:rPr>
          <w:b w:val="0"/>
        </w:rPr>
        <w:t xml:space="preserve">Table </w:t>
      </w:r>
      <w:r>
        <w:rPr>
          <w:b w:val="0"/>
        </w:rPr>
        <w:fldChar w:fldCharType="begin"/>
      </w:r>
      <w:r>
        <w:rPr>
          <w:b w:val="0"/>
        </w:rPr>
        <w:instrText xml:space="preserve"> SEQ Table \* ARABIC </w:instrText>
      </w:r>
      <w:r>
        <w:rPr>
          <w:b w:val="0"/>
        </w:rPr>
        <w:fldChar w:fldCharType="separate"/>
      </w:r>
      <w:r w:rsidR="003E3FD4">
        <w:rPr>
          <w:b w:val="0"/>
          <w:noProof/>
        </w:rPr>
        <w:t>2</w:t>
      </w:r>
      <w:r>
        <w:rPr>
          <w:b w:val="0"/>
        </w:rPr>
        <w:fldChar w:fldCharType="end"/>
      </w:r>
      <w:r>
        <w:rPr>
          <w:b w:val="0"/>
        </w:rPr>
        <w:t>: Peer confirmation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2931"/>
        <w:gridCol w:w="3338"/>
        <w:gridCol w:w="2413"/>
        <w:gridCol w:w="1298"/>
      </w:tblGrid>
      <w:tr w:rsidR="00E07570" w:rsidRPr="00E07570" w14:paraId="62AE4734" w14:textId="77777777" w:rsidTr="00E07570">
        <w:trPr>
          <w:cantSplit/>
          <w:tblHeader/>
        </w:trPr>
        <w:tc>
          <w:tcPr>
            <w:tcW w:w="2931" w:type="dxa"/>
            <w:shd w:val="clear" w:color="auto" w:fill="E6E6E6"/>
          </w:tcPr>
          <w:p w14:paraId="31D9FD05" w14:textId="70343EF4" w:rsidR="00E07570" w:rsidRPr="00E07570" w:rsidRDefault="00E07570" w:rsidP="00E07570">
            <w:pPr>
              <w:keepNext/>
              <w:spacing w:before="40" w:after="40"/>
              <w:rPr>
                <w:b/>
                <w:sz w:val="20"/>
              </w:rPr>
            </w:pPr>
            <w:r w:rsidRPr="00E07570">
              <w:rPr>
                <w:b/>
                <w:sz w:val="20"/>
              </w:rPr>
              <w:t>Group member</w:t>
            </w:r>
          </w:p>
        </w:tc>
        <w:tc>
          <w:tcPr>
            <w:tcW w:w="3338" w:type="dxa"/>
            <w:shd w:val="clear" w:color="auto" w:fill="E6E6E6"/>
          </w:tcPr>
          <w:p w14:paraId="12CC704D" w14:textId="1F600A42" w:rsidR="00E07570" w:rsidRPr="00E07570" w:rsidRDefault="00E07570" w:rsidP="00E07570">
            <w:pPr>
              <w:keepNext/>
              <w:spacing w:before="40" w:after="40"/>
              <w:rPr>
                <w:b/>
                <w:sz w:val="20"/>
              </w:rPr>
            </w:pPr>
            <w:r w:rsidRPr="00E07570">
              <w:rPr>
                <w:b/>
                <w:sz w:val="20"/>
              </w:rPr>
              <w:t>Confirmed (Yes / No)</w:t>
            </w:r>
          </w:p>
        </w:tc>
        <w:tc>
          <w:tcPr>
            <w:tcW w:w="2413" w:type="dxa"/>
            <w:shd w:val="clear" w:color="auto" w:fill="E6E6E6"/>
          </w:tcPr>
          <w:p w14:paraId="47FCF863" w14:textId="427643F1" w:rsidR="00E07570" w:rsidRPr="00E07570" w:rsidRDefault="00E07570" w:rsidP="00E07570">
            <w:pPr>
              <w:keepNext/>
              <w:spacing w:before="40" w:after="40"/>
              <w:rPr>
                <w:b/>
                <w:sz w:val="20"/>
              </w:rPr>
            </w:pPr>
            <w:r w:rsidRPr="00E07570">
              <w:rPr>
                <w:b/>
                <w:sz w:val="20"/>
              </w:rPr>
              <w:t>Signature</w:t>
            </w:r>
          </w:p>
        </w:tc>
        <w:tc>
          <w:tcPr>
            <w:tcW w:w="1298" w:type="dxa"/>
            <w:shd w:val="clear" w:color="auto" w:fill="E6E6E6"/>
          </w:tcPr>
          <w:p w14:paraId="4ED1D391" w14:textId="4E1956B5" w:rsidR="00E07570" w:rsidRPr="00E07570" w:rsidRDefault="00E07570" w:rsidP="00E07570">
            <w:pPr>
              <w:keepNext/>
              <w:spacing w:before="40" w:after="40"/>
              <w:rPr>
                <w:b/>
                <w:sz w:val="20"/>
              </w:rPr>
            </w:pPr>
            <w:r w:rsidRPr="00E07570">
              <w:rPr>
                <w:b/>
                <w:sz w:val="20"/>
              </w:rPr>
              <w:t>Date</w:t>
            </w:r>
          </w:p>
        </w:tc>
      </w:tr>
      <w:tr w:rsidR="00E07570" w:rsidRPr="00E07570" w14:paraId="4266C39D" w14:textId="77777777" w:rsidTr="00E07570">
        <w:trPr>
          <w:cantSplit/>
        </w:trPr>
        <w:tc>
          <w:tcPr>
            <w:tcW w:w="2931" w:type="dxa"/>
          </w:tcPr>
          <w:p w14:paraId="52EE7473" w14:textId="3D2035A5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Moegammad Green</w:t>
            </w:r>
          </w:p>
        </w:tc>
        <w:tc>
          <w:tcPr>
            <w:tcW w:w="3338" w:type="dxa"/>
          </w:tcPr>
          <w:p w14:paraId="20F64276" w14:textId="77777777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413" w:type="dxa"/>
          </w:tcPr>
          <w:p w14:paraId="226064D0" w14:textId="77777777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98" w:type="dxa"/>
          </w:tcPr>
          <w:p w14:paraId="67083F06" w14:textId="77777777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</w:p>
        </w:tc>
      </w:tr>
      <w:tr w:rsidR="00E07570" w:rsidRPr="00E07570" w14:paraId="4E423CEF" w14:textId="77777777" w:rsidTr="00E07570">
        <w:trPr>
          <w:cantSplit/>
        </w:trPr>
        <w:tc>
          <w:tcPr>
            <w:tcW w:w="2931" w:type="dxa"/>
          </w:tcPr>
          <w:p w14:paraId="7B6B303A" w14:textId="17B6D741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  <w:r>
              <w:rPr>
                <w:sz w:val="20"/>
              </w:rPr>
              <w:t>Dylan Shepard</w:t>
            </w:r>
          </w:p>
        </w:tc>
        <w:tc>
          <w:tcPr>
            <w:tcW w:w="3338" w:type="dxa"/>
          </w:tcPr>
          <w:p w14:paraId="5A262B3D" w14:textId="77777777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2413" w:type="dxa"/>
          </w:tcPr>
          <w:p w14:paraId="05559AE8" w14:textId="77777777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</w:p>
        </w:tc>
        <w:tc>
          <w:tcPr>
            <w:tcW w:w="1298" w:type="dxa"/>
          </w:tcPr>
          <w:p w14:paraId="40245E4B" w14:textId="77777777" w:rsidR="00E07570" w:rsidRPr="00E07570" w:rsidRDefault="00E07570" w:rsidP="00E07570">
            <w:pPr>
              <w:keepNext/>
              <w:spacing w:before="40" w:after="40"/>
              <w:rPr>
                <w:sz w:val="20"/>
              </w:rPr>
            </w:pPr>
          </w:p>
        </w:tc>
      </w:tr>
      <w:tr w:rsidR="00E07570" w:rsidRPr="00E07570" w14:paraId="7FB224A1" w14:textId="77777777" w:rsidTr="00E07570">
        <w:trPr>
          <w:cantSplit/>
        </w:trPr>
        <w:tc>
          <w:tcPr>
            <w:tcW w:w="2931" w:type="dxa"/>
          </w:tcPr>
          <w:p w14:paraId="5E2886EC" w14:textId="5C6CAA0F" w:rsidR="00E07570" w:rsidRPr="00E07570" w:rsidRDefault="00E07570" w:rsidP="00E07570">
            <w:pPr>
              <w:spacing w:before="40" w:after="40"/>
              <w:rPr>
                <w:sz w:val="20"/>
              </w:rPr>
            </w:pPr>
            <w:r>
              <w:rPr>
                <w:sz w:val="20"/>
              </w:rPr>
              <w:t>Sihle Kayise</w:t>
            </w:r>
          </w:p>
        </w:tc>
        <w:tc>
          <w:tcPr>
            <w:tcW w:w="3338" w:type="dxa"/>
          </w:tcPr>
          <w:p w14:paraId="53CCED5D" w14:textId="77777777" w:rsidR="00E07570" w:rsidRPr="00E07570" w:rsidRDefault="00E07570" w:rsidP="00E07570">
            <w:pPr>
              <w:spacing w:before="40" w:after="40"/>
              <w:rPr>
                <w:sz w:val="20"/>
              </w:rPr>
            </w:pPr>
          </w:p>
        </w:tc>
        <w:tc>
          <w:tcPr>
            <w:tcW w:w="2413" w:type="dxa"/>
          </w:tcPr>
          <w:p w14:paraId="77BAFC9F" w14:textId="77777777" w:rsidR="00E07570" w:rsidRPr="00E07570" w:rsidRDefault="00E07570" w:rsidP="00E07570">
            <w:pPr>
              <w:spacing w:before="40" w:after="40"/>
              <w:rPr>
                <w:sz w:val="20"/>
              </w:rPr>
            </w:pPr>
          </w:p>
        </w:tc>
        <w:tc>
          <w:tcPr>
            <w:tcW w:w="1298" w:type="dxa"/>
          </w:tcPr>
          <w:p w14:paraId="5B7A58EB" w14:textId="77777777" w:rsidR="00E07570" w:rsidRPr="00E07570" w:rsidRDefault="00E07570" w:rsidP="00E07570">
            <w:pPr>
              <w:spacing w:before="40" w:after="40"/>
              <w:rPr>
                <w:sz w:val="20"/>
              </w:rPr>
            </w:pPr>
          </w:p>
        </w:tc>
      </w:tr>
    </w:tbl>
    <w:p w14:paraId="0F1AE37D" w14:textId="77777777" w:rsidR="00E07570" w:rsidRDefault="00E07570" w:rsidP="003E3FD4"/>
    <w:p w14:paraId="50A9FA32" w14:textId="23F04128" w:rsidR="00E07570" w:rsidRDefault="00E07570" w:rsidP="003E3FD4">
      <w:pPr>
        <w:pStyle w:val="Heading2"/>
      </w:pPr>
      <w:r>
        <w:t>Student Declaration</w:t>
      </w:r>
    </w:p>
    <w:p w14:paraId="532514E0" w14:textId="509EA446" w:rsidR="00E07570" w:rsidRDefault="00E07570" w:rsidP="003E3FD4">
      <w:pPr>
        <w:keepLines/>
      </w:pPr>
      <w:r>
        <w:t>I confirm that the information above accurately reflects my contribution.</w:t>
      </w:r>
    </w:p>
    <w:p w14:paraId="32A85606" w14:textId="7EF8E224" w:rsidR="00E07570" w:rsidRDefault="00E07570" w:rsidP="003E3FD4">
      <w:pPr>
        <w:keepLines/>
      </w:pPr>
      <w:r>
        <w:t>Signature: ______________________________    Date: ______________________</w:t>
      </w:r>
    </w:p>
    <w:sectPr w:rsidR="00E07570" w:rsidSect="003E3FD4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6193D" w14:textId="77777777" w:rsidR="00E07570" w:rsidRDefault="00E07570">
      <w:pPr>
        <w:spacing w:after="0" w:line="240" w:lineRule="auto"/>
      </w:pPr>
      <w:r>
        <w:separator/>
      </w:r>
    </w:p>
  </w:endnote>
  <w:endnote w:type="continuationSeparator" w:id="0">
    <w:p w14:paraId="45A8E44B" w14:textId="77777777" w:rsidR="00E07570" w:rsidRDefault="00E07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344FC" w14:textId="430E7A21" w:rsidR="005F30E1" w:rsidRDefault="005F30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640F9" w14:textId="77777777" w:rsidR="00E07570" w:rsidRDefault="00E07570">
      <w:pPr>
        <w:spacing w:after="0" w:line="240" w:lineRule="auto"/>
      </w:pPr>
      <w:r>
        <w:separator/>
      </w:r>
    </w:p>
  </w:footnote>
  <w:footnote w:type="continuationSeparator" w:id="0">
    <w:p w14:paraId="5A288699" w14:textId="77777777" w:rsidR="00E07570" w:rsidRDefault="00E075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F7CB9" w14:textId="49D31D0E" w:rsidR="005F30E1" w:rsidRDefault="005F30E1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4264C3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6F12580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33686998">
    <w:abstractNumId w:val="8"/>
  </w:num>
  <w:num w:numId="2" w16cid:durableId="124206204">
    <w:abstractNumId w:val="6"/>
  </w:num>
  <w:num w:numId="3" w16cid:durableId="944579486">
    <w:abstractNumId w:val="5"/>
  </w:num>
  <w:num w:numId="4" w16cid:durableId="1061904380">
    <w:abstractNumId w:val="4"/>
  </w:num>
  <w:num w:numId="5" w16cid:durableId="204832412">
    <w:abstractNumId w:val="7"/>
  </w:num>
  <w:num w:numId="6" w16cid:durableId="698164619">
    <w:abstractNumId w:val="3"/>
  </w:num>
  <w:num w:numId="7" w16cid:durableId="1883201553">
    <w:abstractNumId w:val="2"/>
  </w:num>
  <w:num w:numId="8" w16cid:durableId="240726350">
    <w:abstractNumId w:val="1"/>
  </w:num>
  <w:num w:numId="9" w16cid:durableId="585111073">
    <w:abstractNumId w:val="0"/>
  </w:num>
  <w:num w:numId="10" w16cid:durableId="1789658908">
    <w:abstractNumId w:val="10"/>
  </w:num>
  <w:num w:numId="11" w16cid:durableId="15913534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EA6"/>
    <w:rsid w:val="00326F90"/>
    <w:rsid w:val="003E3FD4"/>
    <w:rsid w:val="005F30E1"/>
    <w:rsid w:val="00AA1D8D"/>
    <w:rsid w:val="00B47730"/>
    <w:rsid w:val="00CB0664"/>
    <w:rsid w:val="00E07570"/>
    <w:rsid w:val="00F928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11DC24C5"/>
  <w14:defaultImageDpi w14:val="300"/>
  <w15:docId w15:val="{7A5A6133-AC4C-4C51-A907-CDD6845B8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Gedion</cp:lastModifiedBy>
  <cp:revision>3</cp:revision>
  <dcterms:created xsi:type="dcterms:W3CDTF">2013-12-23T23:15:00Z</dcterms:created>
  <dcterms:modified xsi:type="dcterms:W3CDTF">2026-10-22T23:06:00Z</dcterms:modified>
  <cp:category/>
</cp:coreProperties>
</file>