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1CF5" w14:textId="35EAF0AE" w:rsidR="00611CE4" w:rsidRDefault="00962541" w:rsidP="006954F0">
      <w:pPr>
        <w:pStyle w:val="Heading1"/>
      </w:pPr>
      <w:r>
        <w:t>INDIVIDUAL CONTRIBUTION FORM</w:t>
      </w:r>
    </w:p>
    <w:p w14:paraId="1652610E" w14:textId="42D8FF03" w:rsidR="00962541" w:rsidRDefault="00962541" w:rsidP="006954F0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6954F0">
        <w:rPr>
          <w:b w:val="0"/>
          <w:noProof/>
        </w:rPr>
        <w:t>1</w:t>
      </w:r>
      <w:r>
        <w:rPr>
          <w:b w:val="0"/>
        </w:rPr>
        <w:fldChar w:fldCharType="end"/>
      </w:r>
      <w:r>
        <w:rPr>
          <w:b w:val="0"/>
        </w:rPr>
        <w:t>: Student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39"/>
        <w:gridCol w:w="6141"/>
      </w:tblGrid>
      <w:tr w:rsidR="00962541" w:rsidRPr="00962541" w14:paraId="784FDA06" w14:textId="77777777" w:rsidTr="00962541">
        <w:trPr>
          <w:cantSplit/>
          <w:tblHeader/>
        </w:trPr>
        <w:tc>
          <w:tcPr>
            <w:tcW w:w="3839" w:type="dxa"/>
            <w:shd w:val="clear" w:color="auto" w:fill="E6E6E6"/>
          </w:tcPr>
          <w:p w14:paraId="48EBAEF7" w14:textId="77143684" w:rsidR="00962541" w:rsidRPr="00962541" w:rsidRDefault="00962541" w:rsidP="00962541">
            <w:pPr>
              <w:spacing w:before="40" w:after="40"/>
              <w:rPr>
                <w:b/>
                <w:sz w:val="20"/>
              </w:rPr>
            </w:pPr>
            <w:r w:rsidRPr="00962541">
              <w:rPr>
                <w:b/>
                <w:sz w:val="20"/>
              </w:rPr>
              <w:t>Field</w:t>
            </w:r>
          </w:p>
        </w:tc>
        <w:tc>
          <w:tcPr>
            <w:tcW w:w="6141" w:type="dxa"/>
            <w:shd w:val="clear" w:color="auto" w:fill="E6E6E6"/>
          </w:tcPr>
          <w:p w14:paraId="14A425EE" w14:textId="5D7C537F" w:rsidR="00962541" w:rsidRPr="00962541" w:rsidRDefault="00962541" w:rsidP="00962541">
            <w:pPr>
              <w:spacing w:before="40" w:after="40"/>
              <w:rPr>
                <w:b/>
                <w:sz w:val="20"/>
              </w:rPr>
            </w:pPr>
            <w:r w:rsidRPr="00962541">
              <w:rPr>
                <w:b/>
                <w:sz w:val="20"/>
              </w:rPr>
              <w:t>Details</w:t>
            </w:r>
          </w:p>
        </w:tc>
      </w:tr>
      <w:tr w:rsidR="00962541" w:rsidRPr="00962541" w14:paraId="415BE40A" w14:textId="77777777" w:rsidTr="00962541">
        <w:trPr>
          <w:cantSplit/>
        </w:trPr>
        <w:tc>
          <w:tcPr>
            <w:tcW w:w="3839" w:type="dxa"/>
          </w:tcPr>
          <w:p w14:paraId="2A6C0BB9" w14:textId="059C1E8F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6141" w:type="dxa"/>
          </w:tcPr>
          <w:p w14:paraId="0E0A6F48" w14:textId="514D0B3F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Sihle Kayise</w:t>
            </w:r>
          </w:p>
        </w:tc>
      </w:tr>
      <w:tr w:rsidR="00962541" w:rsidRPr="00962541" w14:paraId="3BB20348" w14:textId="77777777" w:rsidTr="00962541">
        <w:trPr>
          <w:cantSplit/>
        </w:trPr>
        <w:tc>
          <w:tcPr>
            <w:tcW w:w="3839" w:type="dxa"/>
          </w:tcPr>
          <w:p w14:paraId="7D482706" w14:textId="13B54BAD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Student number</w:t>
            </w:r>
          </w:p>
        </w:tc>
        <w:tc>
          <w:tcPr>
            <w:tcW w:w="6141" w:type="dxa"/>
          </w:tcPr>
          <w:p w14:paraId="540E17C0" w14:textId="2D24F2E2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[student number]</w:t>
            </w:r>
          </w:p>
        </w:tc>
      </w:tr>
      <w:tr w:rsidR="00962541" w:rsidRPr="00962541" w14:paraId="29767012" w14:textId="77777777" w:rsidTr="00962541">
        <w:trPr>
          <w:cantSplit/>
        </w:trPr>
        <w:tc>
          <w:tcPr>
            <w:tcW w:w="3839" w:type="dxa"/>
          </w:tcPr>
          <w:p w14:paraId="3734B587" w14:textId="7D868311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Group</w:t>
            </w:r>
          </w:p>
        </w:tc>
        <w:tc>
          <w:tcPr>
            <w:tcW w:w="6141" w:type="dxa"/>
          </w:tcPr>
          <w:p w14:paraId="7C24C3BF" w14:textId="2C5F2182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Group 3: TrackWIL</w:t>
            </w:r>
          </w:p>
        </w:tc>
      </w:tr>
      <w:tr w:rsidR="00962541" w:rsidRPr="00962541" w14:paraId="65A942E8" w14:textId="77777777" w:rsidTr="00962541">
        <w:trPr>
          <w:cantSplit/>
        </w:trPr>
        <w:tc>
          <w:tcPr>
            <w:tcW w:w="3839" w:type="dxa"/>
          </w:tcPr>
          <w:p w14:paraId="3FB63BC7" w14:textId="5895354B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6141" w:type="dxa"/>
          </w:tcPr>
          <w:p w14:paraId="4D2027F2" w14:textId="6F2A5982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Group Member</w:t>
            </w:r>
          </w:p>
        </w:tc>
      </w:tr>
      <w:tr w:rsidR="00962541" w:rsidRPr="00962541" w14:paraId="1524FF8F" w14:textId="77777777" w:rsidTr="00962541">
        <w:trPr>
          <w:cantSplit/>
        </w:trPr>
        <w:tc>
          <w:tcPr>
            <w:tcW w:w="3839" w:type="dxa"/>
          </w:tcPr>
          <w:p w14:paraId="2978AFE0" w14:textId="46B8B335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GitHub account</w:t>
            </w:r>
          </w:p>
        </w:tc>
        <w:tc>
          <w:tcPr>
            <w:tcW w:w="6141" w:type="dxa"/>
          </w:tcPr>
          <w:p w14:paraId="15FFE5F1" w14:textId="36BFD025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sihle588</w:t>
            </w:r>
          </w:p>
        </w:tc>
      </w:tr>
      <w:tr w:rsidR="00962541" w:rsidRPr="00962541" w14:paraId="3C6A670C" w14:textId="77777777" w:rsidTr="00962541">
        <w:trPr>
          <w:cantSplit/>
        </w:trPr>
        <w:tc>
          <w:tcPr>
            <w:tcW w:w="3839" w:type="dxa"/>
          </w:tcPr>
          <w:p w14:paraId="476CBC7C" w14:textId="77A0F7C0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Module</w:t>
            </w:r>
          </w:p>
        </w:tc>
        <w:tc>
          <w:tcPr>
            <w:tcW w:w="6141" w:type="dxa"/>
          </w:tcPr>
          <w:p w14:paraId="3187A8FB" w14:textId="754D788F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SPM622 (Software Engineering 2)</w:t>
            </w:r>
          </w:p>
        </w:tc>
      </w:tr>
      <w:tr w:rsidR="00962541" w:rsidRPr="00962541" w14:paraId="120C25D6" w14:textId="77777777" w:rsidTr="00962541">
        <w:trPr>
          <w:cantSplit/>
        </w:trPr>
        <w:tc>
          <w:tcPr>
            <w:tcW w:w="3839" w:type="dxa"/>
          </w:tcPr>
          <w:p w14:paraId="5900043C" w14:textId="3816F0DF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6141" w:type="dxa"/>
          </w:tcPr>
          <w:p w14:paraId="70AF5992" w14:textId="63237CA4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Ms Amenda Raganya</w:t>
            </w:r>
          </w:p>
        </w:tc>
      </w:tr>
    </w:tbl>
    <w:p w14:paraId="69383468" w14:textId="77777777" w:rsidR="00962541" w:rsidRDefault="00962541" w:rsidP="006954F0"/>
    <w:p w14:paraId="173142AB" w14:textId="57D768F2" w:rsidR="00962541" w:rsidRDefault="00962541" w:rsidP="006954F0">
      <w:pPr>
        <w:pStyle w:val="Heading2"/>
      </w:pPr>
      <w:r>
        <w:t>Contribution Summary</w:t>
      </w:r>
    </w:p>
    <w:p w14:paraId="5EB66918" w14:textId="45AF878D" w:rsidR="00962541" w:rsidRDefault="00962541" w:rsidP="006954F0">
      <w:pPr>
        <w:pStyle w:val="ListParagraph"/>
        <w:keepLines/>
        <w:numPr>
          <w:ilvl w:val="0"/>
          <w:numId w:val="10"/>
        </w:numPr>
        <w:ind w:left="1080"/>
      </w:pPr>
      <w:r>
        <w:t>Research: contributed the Chapter 1 (Introduction) draft.</w:t>
      </w:r>
    </w:p>
    <w:p w14:paraId="080B86A7" w14:textId="5097BB5B" w:rsidR="00962541" w:rsidRDefault="00962541" w:rsidP="006954F0">
      <w:pPr>
        <w:pStyle w:val="ListParagraph"/>
        <w:keepLines/>
        <w:numPr>
          <w:ilvl w:val="0"/>
          <w:numId w:val="10"/>
        </w:numPr>
        <w:ind w:left="1080"/>
      </w:pPr>
      <w:r>
        <w:t>Requirements: contributed the Chapter 3 (Requirements and Methodology) draft.</w:t>
      </w:r>
    </w:p>
    <w:p w14:paraId="3410C099" w14:textId="4D7E0F2E" w:rsidR="00962541" w:rsidRDefault="00962541" w:rsidP="006954F0">
      <w:pPr>
        <w:pStyle w:val="ListParagraph"/>
        <w:keepLines/>
        <w:numPr>
          <w:ilvl w:val="0"/>
          <w:numId w:val="10"/>
        </w:numPr>
        <w:ind w:left="1080"/>
      </w:pPr>
      <w:r>
        <w:t>Testing: wrote the first Test Plan and the Chapter 5 draft; designed and ran the manual test cases TC-001 to TC-014 and recorded the results with screenshots.</w:t>
      </w:r>
    </w:p>
    <w:p w14:paraId="77B4753B" w14:textId="40E6D21E" w:rsidR="00962541" w:rsidRDefault="00962541" w:rsidP="006954F0">
      <w:pPr>
        <w:pStyle w:val="ListParagraph"/>
        <w:keepLines/>
        <w:numPr>
          <w:ilvl w:val="0"/>
          <w:numId w:val="10"/>
        </w:numPr>
        <w:ind w:left="1080"/>
      </w:pPr>
      <w:r>
        <w:t>Presentation: requirements and methodology slide and the conclusion.</w:t>
      </w:r>
    </w:p>
    <w:p w14:paraId="0FB9BF1C" w14:textId="6487AC55" w:rsidR="00962541" w:rsidRDefault="00962541" w:rsidP="006954F0">
      <w:pPr>
        <w:pStyle w:val="Heading2"/>
      </w:pPr>
      <w:r>
        <w:t>Git / Evidence References</w:t>
      </w:r>
    </w:p>
    <w:p w14:paraId="3102776D" w14:textId="46AC4CC4" w:rsidR="00962541" w:rsidRDefault="00962541" w:rsidP="006954F0">
      <w:pPr>
        <w:keepLines/>
      </w:pPr>
      <w:r>
        <w:t>All commits are in the repository https://github.com/Noobey32/TrackWIL.</w:t>
      </w:r>
    </w:p>
    <w:p w14:paraId="226D021C" w14:textId="4158F125" w:rsidR="00962541" w:rsidRDefault="00962541" w:rsidP="006954F0">
      <w:pPr>
        <w:pStyle w:val="ListParagraph"/>
        <w:keepLines/>
        <w:numPr>
          <w:ilvl w:val="0"/>
          <w:numId w:val="11"/>
        </w:numPr>
        <w:ind w:left="1080"/>
      </w:pPr>
      <w:r>
        <w:t>Chapter 1 upload: commit 800fe83</w:t>
      </w:r>
    </w:p>
    <w:p w14:paraId="74443D4A" w14:textId="3E6A8DD0" w:rsidR="00962541" w:rsidRDefault="00962541" w:rsidP="006954F0">
      <w:pPr>
        <w:pStyle w:val="ListParagraph"/>
        <w:keepLines/>
        <w:numPr>
          <w:ilvl w:val="0"/>
          <w:numId w:val="11"/>
        </w:numPr>
        <w:ind w:left="1080"/>
      </w:pPr>
      <w:r>
        <w:t>Chapter 3 upload: commit daf3c24</w:t>
      </w:r>
    </w:p>
    <w:p w14:paraId="5ED3C708" w14:textId="5A524EC7" w:rsidR="00962541" w:rsidRDefault="00962541" w:rsidP="006954F0">
      <w:pPr>
        <w:pStyle w:val="ListParagraph"/>
        <w:keepLines/>
        <w:numPr>
          <w:ilvl w:val="0"/>
          <w:numId w:val="11"/>
        </w:numPr>
        <w:ind w:left="1080"/>
      </w:pPr>
      <w:r>
        <w:t>Chapter 5 draft, Test Plan and test cases: commit 48df206 (branch sihle-trackwil, pull request #4)</w:t>
      </w:r>
    </w:p>
    <w:p w14:paraId="32FE799B" w14:textId="1DAFBD97" w:rsidR="00962541" w:rsidRDefault="00962541" w:rsidP="006954F0">
      <w:pPr>
        <w:pStyle w:val="ListParagraph"/>
        <w:keepLines/>
        <w:numPr>
          <w:ilvl w:val="0"/>
          <w:numId w:val="11"/>
        </w:numPr>
        <w:ind w:left="1080"/>
      </w:pPr>
      <w:r>
        <w:t>Manual test screenshots: 06_Testing_Results_and_Evaluation/evidence/manual_tests_sihle</w:t>
      </w:r>
    </w:p>
    <w:p w14:paraId="481EDE34" w14:textId="2A35D8F1" w:rsidR="00962541" w:rsidRDefault="00962541" w:rsidP="006954F0">
      <w:pPr>
        <w:pStyle w:val="Heading2"/>
      </w:pPr>
      <w:r>
        <w:t>Peer Confirmation</w:t>
      </w:r>
    </w:p>
    <w:p w14:paraId="4A37A490" w14:textId="53B11688" w:rsidR="00962541" w:rsidRDefault="00962541" w:rsidP="006954F0">
      <w:pPr>
        <w:keepLines/>
      </w:pPr>
      <w:r>
        <w:t>The other group members confirm that this contribution record is accurate.</w:t>
      </w:r>
    </w:p>
    <w:p w14:paraId="434F8AC1" w14:textId="5EDB10AB" w:rsidR="00962541" w:rsidRDefault="00962541" w:rsidP="006954F0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6954F0">
        <w:rPr>
          <w:b w:val="0"/>
          <w:noProof/>
        </w:rPr>
        <w:t>2</w:t>
      </w:r>
      <w:r>
        <w:rPr>
          <w:b w:val="0"/>
        </w:rPr>
        <w:fldChar w:fldCharType="end"/>
      </w:r>
      <w:r>
        <w:rPr>
          <w:b w:val="0"/>
        </w:rPr>
        <w:t>: Peer confirmation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3281"/>
        <w:gridCol w:w="3139"/>
        <w:gridCol w:w="2312"/>
        <w:gridCol w:w="1248"/>
      </w:tblGrid>
      <w:tr w:rsidR="00962541" w:rsidRPr="00962541" w14:paraId="38004FF3" w14:textId="77777777" w:rsidTr="00962541">
        <w:trPr>
          <w:cantSplit/>
          <w:tblHeader/>
        </w:trPr>
        <w:tc>
          <w:tcPr>
            <w:tcW w:w="3281" w:type="dxa"/>
            <w:shd w:val="clear" w:color="auto" w:fill="E6E6E6"/>
          </w:tcPr>
          <w:p w14:paraId="30F1B9D3" w14:textId="02283FFE" w:rsidR="00962541" w:rsidRPr="00962541" w:rsidRDefault="00962541" w:rsidP="00962541">
            <w:pPr>
              <w:keepNext/>
              <w:spacing w:before="40" w:after="40"/>
              <w:rPr>
                <w:b/>
                <w:sz w:val="20"/>
              </w:rPr>
            </w:pPr>
            <w:r w:rsidRPr="00962541">
              <w:rPr>
                <w:b/>
                <w:sz w:val="20"/>
              </w:rPr>
              <w:t>Group member</w:t>
            </w:r>
          </w:p>
        </w:tc>
        <w:tc>
          <w:tcPr>
            <w:tcW w:w="3139" w:type="dxa"/>
            <w:shd w:val="clear" w:color="auto" w:fill="E6E6E6"/>
          </w:tcPr>
          <w:p w14:paraId="4472ADCB" w14:textId="5D2B937E" w:rsidR="00962541" w:rsidRPr="00962541" w:rsidRDefault="00962541" w:rsidP="00962541">
            <w:pPr>
              <w:keepNext/>
              <w:spacing w:before="40" w:after="40"/>
              <w:rPr>
                <w:b/>
                <w:sz w:val="20"/>
              </w:rPr>
            </w:pPr>
            <w:r w:rsidRPr="00962541">
              <w:rPr>
                <w:b/>
                <w:sz w:val="20"/>
              </w:rPr>
              <w:t>Confirmed (Yes / No)</w:t>
            </w:r>
          </w:p>
        </w:tc>
        <w:tc>
          <w:tcPr>
            <w:tcW w:w="2312" w:type="dxa"/>
            <w:shd w:val="clear" w:color="auto" w:fill="E6E6E6"/>
          </w:tcPr>
          <w:p w14:paraId="7E820BED" w14:textId="6BC626A9" w:rsidR="00962541" w:rsidRPr="00962541" w:rsidRDefault="00962541" w:rsidP="00962541">
            <w:pPr>
              <w:keepNext/>
              <w:spacing w:before="40" w:after="40"/>
              <w:rPr>
                <w:b/>
                <w:sz w:val="20"/>
              </w:rPr>
            </w:pPr>
            <w:r w:rsidRPr="00962541">
              <w:rPr>
                <w:b/>
                <w:sz w:val="20"/>
              </w:rPr>
              <w:t>Signature</w:t>
            </w:r>
          </w:p>
        </w:tc>
        <w:tc>
          <w:tcPr>
            <w:tcW w:w="1248" w:type="dxa"/>
            <w:shd w:val="clear" w:color="auto" w:fill="E6E6E6"/>
          </w:tcPr>
          <w:p w14:paraId="5E10725D" w14:textId="2BC602BA" w:rsidR="00962541" w:rsidRPr="00962541" w:rsidRDefault="00962541" w:rsidP="00962541">
            <w:pPr>
              <w:keepNext/>
              <w:spacing w:before="40" w:after="40"/>
              <w:rPr>
                <w:b/>
                <w:sz w:val="20"/>
              </w:rPr>
            </w:pPr>
            <w:r w:rsidRPr="00962541">
              <w:rPr>
                <w:b/>
                <w:sz w:val="20"/>
              </w:rPr>
              <w:t>Date</w:t>
            </w:r>
          </w:p>
        </w:tc>
      </w:tr>
      <w:tr w:rsidR="00962541" w:rsidRPr="00962541" w14:paraId="677D5487" w14:textId="77777777" w:rsidTr="00962541">
        <w:trPr>
          <w:cantSplit/>
        </w:trPr>
        <w:tc>
          <w:tcPr>
            <w:tcW w:w="3281" w:type="dxa"/>
          </w:tcPr>
          <w:p w14:paraId="7F07E1E8" w14:textId="6663719C" w:rsidR="00962541" w:rsidRPr="00962541" w:rsidRDefault="00962541" w:rsidP="00962541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Willem (Gedion) Basson</w:t>
            </w:r>
          </w:p>
        </w:tc>
        <w:tc>
          <w:tcPr>
            <w:tcW w:w="3139" w:type="dxa"/>
          </w:tcPr>
          <w:p w14:paraId="6C72902B" w14:textId="77777777" w:rsidR="00962541" w:rsidRPr="00962541" w:rsidRDefault="00962541" w:rsidP="00962541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2312" w:type="dxa"/>
          </w:tcPr>
          <w:p w14:paraId="0211AA73" w14:textId="77777777" w:rsidR="00962541" w:rsidRPr="00962541" w:rsidRDefault="00962541" w:rsidP="00962541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1248" w:type="dxa"/>
          </w:tcPr>
          <w:p w14:paraId="7AC4B5BF" w14:textId="77777777" w:rsidR="00962541" w:rsidRPr="00962541" w:rsidRDefault="00962541" w:rsidP="00962541">
            <w:pPr>
              <w:keepNext/>
              <w:spacing w:before="40" w:after="40"/>
              <w:rPr>
                <w:sz w:val="20"/>
              </w:rPr>
            </w:pPr>
          </w:p>
        </w:tc>
      </w:tr>
      <w:tr w:rsidR="00962541" w:rsidRPr="00962541" w14:paraId="2E324E83" w14:textId="77777777" w:rsidTr="00962541">
        <w:trPr>
          <w:cantSplit/>
        </w:trPr>
        <w:tc>
          <w:tcPr>
            <w:tcW w:w="3281" w:type="dxa"/>
          </w:tcPr>
          <w:p w14:paraId="4E209E6D" w14:textId="100A57EC" w:rsidR="00962541" w:rsidRPr="00962541" w:rsidRDefault="00962541" w:rsidP="00962541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Moegammad Green</w:t>
            </w:r>
          </w:p>
        </w:tc>
        <w:tc>
          <w:tcPr>
            <w:tcW w:w="3139" w:type="dxa"/>
          </w:tcPr>
          <w:p w14:paraId="546A9E34" w14:textId="77777777" w:rsidR="00962541" w:rsidRPr="00962541" w:rsidRDefault="00962541" w:rsidP="00962541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2312" w:type="dxa"/>
          </w:tcPr>
          <w:p w14:paraId="19440C3B" w14:textId="77777777" w:rsidR="00962541" w:rsidRPr="00962541" w:rsidRDefault="00962541" w:rsidP="00962541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1248" w:type="dxa"/>
          </w:tcPr>
          <w:p w14:paraId="6295F704" w14:textId="77777777" w:rsidR="00962541" w:rsidRPr="00962541" w:rsidRDefault="00962541" w:rsidP="00962541">
            <w:pPr>
              <w:keepNext/>
              <w:spacing w:before="40" w:after="40"/>
              <w:rPr>
                <w:sz w:val="20"/>
              </w:rPr>
            </w:pPr>
          </w:p>
        </w:tc>
      </w:tr>
      <w:tr w:rsidR="00962541" w:rsidRPr="00962541" w14:paraId="198E4636" w14:textId="77777777" w:rsidTr="00962541">
        <w:trPr>
          <w:cantSplit/>
        </w:trPr>
        <w:tc>
          <w:tcPr>
            <w:tcW w:w="3281" w:type="dxa"/>
          </w:tcPr>
          <w:p w14:paraId="5AFACD4E" w14:textId="77DBC1F0" w:rsidR="00962541" w:rsidRPr="00962541" w:rsidRDefault="00962541" w:rsidP="00962541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Dylan Shepard</w:t>
            </w:r>
          </w:p>
        </w:tc>
        <w:tc>
          <w:tcPr>
            <w:tcW w:w="3139" w:type="dxa"/>
          </w:tcPr>
          <w:p w14:paraId="62A321BE" w14:textId="77777777" w:rsidR="00962541" w:rsidRPr="00962541" w:rsidRDefault="00962541" w:rsidP="00962541">
            <w:pPr>
              <w:spacing w:before="40" w:after="40"/>
              <w:rPr>
                <w:sz w:val="20"/>
              </w:rPr>
            </w:pPr>
          </w:p>
        </w:tc>
        <w:tc>
          <w:tcPr>
            <w:tcW w:w="2312" w:type="dxa"/>
          </w:tcPr>
          <w:p w14:paraId="27527242" w14:textId="77777777" w:rsidR="00962541" w:rsidRPr="00962541" w:rsidRDefault="00962541" w:rsidP="00962541">
            <w:pPr>
              <w:spacing w:before="40" w:after="40"/>
              <w:rPr>
                <w:sz w:val="20"/>
              </w:rPr>
            </w:pPr>
          </w:p>
        </w:tc>
        <w:tc>
          <w:tcPr>
            <w:tcW w:w="1248" w:type="dxa"/>
          </w:tcPr>
          <w:p w14:paraId="20F60799" w14:textId="77777777" w:rsidR="00962541" w:rsidRPr="00962541" w:rsidRDefault="00962541" w:rsidP="00962541">
            <w:pPr>
              <w:spacing w:before="40" w:after="40"/>
              <w:rPr>
                <w:sz w:val="20"/>
              </w:rPr>
            </w:pPr>
          </w:p>
        </w:tc>
      </w:tr>
    </w:tbl>
    <w:p w14:paraId="4D95F431" w14:textId="77777777" w:rsidR="00962541" w:rsidRDefault="00962541" w:rsidP="006954F0"/>
    <w:p w14:paraId="15809591" w14:textId="00F6A376" w:rsidR="00962541" w:rsidRDefault="00962541" w:rsidP="006954F0">
      <w:pPr>
        <w:pStyle w:val="Heading2"/>
      </w:pPr>
      <w:r>
        <w:t>Student Declaration</w:t>
      </w:r>
    </w:p>
    <w:p w14:paraId="6CBDD5DD" w14:textId="49C271D0" w:rsidR="00962541" w:rsidRDefault="00962541" w:rsidP="006954F0">
      <w:pPr>
        <w:keepLines/>
      </w:pPr>
      <w:r>
        <w:t>I confirm that the information above accurately reflects my contribution.</w:t>
      </w:r>
    </w:p>
    <w:p w14:paraId="49BEC1C7" w14:textId="361CD2E0" w:rsidR="00962541" w:rsidRDefault="00962541" w:rsidP="006954F0">
      <w:pPr>
        <w:keepLines/>
      </w:pPr>
      <w:r>
        <w:t>Signature: ______________________________    Date: ______________________</w:t>
      </w:r>
    </w:p>
    <w:sectPr w:rsidR="00962541" w:rsidSect="006954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EA05" w14:textId="77777777" w:rsidR="00962541" w:rsidRDefault="00962541">
      <w:pPr>
        <w:spacing w:after="0" w:line="240" w:lineRule="auto"/>
      </w:pPr>
      <w:r>
        <w:separator/>
      </w:r>
    </w:p>
  </w:endnote>
  <w:endnote w:type="continuationSeparator" w:id="0">
    <w:p w14:paraId="07FED594" w14:textId="77777777" w:rsidR="00962541" w:rsidRDefault="00962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F437" w14:textId="77777777" w:rsidR="006954F0" w:rsidRDefault="006954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7DD02" w14:textId="5F9265D8" w:rsidR="00611CE4" w:rsidRDefault="00611CE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6AA92" w14:textId="77777777" w:rsidR="006954F0" w:rsidRDefault="006954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F2F5B" w14:textId="77777777" w:rsidR="00962541" w:rsidRDefault="00962541">
      <w:pPr>
        <w:spacing w:after="0" w:line="240" w:lineRule="auto"/>
      </w:pPr>
      <w:r>
        <w:separator/>
      </w:r>
    </w:p>
  </w:footnote>
  <w:footnote w:type="continuationSeparator" w:id="0">
    <w:p w14:paraId="582D9B86" w14:textId="77777777" w:rsidR="00962541" w:rsidRDefault="00962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63C06" w14:textId="77777777" w:rsidR="006954F0" w:rsidRDefault="006954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7DE1" w14:textId="1F717B42" w:rsidR="00611CE4" w:rsidRDefault="00611CE4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F9527" w14:textId="77777777" w:rsidR="006954F0" w:rsidRDefault="00695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E47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26B1F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571386598">
    <w:abstractNumId w:val="8"/>
  </w:num>
  <w:num w:numId="2" w16cid:durableId="1263680608">
    <w:abstractNumId w:val="6"/>
  </w:num>
  <w:num w:numId="3" w16cid:durableId="429282669">
    <w:abstractNumId w:val="5"/>
  </w:num>
  <w:num w:numId="4" w16cid:durableId="28452999">
    <w:abstractNumId w:val="4"/>
  </w:num>
  <w:num w:numId="5" w16cid:durableId="1101605145">
    <w:abstractNumId w:val="7"/>
  </w:num>
  <w:num w:numId="6" w16cid:durableId="1945728075">
    <w:abstractNumId w:val="3"/>
  </w:num>
  <w:num w:numId="7" w16cid:durableId="1986815086">
    <w:abstractNumId w:val="2"/>
  </w:num>
  <w:num w:numId="8" w16cid:durableId="1324628844">
    <w:abstractNumId w:val="1"/>
  </w:num>
  <w:num w:numId="9" w16cid:durableId="1467821846">
    <w:abstractNumId w:val="0"/>
  </w:num>
  <w:num w:numId="10" w16cid:durableId="636034854">
    <w:abstractNumId w:val="10"/>
  </w:num>
  <w:num w:numId="11" w16cid:durableId="451824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CE4"/>
    <w:rsid w:val="006954F0"/>
    <w:rsid w:val="00962541"/>
    <w:rsid w:val="00AA1D8D"/>
    <w:rsid w:val="00B47730"/>
    <w:rsid w:val="00CB0664"/>
    <w:rsid w:val="00CD3D32"/>
    <w:rsid w:val="00DD62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AA6A963"/>
  <w14:defaultImageDpi w14:val="300"/>
  <w15:docId w15:val="{790CFD18-1685-4762-81B1-CF2E4C71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Gedion</cp:lastModifiedBy>
  <cp:revision>3</cp:revision>
  <dcterms:created xsi:type="dcterms:W3CDTF">2013-12-23T23:15:00Z</dcterms:created>
  <dcterms:modified xsi:type="dcterms:W3CDTF">2026-10-22T23:06:00Z</dcterms:modified>
  <cp:category/>
</cp:coreProperties>
</file>